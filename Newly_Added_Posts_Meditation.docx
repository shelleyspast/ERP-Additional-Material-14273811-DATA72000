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Aphantasia &amp; Meditation – Newly Added Posts for Analysis</w:t>
      </w:r>
    </w:p>
    <w:p>
      <w:r>
        <w:rPr>
          <w:b/>
          <w:sz w:val="28"/>
        </w:rPr>
        <w:t>1. 2 weeks into daily breath meditation and things got… kinda weird (in a good way?)</w:t>
      </w:r>
    </w:p>
    <w:p>
      <w:r>
        <w:rPr>
          <w:color w:val="888888"/>
          <w:sz w:val="18"/>
        </w:rPr>
        <w:t>Subreddit: Meditation | Score: 26 | Comments: 26</w:t>
      </w:r>
    </w:p>
    <w:p>
      <w:r>
        <w:t>I’ve been doing about 15-20 minutes of breath-focused meditation every day for the past 2 weeks to help with my anxiety, and lately my sits have started feeling different in a way I didn’t expect. Time seems to go by much faster now, the first 3minutes feels the same and then poof! times up... Even though I’m still doing the basic “notice thoughts and come back to the breath” thing, the whole session almost has a light trance vibe to it. What’s strange is that I don’t really “see” anything because I have aphantasia, but my brain has started turning the breath sensation into conceptual objects. One moment I’m just feeling the air move at the tip of my nose, and the next it’s like I “am” a pipe with airflow passing through it, or the chimney of a train with rhythmic puffs. It’s not so much visual more like the identity of the breath sort of wraps around me for a moment. Then I realize what’s happening, come back to my actual breathing, and continue. Even tho I was still focused on the breathing, I have to "break" the feeling of being a pipe. Every now and then I also get pulled into these super quick memory fragments. It’s not like I’m actively thinking the memory it’s more like I’m suddenly in it, almost transported into the scene for a second. For example, I’ll be sitting in a university cubicle eating alone, feeling the atmosphere of that moment, and then a moment later I’m back on the breath like nothing happened, then Im a pipe, then myself, then waiting in a line, etc. They’re very short and I’m not chasing them, but it’s interesting how they appear and disappear so fast. Day-to-day I actually feel slightly calmer overall, which is nice, but I’m curious if anyone else has experienced this symbolic/object identity stuff or these momentary “being transported” memory scenes around this point in their practice. It’s not scary, honestly kind of funny, but I’d love to hear if this is a normal phase people hit once attention starts settling. Am I doing things right ? Please enlighten me!</w:t>
      </w:r>
    </w:p>
    <w:p/>
    <w:p>
      <w:r>
        <w:rPr>
          <w:b/>
          <w:sz w:val="28"/>
        </w:rPr>
        <w:t>2. A few questions on meditation practices</w:t>
      </w:r>
    </w:p>
    <w:p>
      <w:r>
        <w:rPr>
          <w:color w:val="888888"/>
          <w:sz w:val="18"/>
        </w:rPr>
        <w:t>Subreddit: Meditation | Score: 1 | Comments: 2</w:t>
      </w:r>
    </w:p>
    <w:p>
      <w:r>
        <w:t>Hello all, I've been practicing different kinds of meditation for quite some time now. I've experimenting in the last 6 months with different techniques and also applying a more spiritual approach as well. Given that I listen/read to Buddhist teachings and practitioners, I noticed that I do not understand some things at the "inner level". * Is one supposed to "feel" anything when doing metta meditation? I mean, I can receive the required phrases, but I do not get any emotional response. It doesn't feel like anything, * Does aphantasia play a role in diminishing the quality of the meditation? Are there visual things that I am not able to grasp? * What exactly does one do when observing thoughts that arise? When I observe a thought and try to return to my breath, often I will get a jolt of anxiety accompanied by a deep thought of "I am not doing this correctly". Am I to let that thought sit there for as long as it wants? It's usually in the form of self-talk, and it can go on and on and on. I am aware of it but if I try to refocus on my breath, anxiety comes. Any ideas? Kind regards</w:t>
      </w:r>
    </w:p>
    <w:p/>
    <w:p>
      <w:r>
        <w:rPr>
          <w:b/>
          <w:sz w:val="28"/>
        </w:rPr>
        <w:t>3. ADHD and Meditation</w:t>
      </w:r>
    </w:p>
    <w:p>
      <w:r>
        <w:rPr>
          <w:color w:val="888888"/>
          <w:sz w:val="18"/>
        </w:rPr>
        <w:t>Subreddit: Meditation | Score: 5 | Comments: 1</w:t>
      </w:r>
    </w:p>
    <w:p>
      <w:r>
        <w:t>When i started my practive i was fragmented and scattered. I was unable to think critically for myself. I was empty even though i was married and had 2 amazing children. I just couldn't cope with it all... i felt like a child expected to luve in a big world doing grown up things when all i wanted to do was be alone and sleep... i think i was dying, tbh.  But then i had an awakening experience and started looking for tools to get to that head space of peace and joy. How do you get there? And how do you stop standing in your own way? When i found meditation it was hard. Not just sitting there, but knowing which way to go... there are so many options and so many magical clains that made my gead spin. I already knew magic was real at this point, but i wasn't able to visualize like these meditations required. I couldn't picture things in my mind. Found out its aphantasia, but it isn't a permanent condition, so that's ok too. The point is i didn't know which one to do. But i started doing my own mindfulness ritual that became very helpful and in hindsight, i think i solved my adhd problem (unable to focus and concentrate on one thing at a time - scattered). I don't take medication for my adhd or depression (which is mostly gone now). So, what did i do? Let me tell you... I found a gemstone in my son's toy box and descided to keep it with me. I stated by putting it in my pocket. And carrying it around. When ever i remembered, i checked where it is. Do i know where it is without looking? Did i leave it in my pocket? Next to my bed? In the kitchen? Where is it? I also held it in my hand while meditating... this is how i got my mind to fall into that gap between thoughts, the silence. So i sit on the bed or on the floor and i hold the stone. As i close my eyes i feel the stone. How heavy is it? Whats it's form? What's it's nature? How old is it? How did it get here? These are the thoughts i had. I focused my thinking around the stone.  I did this for multiple meditations per day for weeks.  Before this i was constantly drpping things from the bed because i loose track of them, scattered mind. I would put my lighter on the bed and move around and then the thing falls to the ground with the loudest bang, over and over. I couldn't stand it anymore, why couldnt i keep track of where i put it and remember to put it on the bedside table? Why couldn't i remember?  3 months into my training and i stopped dropping things off the bed.. i started being aware and present. I started being able to actually focus and enjoy one activity at a time. This gem stone thing evolved into 3 hand therapy balls now. I have learned that cognition is embodied, so working out my findgers helps my mind stretch and grow too...  So to train my adhd mind to slow down, focus on one thing and relax into it is the formula to success for me. I never thought I'd get to here but i am doing amazing and it's because i didn't give up and surrender to adhd, i wanted to solve my problem.  So i took about 3 months to train my brain and since then i have kept up with it. I staryed doing yoga now as well. Stretching your tight muscles and getting them oxygenated helps create inner space for your Self as well.  Thiught i would ahare this because teaching myself focus before meditation has made a world of difference to my whole life. Mindfulness has been the answer to my adhd brain. I have since retrained walking, eating and some chores around the house, like cooking and cleaning.</w:t>
      </w:r>
    </w:p>
    <w:p/>
    <w:p>
      <w:r>
        <w:rPr>
          <w:b/>
          <w:sz w:val="28"/>
        </w:rPr>
        <w:t>4. any guided meditations *without* background music and *without* visualisations?</w:t>
      </w:r>
    </w:p>
    <w:p>
      <w:r>
        <w:rPr>
          <w:color w:val="888888"/>
          <w:sz w:val="18"/>
        </w:rPr>
        <w:t>Subreddit: Meditation | Score: 1 | Comments: 12</w:t>
      </w:r>
    </w:p>
    <w:p>
      <w:r>
        <w:t>These are so hard to find for some reason. Background music is a huge awakener for me - it may as well be the THX sound effect. And my mind doesn't run on visuals - think something close to aphantasia. So guided visualisation also doesn't work.   Put these two things together and a large majorty of guided meditations you find on youtube just don't work for me. Anyone have any good recommendations?</w:t>
      </w:r>
    </w:p>
    <w:p/>
    <w:p>
      <w:r>
        <w:rPr>
          <w:b/>
          <w:sz w:val="28"/>
        </w:rPr>
        <w:t>5. Best meditations for AUDHD</w:t>
      </w:r>
    </w:p>
    <w:p>
      <w:r>
        <w:rPr>
          <w:color w:val="888888"/>
          <w:sz w:val="18"/>
        </w:rPr>
        <w:t>Subreddit: Meditation | Score: 11 | Comments: 11</w:t>
      </w:r>
    </w:p>
    <w:p>
      <w:r>
        <w:t>So I recently found out I have AUDHD (Autism + ADHD) without Aphantasia. Today I watched a youtube video on ADHD and meditation ( [the video](https://www.youtube.com/watch?v=DvuVhCIQgfQ) ) and the guy said that the classic newbie approch to meditation where you just focus on your breathing isn't actually that well suited for ADHD people. I've known about meditation for roughly 8 years but haven't been practicing regularly for the last few. I mainly meditated with the breath focus meditation before learning for university and it did help me focus better for a period of time after I've been getting into QI Gong lately and I really like it. This has sparked my interest in meditation again since it is a part of the whole thing. Right now I'm just dabbling in the different kinds of meditations I know about (Matra meditation, chanting and visualisation) However, I'm still really ADHD during these, so e.g with mantra, I'll just switch the mantra depending on the day every minute to every few seconds. With visualisation I also constantly switch what I'm visualizing. Now the autism part likes to get stuck on things. I did a lower dan tien kind of meditation where you imagine a bright golden ball in your gut area, and when I wanted to move on to another excercise my mind was still stuck on this golden ball although I actually wanted to focus on something else. Or sometimes the mantra gets stuck in my head afterwards Now these are just some anecdotes to get the vibe of audhd across, I'm not looking for specific advice on those situations. After watching that video mentioned at the beginning I was trying to look up meditation advice for AUDHD people and specifically what types of meditations are best for those. Unfortunately I didnt really find anything on that specific topic. I can find stuff for ADHD and I can find stuff for Autism, but having the two combined is a much different expereince than just adding up the advice for both So ideally I would like some tips and expereinces on what types of meditation are best for the Combination, ideally by people who suffer from AUDHD themselves but I'm open  to suggestions and tipps from all sides</w:t>
      </w:r>
    </w:p>
    <w:p/>
    <w:p>
      <w:r>
        <w:rPr>
          <w:b/>
          <w:sz w:val="28"/>
        </w:rPr>
        <w:t>6. Didn't visualize a pink elephant when told not to, and I think it's something deep.</w:t>
      </w:r>
    </w:p>
    <w:p>
      <w:r>
        <w:rPr>
          <w:color w:val="888888"/>
          <w:sz w:val="18"/>
        </w:rPr>
        <w:t>Subreddit: Meditation | Score: 0 | Comments: 5</w:t>
      </w:r>
    </w:p>
    <w:p>
      <w:r>
        <w:t>I'm not sure if this is the right sub for this, so please redirect me if there's a better place to post this.      **I** just came across the Pink Elephant Paradox and was surprised that so many people imagined a Pink Elephant in their brains when literally asked not to. And when I tried to find similar experience on reddit I found Aphantasia (Not being able to create pictures in the head), but I don't have that as I can create a virtual space in my mind, add objects (Box, apple, dragon, etc.) to it and do whatever I want to them while having maneuverable drone view (Something like Blender).      Upon deeper reflection, I realized that my mind continues to process the words, and if required that I have to imagine to understand that better, I sort of have to give permission to myself to imagine for a while. It's as if my brain is constantly occupied, and I don't want to burden it unnecessarily. Or maybe I am just processing things slowly. But I would argue that cause I can solve complex Physics questions and learn facts quickly (but for that too, I have to tell myself to be fast; cause, I just don't care to put extra effort into it if it's not something interesting).      So please let me know if there is something wrong with the way my thought process is working. And no, my mind doesn't stay calm; usually, it's just filled up with a lot of thoughts connected with each other forming a large network or something, but again I can just cut off everything and think of nothing when I want to.      And maybe I am just overthinking and it's just how people think normally, as I don't know much as I am just a teen.</w:t>
      </w:r>
    </w:p>
    <w:p/>
    <w:p>
      <w:r>
        <w:rPr>
          <w:b/>
          <w:sz w:val="28"/>
        </w:rPr>
        <w:t xml:space="preserve">7. Friend said "can you push that to the back of your mind?". That got me worried </w:t>
      </w:r>
    </w:p>
    <w:p>
      <w:r>
        <w:rPr>
          <w:color w:val="888888"/>
          <w:sz w:val="18"/>
        </w:rPr>
        <w:t>Subreddit: Meditation | Score: 15 | Comments: 72</w:t>
      </w:r>
    </w:p>
    <w:p>
      <w:r>
        <w:t>I have never been able to push any thought or feeling to the back of my mind. I have no control over what my brain chooses to think or feel. This doesn't seem normal. I'm deep in grief and I've been posting recently desperately wanting to find myself or lose the self. Semantics can get annoying here. I have spent every day for a year attempting to meditate. I spend a minimum of 2 hours a day practicing. I spend every day bedridden and looking up anything I can find about Buddhism, meditation, various strategies and ideas. Anything to make this abstract thing click with me at last. I have poured over posts here. I feel like there's something wrong with my brain. I can't repress. I have a constant monologue. Even when I'm trying to focus on my breath my brain is narrating "breathing". It never stops unless I'm sleeping. I'm incapable of zoning out. I never have a moment of peace. I have lost my ability to feel happiness or gratitude since my baby died 1 year ago. I am in a neverending panic attack. I wake up to an instant horrible adrenaline rush that makes me gasp. I'm unable to walk, talk, eat, or do anything for up to 10 hours a day. I shake for most of my day. I'm ok at night for only a few hours. What I want more than anything is to find more to me and just be an observer of my condition without me drowning in it. I need to find inner peace. I need to find the place in my mind that is more than a panic attack. I don't understand any abstract concepts or intangibles like "let go" or "feel calm" or "notice energy". I don't ever feel good for even a second. I want to pursue Buddhism so badly. I want to meditate. If I didn't have kids I would immediately join a Buddhist monastery. I want that life. I want that lifestyle, discipline, and to wake from my superficial suffering. I'm afraid I'll never be able to meditate due to the language people use to describe how to. It makes no sense to me. Can someone please help me. I'm trying to understand from every perspective I can but I haven't found that doorway yet. I feel like I'm blind and people keep explaining visually. Oh and I have aphantasia. I can't choose to imagine things. No minds eye. I have things pop into my head randomly but I never know what or when. I have zero control over my mind and that's something I need.</w:t>
      </w:r>
    </w:p>
    <w:p/>
    <w:p>
      <w:r>
        <w:rPr>
          <w:b/>
          <w:sz w:val="28"/>
        </w:rPr>
        <w:t>8. had a really interesting experience today &amp; would love some input</w:t>
      </w:r>
    </w:p>
    <w:p>
      <w:r>
        <w:rPr>
          <w:color w:val="888888"/>
          <w:sz w:val="18"/>
        </w:rPr>
        <w:t>Subreddit: Meditation | Score: 0 | Comments: 2</w:t>
      </w:r>
    </w:p>
    <w:p>
      <w:r>
        <w:t>hi everyone! before i get into the experience i wanna give some context. i meditate pretty regularly, usually a few times a week. i also have aphantasia, so i can't visualize anything whatsoever. when i meditate, i do sometimes see some colored blobs behind my eyelids, but i'm not in control of them whatsoever, they just kinda happen. they change in color and shape and they kinda pulsate. but as i said, i'm not in charge of it, it just kinda happens. i get mostly body sensations when i meditate and am able to feel energy around me/my own energy, feel energy flowing through me, and do feel my consciousness shift. but something happened today that was super interesting and i can't find anything online about it. i'm in an intuition/psychic development course, and every week we do a meditation. today, we were doing the meditation, and i experienced something i never have before. the teacher was instructing us through the meditation and i reached a new level of focus i haven't gotten before. she started talking, something along the lines of "envision a bright light of divinity in the distance making its way towards you, entering your energy and your heart space" as she was saying this, i SAW THE LIGHT COMING TOWARSS ME. it was this circle of energy. i've meditated quite a bit and i've never had visuals before. like. i've never had visuals for anything in my life. let alone meditating. but what was more insane was when i felt the energy enter my "heart space" the vision behind my eyelids changed. it suddenly seemed "3D" like an empty room almost, instead of the usual "2D" black space it typically is, it's very hard to explain. at the same time, i got goosebumps and my heart started beating very hard and very fast out of nowhere. it was an extremely intense feeling and i had to kind of pull myself away as the meditation was ending.  i've looked online, but i haven't really found an answer for what happened. can anyone explain what happened? i've never experienced something like that before.</w:t>
      </w:r>
    </w:p>
    <w:p/>
    <w:p>
      <w:r>
        <w:rPr>
          <w:b/>
          <w:sz w:val="28"/>
        </w:rPr>
        <w:t>9. Have a hard time controlling my visualizations</w:t>
      </w:r>
    </w:p>
    <w:p>
      <w:r>
        <w:rPr>
          <w:color w:val="888888"/>
          <w:sz w:val="18"/>
        </w:rPr>
        <w:t>Subreddit: Meditation | Score: 3 | Comments: 7</w:t>
      </w:r>
    </w:p>
    <w:p>
      <w:r>
        <w:t>This might sound weird, but sometimes I have a hard time controlling visualizations I create during meditation. It definitely isn’t aphantasia since I can picture something almost perfectly in my mind, but I have a hard time getting said picture to do what I want. Let’s say that I want to visualize myself walking from one end of the room to the other. Simple, right? Unfortunately it’s not that simple as my visualization-body sways from side to side, falls down, spins around and even falls through the floor. It takes a tremendous amount of effort to picture something as simple as that. But other times, often from a 3rd person perspective of let’s say a made up scene from a TV show, then it’s far easier.  Whatever it is, it’s hindering what I can do during guided meditations that require visualization. Does anyone have a similar issue or know how to work around it?</w:t>
      </w:r>
    </w:p>
    <w:p/>
    <w:p>
      <w:r>
        <w:rPr>
          <w:b/>
          <w:sz w:val="28"/>
        </w:rPr>
        <w:t xml:space="preserve">10. Help how do I actually meditate and know that I am doing it right? </w:t>
      </w:r>
    </w:p>
    <w:p>
      <w:r>
        <w:rPr>
          <w:color w:val="888888"/>
          <w:sz w:val="18"/>
        </w:rPr>
        <w:t>Subreddit: Meditation | Score: 3 | Comments: 4</w:t>
      </w:r>
    </w:p>
    <w:p>
      <w:r>
        <w:t>I‘ve been in therapy for years now and have tried meditation a few times. I DON‘T KNOW HOW TO MEDITATE. I have tried googling and youtube videos but for some reason I always think that I‘m doing SOMETHING wrong but I don‘t know what. What is meditation exactly? Just noticing your breath? When I do any breathing exercises I tense up and can‘t really breathe right. Sometimes I don‘t think there are thoughts, I‘m concentrating on my breath. 2 things normally happen: 1. I‘m too focused on my breath, I start breathing manually not naturally. I give up. 2. I get caught in thoughts, try to concentrate on my breathing, when a thought comes I just think „Oh, a thought.“ and try to focus on my breath. Then I feel myself getting into a limbo. Like I‘m thinking something BUT I DON‘T KNOW WHAT!!! And then I get this feeling that I‘m doing it wrong. It just doesn‘t feel right. I feel uncomfortable. 3. During guided meditation, when I have to visualize something I get too caught up in it like I HAVE to visualize something now and I don‘t know what picture i can pull out of my ass. And then I get frustrated. Maybe it‘s because of aphantasia? Do you have any tips? How do I know that I‘m doing it right? EDIT: Thanks everyone for your advice. I got alot of good tips and am starting my meditation journey! I realised for me doing babysteps is best. 5 minutes meditation instead of 10. Can‘t wait to be more mindful because as I‘ve gotten older I noticed that I get more stuck in my head or the past or my toxic beliefs. Thank you!!</w:t>
      </w:r>
    </w:p>
    <w:p/>
    <w:p>
      <w:r>
        <w:rPr>
          <w:b/>
          <w:sz w:val="28"/>
        </w:rPr>
        <w:t xml:space="preserve">11. HELP! Restarting meditation but in a different state of mind </w:t>
      </w:r>
    </w:p>
    <w:p>
      <w:r>
        <w:rPr>
          <w:color w:val="888888"/>
          <w:sz w:val="18"/>
        </w:rPr>
        <w:t>Subreddit: Meditation | Score: 1 | Comments: 2</w:t>
      </w:r>
    </w:p>
    <w:p>
      <w:r>
        <w:t>I used to regularly meditate for a couple of months without any issue as I was in a amazing head space, my mind was calm, composed and optimistic at all cost. It's been a while since I basically dropped all my good/productive/ healthy habits. I'm trying not to free fall in my old spiral so I'm starting meditating again. But easier said than done, I'm not in a great space as before so it's very difficult. I got Aphantasia, my mind is always chattering, my thoughts are always wandering, it's either singing some song or daydreaming. It's never clear. Back then I could even sit for 30 mins meditating, now it's not the same, I get too distracted, and keep moving. I get so confused with what to play on my headphones bc I simply can't sit in silence. Please help me silent my mind, control my thoughts and I also wanna blame my phone addiction.</w:t>
      </w:r>
    </w:p>
    <w:p/>
    <w:p>
      <w:r>
        <w:rPr>
          <w:b/>
          <w:sz w:val="28"/>
        </w:rPr>
        <w:t xml:space="preserve">12. Help, I'm worried I'm doing something wrong. </w:t>
      </w:r>
    </w:p>
    <w:p>
      <w:r>
        <w:rPr>
          <w:color w:val="888888"/>
          <w:sz w:val="18"/>
        </w:rPr>
        <w:t>Subreddit: Meditation | Score: 3 | Comments: 10</w:t>
      </w:r>
    </w:p>
    <w:p>
      <w:r>
        <w:t>I was doing a guided meditation there and I had a realisation that my whole body was tense. Ive been doing a lot of meditation over the last few weeks because it is just doing so much good for my mind. Its truly amazing but now I'm scared ive been doing it wrong this whole time! I have aphantasia so I don't know if this could be the reason. Whatever it is, I need advice.  A lot of the times when I'm meditating with visualisation (even though i dont actually see anything im just imagining), and I feel an emotion, let's say joy. Well, i thought it was joy..? Or love, or other positive emotions – my entire body tenses up completely.  I only realised it for the first time ever just there during a guided meditation where I was going to meet my spirit guides. During it, I realised that my whole body was soooooo tense.  Surely I can't be meditating correctly if my whole body especially my upper body tenses up completely when I "feel a good emotion". What am I doing wrong? Is this a bad thing?  I've been meditating so much lately and I actually have had a pain for the past few days in my shoulder. I thought it was from working out or sleeping funny but maybe its because my body gets so tense when im meditating. It happens when i manifest too. Like, when im believing im in my new reality and im feeling excited and happy, my body goes so tense.  Mentally I feel great during it so that's why I've probably never noticed it before today. Can someone help please?</w:t>
      </w:r>
    </w:p>
    <w:p/>
    <w:p>
      <w:r>
        <w:rPr>
          <w:b/>
          <w:sz w:val="28"/>
        </w:rPr>
        <w:t>13. How do I know if I am meditating?</w:t>
      </w:r>
    </w:p>
    <w:p>
      <w:r>
        <w:rPr>
          <w:color w:val="888888"/>
          <w:sz w:val="18"/>
        </w:rPr>
        <w:t>Subreddit: Meditation | Score: 3 | Comments: 13</w:t>
      </w:r>
    </w:p>
    <w:p>
      <w:r>
        <w:t>Hello, I am a young man who has just approached the world of meditation. Reading a few guides I realised that meditation is about letting go of all the thoughts one has, and it is at this moment that I realised I suffer from aphantasia. Even trying I can't imagine anything when I close my eyes, at most random shapes making random movements that don't bother me in any way. So what should I expect from meditation if I already have nothing in my head to erase?</w:t>
      </w:r>
    </w:p>
    <w:p/>
    <w:p>
      <w:r>
        <w:rPr>
          <w:b/>
          <w:sz w:val="28"/>
        </w:rPr>
        <w:t>14. How do you reach deeper state of meditation</w:t>
      </w:r>
    </w:p>
    <w:p>
      <w:r>
        <w:rPr>
          <w:color w:val="888888"/>
          <w:sz w:val="18"/>
        </w:rPr>
        <w:t>Subreddit: Meditation | Score: 12 | Comments: 26</w:t>
      </w:r>
    </w:p>
    <w:p>
      <w:r>
        <w:t>I have been meditating for the past 6 months or so now, one of my goals was to open my mind’s eyes because I have aphantasia. Whenever I meditate, I try to concentrate my attention on my breath or my thoughts. Most of the time it’s pitch black relaxation for me. i feel more peacefull and in the moment however, how do I reach deeper states of meditation. I am very interested in spirituality, I want to let go and enter kundalini awakening How do I go about it</w:t>
      </w:r>
    </w:p>
    <w:p/>
    <w:p>
      <w:r>
        <w:rPr>
          <w:b/>
          <w:sz w:val="28"/>
        </w:rPr>
        <w:t>15. How do you “meditate on something?”</w:t>
      </w:r>
    </w:p>
    <w:p>
      <w:r>
        <w:rPr>
          <w:color w:val="888888"/>
          <w:sz w:val="18"/>
        </w:rPr>
        <w:t>Subreddit: Meditation | Score: 3 | Comments: 10</w:t>
      </w:r>
    </w:p>
    <w:p>
      <w:r>
        <w:t>I’ve been meditating for a while and tried different types of meditation so I’m comfortable with it. I like using binaural beats to get in the zone. Someone recently advised me to meditate on something I had been pondering, but although I’ve heard of it, when I tried doing it yesterday I realised I had no idea what I was doing or looking for. I used to be way more in tune with “what felt right or not” but due to medication , chronic illness, and some dissociation from my physical senses and feelings I haven’t been able to feel my intuition very much. I’m trying to work on it. I have aphantasia so when I “imagine” something it is more a vague impression and I can’t see clear images. I kind of posed the question as best I could in my mind, but then nothing. There was a lot of nothing until I fell asleep 20 mis later. No dreams.     I guess I realised I just don’t know what I’m doing or how its done. How do you meditate on something? And what do you look for/expect from it?</w:t>
      </w:r>
    </w:p>
    <w:p/>
    <w:p>
      <w:r>
        <w:rPr>
          <w:b/>
          <w:sz w:val="28"/>
        </w:rPr>
        <w:t>16. How to enhance the vividnes of Imagination?</w:t>
      </w:r>
    </w:p>
    <w:p>
      <w:r>
        <w:rPr>
          <w:color w:val="888888"/>
          <w:sz w:val="18"/>
        </w:rPr>
        <w:t>Subreddit: Meditation | Score: 6 | Comments: 8</w:t>
      </w:r>
    </w:p>
    <w:p>
      <w:r>
        <w:t>I apologize because the topic is not exactly Mediation. Nonetheless I hope to find like minded people here who know about mental exercise and might be willing to help me out. So: I build a habit of imagining scenes while falling asleep and I enjoy it. After some research I found out that our ability for Imagination is a spectrum with aphantasia on the one end and hyperphantasia on the other. Unfortunately it seems like I am more on the aphantasia side of the spectrum. The Images and sensory impressions are very flat and fuzzy and it costs me a lot of focus and effort to keep the scene stable. Are there techniques to enhance my ability to imagine objects and people?</w:t>
      </w:r>
    </w:p>
    <w:p/>
    <w:p>
      <w:r>
        <w:rPr>
          <w:b/>
          <w:sz w:val="28"/>
        </w:rPr>
        <w:t>17. I can turn off my brain almost like a switch. Can anyone share some thoughts on this?</w:t>
      </w:r>
    </w:p>
    <w:p>
      <w:r>
        <w:rPr>
          <w:color w:val="888888"/>
          <w:sz w:val="18"/>
        </w:rPr>
        <w:t>Subreddit: Meditation | Score: 47 | Comments: 23</w:t>
      </w:r>
    </w:p>
    <w:p>
      <w:r>
        <w:t>I just close my eyes and think of nothing. If a thought comes in I can choose to think about it but I usually just let it go. I can just be in a state of looking at black and thinking of nothing. Sometimes when I go a bit deeper though I will “see” colors or faces of people that I’ve never met (at least not formally). This is always fun and weird to me because I believe I have aphantasia and cannot really picture things or the people that I love the most/have daily interactions with.  I often do this three or more times a day and usually I end up falling asleep. I’m not sure if I would call it meditation or not from what I have read on this sub.  I’ve just been curious because I was doing this recently and was fairly deep in it when I heard/had a thought that wasn’t mine. “That wasn’t us.” And at the same moment I received a text from my mother. This all happened at once and it immediately snapped me out of it and kind of freaked me out a bit as I have never had anything unexplainable happen to me before. Not even a ghost story or anything. I guess I’m just looking to share and maybe ask for some guidance. Does anyone else do this?</w:t>
      </w:r>
    </w:p>
    <w:p/>
    <w:p>
      <w:r>
        <w:rPr>
          <w:b/>
          <w:sz w:val="28"/>
        </w:rPr>
        <w:t>18. I don’t have a “mind’s eye”.</w:t>
      </w:r>
    </w:p>
    <w:p>
      <w:r>
        <w:rPr>
          <w:color w:val="888888"/>
          <w:sz w:val="18"/>
        </w:rPr>
        <w:t>Subreddit: Meditation | Score: 12 | Comments: 84</w:t>
      </w:r>
    </w:p>
    <w:p>
      <w:r>
        <w:t>I always thought “mind’s eye” was a figure of speech and had no idea that humans could visualize. Because I can’t and never could. I’m part of the 1% of the population that does not “see” things in my mind. We discuss meditation in r/aphantasia and a lot of Aphants assume visualizing would actually be a detriment to their meditation practice as these mental pictures would create a distraction. What do you visualizers think? Does conjuring mental pictures help you or do they often interfere?</w:t>
      </w:r>
    </w:p>
    <w:p/>
    <w:p>
      <w:r>
        <w:rPr>
          <w:b/>
          <w:sz w:val="28"/>
        </w:rPr>
        <w:t>19. I just had a crazy experience</w:t>
      </w:r>
    </w:p>
    <w:p>
      <w:r>
        <w:rPr>
          <w:color w:val="888888"/>
          <w:sz w:val="18"/>
        </w:rPr>
        <w:t>Subreddit: Meditation | Score: 4 | Comments: 13</w:t>
      </w:r>
    </w:p>
    <w:p>
      <w:r>
        <w:t>Let me first describe my inner state I have Aphantasia, that means I cannot visualise (I didn't think people could do that, still a mystery to me) and over time in my meditation I have started to study that. I just do a quiet lay down and chill meditation because my mind is very very quiet by itself and I don't bother with visualisation or feeling  anything anyway.  Prana, Life Force, Qi whatever else I have read about describes the one thing I do feel really well. I first used to feel really weird when I felt it in practice but eventually I started getting better at moving it inside and directing it to places and seeing what happens. I used to feel dizzy when I moved it to my head, my stomach hurt a little when I moved it there, I felt ~interesting~ sensations when I moved it down there. I looked it up and these words I mentioned were what I got. I, a skeptic, am of the opinion that its some advance inner interoceptive muscle pulling but I remain fluid in my mind.  So everytime I feel it and sorta navigate it its always more in my chest then others. I have issues with anxiety and my chest is where it manifests physically its almost always there and its really painful but I had a doctor check it looks all normal.  Today I was in this state I tried to relax it a little (like I do and fail everytime) but I tried to feel the calmness in the other parts of my body and move it there and mad ting happened bruv it started to calm down and it felt good for a bit and then moved lower and the behind my privates slightly above the a*us region started to feel like it felt in the chest and then my spine started to feel the same but my chest was quiet and then my head felt the same tingle-electric feeling and then I felt really dizzy, I knew if I stayed at this longer I would faint or puke or worse so I stopped right then.  Obviously I know there are chakra points but I think too much meaning gets attached to these mystical words and we forget that these are just terms used to describe real, not magical, things. I still believe that it feels like massaging your muscles on the inside because you increase your interception and relieving stored bodily tension. I cannot visualise (as I mentioned before) so its just a lot of black, empty space I see and I don't feel emotions that intensely so most of my meditation is spent on this -prana- work.  Sorry guys I could also be 100% wrong in my interpretation I have not read much spiritual text except the regular internet stuff I am also not trying to offend anybody just sharing my experience.</w:t>
      </w:r>
    </w:p>
    <w:p/>
    <w:p>
      <w:r>
        <w:rPr>
          <w:b/>
          <w:sz w:val="28"/>
        </w:rPr>
        <w:t>20. I keep having weird experiences of consciousness...</w:t>
      </w:r>
    </w:p>
    <w:p>
      <w:r>
        <w:rPr>
          <w:color w:val="888888"/>
          <w:sz w:val="18"/>
        </w:rPr>
        <w:t>Subreddit: Meditation | Score: 7 | Comments: 11</w:t>
      </w:r>
    </w:p>
    <w:p>
      <w:r>
        <w:t>Hello there. I am 25, european male, ENTP mbti, Cancer zodiac sign. During my adulthood, I've experienced quite a lot of I would say maybe uncommon experiences of consciousness. What do I mean by consciousness here? My personal experiences of this reality that we all share. I took a lot of mind altering chemicals in my life already. What we more commonly call psychedelics. LSD, DMT, Ketamine, Shrooms, 4-aco-dmt , 5meo-dmt Because I've always been curious and naturally drawn to experience anything that alters my mind. It has always been in all logic to me as I made it one of my life purposes to explore this very odd experience we are all living.. : consciousness At 20 yo I did my first out of body experience (no drugs involved). I just woke up randomly at 3 AM, sleep paralysis, and eventually, vibrations, and I left my body, calmy, I saw myself approaching the ceiling that day, and I cameback to my body, panicking a little bit. I know it wasn't a dream, but I stayed a bit in denial about that experience. In the meantime, a lot of thingsh happened, I experienced a lot of weird experiences with LSD+Ketamine where I could see myself in what seems to be some some cyclical system , where I would be the center of it, in what is a vision that I kept having over, and over, and over, under influences of thoses. I stopped doing that 1.5 years ago now. I'm not taking high doses of thoses molecules anymore (high doses : 400-500ug of L veeery often mixed with incremented high doses of 150-200 over and over in the same night of K). I entered some funny (to me) stages of psychosis and whatnot. I did few profound experiences as one day when I was absolutely conviced (in a festival, south of France) that life was a simulation, and that I could finally see through it (and I started actually seeing some kind of video games RGB glitches , in my vision. It was probably my mind messing with me. Yet it felt absolutely real, and I believed it) I know I was definitely really high. But still, I do believe that our experience here is a simulation. We, variations of consciousness, create our reality, from the quantum field. This is how I view it. That said, I'm here because at 24.5 years old, I started doing OBEs, a lot , sometimes everyday For months and months, no matter what I did, when I would lay down to sleep, and I would get chills all over my body, and then vibrations, starting from around the bottom of my back, and going up to my spine and head. I've learnt to understand what was going on, and to experiment with it. My most memorable experience with an out of body state, was a morning, where I just woke up naturally, I was calm, and instantly vibrations started happening, I left my body extremly quickly, it was light, easy, smooth, fun. As soon as I left my body, I got catapulted into outer space, I guess, at an unfathomable speed. I took multiple longs seconds to be able to open my astral eyes, at best, I was able to see at 60% of vision. I was not crystal clear, but clearly clear enough. It was the one and only time it was this bright. I have Aphantasia. I can't see ANYTHING with my mind's eye, when I think about something. I know it, I know everything about it, but I can't see it, not at all. I assume it is related to that. And so, I was travelling in outer space, I was passing by a beautiful bright purple galaxy.. everything was sooo bright, and welcoming.. I was FEELING the air? on my 'skin'? Exactly as if I was travelling at this speed with my physical body. I was feeling everything, the speed, I was hearing a strident noise constantly. It was impressive. I couldn't do anything in it, I couldn't choose where to do, I was just travelling at 1/4 of the speed of light or something. The only thing I could do, was to be able to comeback to my body. To do that, I always do the same thing : I do exactly as I would do if with my physical body if someone was preventing me to move, I would giggle and fight. Eventually, I would comeback to my body. I ALWAYS feel resistance when I do so. The level of resistance I feel seems to be directly correlated with the 'distance' I am from my body. Months after this experience, I kept having some kind of fights with what I interpret as 'beings' of some realm. That were NOT friendly, and were trying to interact with me in some manners. For weeks, almost each nights, when going to sleep, I would feel EXTREME sleep paralysis, as if someone that was very strong was preventing me to move, and I would sometimes be stuck in the spectrum betweeen wakefulness and sleep.. and I would fight , fight to comeback to wakefulness. I would struggle, sometimes multiple times per night, with that, for weeks. Then it stopped, completely. And every out of body experiences, vibrations etc, almost completely stopped. Until it cameback, after I fixed a little bit my health, better sleep, greatly reduced my sexual intercourses or masturbations (to my experience, it plays an important role) Now, knowing all of that that ... **This morning, I left out my body. 10 seconds into it (not being able to see my 'surroundings', I felt a presence. And then, then I felt hands resting on my head, in my astral body.** The feeling was EXACTLY as if someone did that, on earth, in phisical form. Same exact feeling, the weight of them, the shape of the 'hands'. Everything. And I heard a sentence, in english, which is not my native language. : 'He was manipulating you' I'm not sure who 'she' is talking about. It could be my progenitor, a man that I hate. I'm conviced it was a 'female'. Either the hands or the voice, something is making me feel like it was a female presence. Today, as it happens some days, I keep having all day long chills in my entire body, thoses very specific chills, when I simply THINK about any of those experiences . Something activates in me. My whole body and mind react. I hate being in the dark. I know I am not alone. I know other humans are having those kind of experiences. Some definitely way more profound and surprising and weird. I am looking for answer.. Are those demons that are interacting with me? Any suggestion on why this is happenning? Nobody in my family has any of those experiences at all. Is there some meaning behind it? Am I simply having a progressive realisation about my true identity of self? I dont know myself what to think about it. I'm not scared. Not at all. I am just extremely confused. I feel like it is absolutely normal. That we , humans, are able to experience other form of realities. That us, on this earth, is just a precise frequency on which we are programmed, I would say, right here, right now, when you read this text. Everyday, we tune out of it, when we go to sleep, wherever we actually go. Because I am now certain of it. I am not my body. I just have a body.</w:t>
      </w:r>
    </w:p>
    <w:p/>
    <w:p>
      <w:r>
        <w:rPr>
          <w:b/>
          <w:sz w:val="28"/>
        </w:rPr>
        <w:t>21. I managed to visualize with my eyes closed.</w:t>
      </w:r>
    </w:p>
    <w:p>
      <w:r>
        <w:rPr>
          <w:color w:val="888888"/>
          <w:sz w:val="18"/>
        </w:rPr>
        <w:t>Subreddit: Meditation | Score: 12 | Comments: 13</w:t>
      </w:r>
    </w:p>
    <w:p>
      <w:r>
        <w:t>I have hypophantasia  (mild aphantasia), which means that when I close my eyes, I see only black. I can visualize with my eyes open, but the images are not vivid, almost nonexistent. Today, I tried meditation for the first time. I closed my eyes and played soothing sounds of bells and water. Firstly, all I saw was black, so I waited patiently. Then, I began to perceive colorful objects. Although the clarity wasn’t strong, I let the objects move around. They moved around until I saw multiple hands splashing water in a circle. No bodies, just hands. It felt random, but I was excited to finally see something! I initially had no control over the images, but after some effort, I managed to change the story in my mind. I changed it a boy named Little John who was afraid to jump into a pool. His dad sat next to him, reassuring him that it was okay. Then, his mom arrived to comfort him as well. Each character had their own distinct voice. I didn't see faces, but instead their bodies and movement.  The scene unfolded like a movie, but with minimal colors, and I found myself questioning whether I was truly seeing. When I opened my eyes, I thought about the experience and realized that I had indeed been visualizing because I could remember enough details to draw what I saw. (Please correct me if I am wrong!) This whole experience lasted about 20 minutes, because I got a little too excited and opened my eyes quickly. I will definitely meditate more in the future!</w:t>
      </w:r>
    </w:p>
    <w:p/>
    <w:p>
      <w:r>
        <w:rPr>
          <w:b/>
          <w:sz w:val="28"/>
        </w:rPr>
        <w:t>22. Increased Heart Rate while Meditating</w:t>
      </w:r>
    </w:p>
    <w:p>
      <w:r>
        <w:rPr>
          <w:color w:val="888888"/>
          <w:sz w:val="18"/>
        </w:rPr>
        <w:t>Subreddit: Meditation | Score: 1 | Comments: 4</w:t>
      </w:r>
    </w:p>
    <w:p>
      <w:r>
        <w:t>Today was the 2nd time I meditated as I heard meditation can clear your mind, so I was sitting on the ground against the wall in a seated position and set my apple watch timer for 1 hour (yesterday did 15 minutes before I stopped) today I did 30\~40 minutes and got into a state of deep relaxation by just focusing on my breath with rarely any thoughts popping up (aphantasia &amp; generally little to no thoughts popping up)  But early on in the meditation I felt my feet go tingly, I just ignored it and went along and all seemed well then I felt a deeper state of relaxation and a exhilarating/weightlessness or deep feeling while focusing on the blackness infront of my eyes then got extreme heart rate spikes while feeling a intense exhilarating/weightlessness/deep feeling, I stuck with it for a minute focusing on my breathe feeling something near my pelvic floor then a tense feeling in my head and it was like a brain expansion type feeling even though I cant see anything cause of aphantasia.  Checked my heart rate on apple watch shows 120bpm now I am scared to meditate cause I think it might happen again.  tldr: First time Meditating, 120bpm heartrate nearly halfway through 1 hour meditation in seated position, experienced weird feeling in pelvic floor and head while focusing on breathe, afraid to try again cause I feel like I might die.</w:t>
      </w:r>
    </w:p>
    <w:p/>
    <w:p>
      <w:r>
        <w:rPr>
          <w:b/>
          <w:sz w:val="28"/>
        </w:rPr>
        <w:t>23. I’m having a very very tough time with visualization</w:t>
      </w:r>
    </w:p>
    <w:p>
      <w:r>
        <w:rPr>
          <w:color w:val="888888"/>
          <w:sz w:val="18"/>
        </w:rPr>
        <w:t>Subreddit: Meditation | Score: 2 | Comments: 3</w:t>
      </w:r>
    </w:p>
    <w:p>
      <w:r>
        <w:t>It’s almost impossible for me to visualize things as a whole I’ve always struggled with it when I dream I get some sort of visuals it really depends I can sorta visualize vaguely if I really focus on my third eye but it’s incredibly difficult to follow like guided meditation I’m pretty sure I have some form of aphantasia anyways any tips ?</w:t>
      </w:r>
    </w:p>
    <w:p/>
    <w:p>
      <w:r>
        <w:rPr>
          <w:b/>
          <w:sz w:val="28"/>
        </w:rPr>
        <w:t>24. Like not my own body anymore ...</w:t>
      </w:r>
    </w:p>
    <w:p>
      <w:r>
        <w:rPr>
          <w:color w:val="888888"/>
          <w:sz w:val="18"/>
        </w:rPr>
        <w:t>Subreddit: Meditation | Score: 5 | Comments: 5</w:t>
      </w:r>
    </w:p>
    <w:p>
      <w:r>
        <w:t>Yesterday I meditated for the first time. I have aphantasia, which means I can't see pictures in my mind's eye, but I saw purple color lights. I already covered my eyes with black cloth, so that no outside light would come through. I felt tingling in my feet the whole time (I was lying, not sitting). Then I felt my body getting smaller and my head getting bigger. When I stretched my arms over my head, they got longer. It was terrifying. I still haven't regained full "connection" with my body - partly it feels like it's not my own body anymore. Has someone felt the same way? Is this normal?</w:t>
      </w:r>
    </w:p>
    <w:p/>
    <w:p>
      <w:r>
        <w:rPr>
          <w:b/>
          <w:sz w:val="28"/>
        </w:rPr>
        <w:t>25. Lost ability to visualise - has my 3rd eye closed?</w:t>
      </w:r>
    </w:p>
    <w:p>
      <w:r>
        <w:rPr>
          <w:color w:val="888888"/>
          <w:sz w:val="18"/>
        </w:rPr>
        <w:t>Subreddit: Meditation | Score: 0 | Comments: 12</w:t>
      </w:r>
    </w:p>
    <w:p>
      <w:r>
        <w:t>I’ve meditated for quite a while, 15 years and always been a daydreamer with a really vivid imagination so I got to enjoy meditation experiencing colour, patterns and strong sensory visualisations of places that meditations would send you when guided to visualise. Just over a year ago it all just stopped. Nothing there anymore. Just a darkness - like a dark screen infront of where the images might be, but I can’t get there. I can’t visualise light or colour, just darkness. I have been trying to meditate, and going through many on insight timer, and whilst I can listen and focus I can’t see anything at all. I have come across the term aquired aphantasia, but I also wonder if I’ve lost connection to the energetic field and my third eye. Has this happened to anyone? Does anyone know how I could fix this perhaps? Any suggestions welcome, I feel so sad and bored without it. I can’t remember things as well also, but still dream vividly. Is my pineal gland broken somehow? I just don’t know and want it to go back to how it used to be.</w:t>
      </w:r>
    </w:p>
    <w:p/>
    <w:p>
      <w:r>
        <w:rPr>
          <w:b/>
          <w:sz w:val="28"/>
        </w:rPr>
        <w:t>26. Makyo</w:t>
      </w:r>
    </w:p>
    <w:p>
      <w:r>
        <w:rPr>
          <w:color w:val="888888"/>
          <w:sz w:val="18"/>
        </w:rPr>
        <w:t>Subreddit: Meditation | Score: 1 | Comments: 4</w:t>
      </w:r>
    </w:p>
    <w:p>
      <w:r>
        <w:t>I have been meditating for about 6 months and it has been making me feel much calmer and relaxed. I have had a couple of intense experiences which have not worried me so far until yesterday.  I was taking a nap and before I fell asleep I experienced the most incredible visions. I have Aphantasia so although I can get blurry hypnogic imagery this was not it. It was 4k intense visions. It is hard to describe but it is probably the most odd, stimulating imagery/ moving vision I have ever seen. I suppose I am worried I my be altering my brain too fast. I wiggled my toes and fingers so as to know I was fully awake and the vision persisted. Anyone had similar and can give any advice. I did have one other experience early on but not as vivid.</w:t>
      </w:r>
    </w:p>
    <w:p/>
    <w:p>
      <w:r>
        <w:rPr>
          <w:b/>
          <w:sz w:val="28"/>
        </w:rPr>
        <w:t>27. Meditation broke my ability to visualize, what lifestyle changes do I make to fix it?</w:t>
      </w:r>
    </w:p>
    <w:p>
      <w:r>
        <w:rPr>
          <w:color w:val="888888"/>
          <w:sz w:val="18"/>
        </w:rPr>
        <w:t>Subreddit: Meditation | Score: 0 | Comments: 17</w:t>
      </w:r>
    </w:p>
    <w:p>
      <w:r>
        <w:t>I am someone who does art and writing, I visualize worlds and then write them out.   I ended up learning about meditation, and it felt so natural. Then all of a sudden I developed aphantasia a couple weeks later and lost the ability to visualize.  I clearly broke something, but how do I fix it lmao.</w:t>
      </w:r>
    </w:p>
    <w:p/>
    <w:p>
      <w:r>
        <w:rPr>
          <w:b/>
          <w:sz w:val="28"/>
        </w:rPr>
        <w:t>28. Meditation without Visualization</w:t>
      </w:r>
    </w:p>
    <w:p>
      <w:r>
        <w:rPr>
          <w:color w:val="888888"/>
          <w:sz w:val="18"/>
        </w:rPr>
        <w:t>Subreddit: Meditation | Score: 3 | Comments: 14</w:t>
      </w:r>
    </w:p>
    <w:p>
      <w:r>
        <w:t>Does anyone know of any meditations that don’t involve visualization? My boyfriend has aphantasia  which means he is unable to see images in his head and has a very hard time visualizing things. I have always practiced guided meditation and want him to try but he’s saying when it talks ab imagining something it’s hard because he can’t see it. Not sure if this makes sense, just figured I would ask.</w:t>
      </w:r>
    </w:p>
    <w:p/>
    <w:p>
      <w:r>
        <w:rPr>
          <w:b/>
          <w:sz w:val="28"/>
        </w:rPr>
        <w:t>29. Met with a dark presence</w:t>
      </w:r>
    </w:p>
    <w:p>
      <w:r>
        <w:rPr>
          <w:color w:val="888888"/>
          <w:sz w:val="18"/>
        </w:rPr>
        <w:t>Subreddit: Meditation | Score: 1 | Comments: 4</w:t>
      </w:r>
    </w:p>
    <w:p>
      <w:r>
        <w:t>So a year ago i had meditated keep in mind i didn’t know how deep it like i do now but i was meditating and was in one with my environment sensing all the energy around me after a while i think i started to semi or already was astral projecting but then i sensed a man standing a at least 5 feet away from me just staring at me it felt like a dark evil presence but then a little fear striked my heart and he started to walk towards me the fear intensified and he kind of jump scared me keep in mind i have aphantasia so im spiritually blind but i could sense things and i had just snapped out of it. i know what it is already but i wanna hear some opinions</w:t>
      </w:r>
    </w:p>
    <w:p/>
    <w:p>
      <w:r>
        <w:rPr>
          <w:b/>
          <w:sz w:val="28"/>
        </w:rPr>
        <w:t>30. Need recs for guided audio without fluff</w:t>
      </w:r>
    </w:p>
    <w:p>
      <w:r>
        <w:rPr>
          <w:color w:val="888888"/>
          <w:sz w:val="18"/>
        </w:rPr>
        <w:t>Subreddit: Meditation | Score: 1 | Comments: 0</w:t>
      </w:r>
    </w:p>
    <w:p>
      <w:r>
        <w:t>I have noticed that if I am hyperventilating or panicking, it helped me to have a person help me by just asking me to breathe in and out. Unfortunately, it is not possible or reasonable to rely on others for this. I was on YouTube looking for a 5 minute video that does this. However, I ended up frustrated with 1. All the extra fluff in the video. “We do this for blah blah”. I don’t care just get to the guided part 2. Asks me to visualise. I have aphantasia  So I end up feeling more agitated. Does anyone know a short video that just gets to the guided part and has no visualisation aspects?</w:t>
      </w:r>
    </w:p>
    <w:p/>
    <w:p>
      <w:r>
        <w:rPr>
          <w:b/>
          <w:sz w:val="28"/>
        </w:rPr>
        <w:t>31. No thoughts and just blank mind without trying</w:t>
      </w:r>
    </w:p>
    <w:p>
      <w:r>
        <w:rPr>
          <w:color w:val="888888"/>
          <w:sz w:val="18"/>
        </w:rPr>
        <w:t>Subreddit: Meditation | Score: 1 | Comments: 1</w:t>
      </w:r>
    </w:p>
    <w:p>
      <w:r>
        <w:t>Dear Community, i always wondered why meditation is a thing, because i never experienced racing thoughts during it. Recently i've read only, that advanced meditating people can do that? Generally in my life only thoughts are coming into my mind if i actively think about a topic or a thing i wanna do. Is there a term for it? I've seen also people having visions and images in their mind, but i do not. I have aphantasia, where you can't produce or see an image in the mind and wanna know if it is possible to have visions? Today i had flashing lights and a sort of worl with Black and White like the Yin and Yang symbol. (Was this a vision? or a halucination?) I always get the urge to open the eyes when those lights happen and if i keep them shut they open automaticly.   What can i do to get past that "stage" and get even deeper? What is the deepest you can go?   Did you experience anything like me and if so what can i do?</w:t>
      </w:r>
    </w:p>
    <w:p/>
    <w:p>
      <w:r>
        <w:rPr>
          <w:b/>
          <w:sz w:val="28"/>
        </w:rPr>
        <w:t>32. Physical adaptions through meditation</w:t>
      </w:r>
    </w:p>
    <w:p>
      <w:r>
        <w:rPr>
          <w:color w:val="888888"/>
          <w:sz w:val="18"/>
        </w:rPr>
        <w:t>Subreddit: Meditation | Score: 8 | Comments: 2</w:t>
      </w:r>
    </w:p>
    <w:p>
      <w:r>
        <w:t>Over the past years I noticed some adaptions. - At the beginning, first times entering meditative state: (loud) cracking inside my head. Stoped after some months.  On the one hand, this could be relief of tension between the skull bones. But why would it stop after a while. On the other hand, decalcification of pineal gland? I have aphantasia, and as people say pineal gland is the third eye (I never used), some decalcification process may have taken place. - Pressure at the forehead. I guess at the place people experience their third eye. Disappeared after some days. - Twitches of single muscle fibers. They occurred in every part of the body. Stoped after 1,5 years of practice. Some people describe this as opening of energy channels? - Electric shock from heart to brain. Happend once. After I increased my practice to 2 hours daily in December last year, I now experience something I would describe as ‚it’s (cerebrospinal fluid?) shooting up into my head‘. My head moves backwards when it happens and I can hear it. Happens over the whole hour of practice.  Rising kundalini energy? Curious about your thoughts. Thank you and have a nice day :-)</w:t>
      </w:r>
    </w:p>
    <w:p/>
    <w:p>
      <w:r>
        <w:rPr>
          <w:b/>
          <w:sz w:val="28"/>
        </w:rPr>
        <w:t>33. Recommended books by Thich Nhat Hanh or similar</w:t>
      </w:r>
    </w:p>
    <w:p>
      <w:r>
        <w:rPr>
          <w:color w:val="888888"/>
          <w:sz w:val="18"/>
        </w:rPr>
        <w:t>Subreddit: Meditation | Score: 12 | Comments: 25</w:t>
      </w:r>
    </w:p>
    <w:p>
      <w:r>
        <w:t>I want some brain food to go along with my meditation practice. For background I have listened to many, many hours of both Alan Watts and Ram Dass. Alan watts gave me direct experience of Non-duality, and Ram Dass helped ground me and integrate these new experiences into everyday life. I have been meditating pretty consistently for half a year, and find it very natural as im an aphant (aphantasia: I cant visualize, its just visually black/nothing inside my head). I resonate with shikantaza meditation (objectless) and zen’s ideas of already being enlightened or buddha, and therefore trying not to persue any goals in meditation (although i sometimes forget this and aim to get «meditative» during meditation, until i remember to stop trying). I going to read The heart of the Buddha’s teachings, as I want to know more about Buddhist ideas. Should I also read Old path white clouds? Any other books on either buddhism, zen, meditation, mindfullness, non-dualism, psychedelics that hit the spot? Just shoot out any books and short explanation to what its about, thank you!</w:t>
      </w:r>
    </w:p>
    <w:p/>
    <w:p>
      <w:r>
        <w:rPr>
          <w:b/>
          <w:sz w:val="28"/>
        </w:rPr>
        <w:t>34. Seeking advice from people with a lot of experience in this</w:t>
      </w:r>
    </w:p>
    <w:p>
      <w:r>
        <w:rPr>
          <w:color w:val="888888"/>
          <w:sz w:val="18"/>
        </w:rPr>
        <w:t>Subreddit: Meditation | Score: 2 | Comments: 18</w:t>
      </w:r>
    </w:p>
    <w:p>
      <w:r>
        <w:t>I've been toying with meditation for a while, but I'm having trouble getting good at it. Partly because I have trouble making it a regular habit. Or maybe it's the other way around. I've tried guided meditations for mindfulness, basic relaxation, pranayama, and metta. I've gotten okay at calming my mind when I'm getting stressed, and in monitoring my own emotions to better cope with anger and frustration. But I think maybe I would be doing better if I decided on a long-term plan, or decided to focus on some one, single goal. I'm just not sure which one. I've dealt with long-term problems in feeling any kind of appreciation for myself. My mental health is doing pretty well these days, but there's always room for improvement. I've spent most of my life as an atheist, but in the last couple of years I've been getting more open minded and developing a semi-spiritual appreciation for the world and my fellow man. It also just feels nice to sit down and quiet the brain down for a bit, and/or take stock. I have a bit of a patience/focus problem, so I never try meditating for longer than 20 minutes. I also basically have aphantasia, so any system that expects me to picture a scenario or object in my head just doesn't work for me. As I said, I don't really know what to do, and I'd appreciate any advice.</w:t>
      </w:r>
    </w:p>
    <w:p/>
    <w:p>
      <w:r>
        <w:rPr>
          <w:b/>
          <w:sz w:val="28"/>
        </w:rPr>
        <w:t>35. So. I see a wheel when I go into a "trance".</w:t>
      </w:r>
    </w:p>
    <w:p>
      <w:r>
        <w:rPr>
          <w:color w:val="888888"/>
          <w:sz w:val="18"/>
        </w:rPr>
        <w:t>Subreddit: Meditation | Score: 2 | Comments: 14</w:t>
      </w:r>
    </w:p>
    <w:p>
      <w:r>
        <w:t>First off I'd like to say I have been meditating for about a month for 45 minutes every day. I also am not active in the community and know virtually nothing. Really I'm looking to see if this is... Normal or common or even uncommon. Everyday when I sit down to meditate (I primarily practice metta and mindful) and when I really get into it I see 'colors' move like a wheel. I call it a wheel but it's more similar to the Yin Yang, it just moves like a wheel. I'd also like to say I have aphantasia, and don't visualize things in my brain. This is very much the closest I've gotten to actually Visualizing something??? Tysm! If anyone has insight or knows a better subreddit to post this lmk???</w:t>
      </w:r>
    </w:p>
    <w:p/>
    <w:p>
      <w:r>
        <w:rPr>
          <w:b/>
          <w:sz w:val="28"/>
        </w:rPr>
        <w:t>36. Tingling sensation in my amygdala region when I feel fear and anxiety. Can anybody help shed some light on this?</w:t>
      </w:r>
    </w:p>
    <w:p>
      <w:r>
        <w:rPr>
          <w:color w:val="888888"/>
          <w:sz w:val="18"/>
        </w:rPr>
        <w:t>Subreddit: Meditation | Score: 1 | Comments: 3</w:t>
      </w:r>
    </w:p>
    <w:p>
      <w:r>
        <w:t>I’ve been meditating for a few years but I only started taking it seriously like a year ago. I don’t really have a particular technique and I mostly just do what feels right in the moment. I also have aphantasia so visualisation is impossible for me but I see that as an advantage. I can sometimes achieve very hypnagogic states during my meditation where I’m actually able to ‘see’ things but I think they’re mostly induced dreams and not any visual memory recall.   A few days ago I sensed this tingle / contraction / energy surge in my amygdala region (middle of my head slightly below my eyes) when I had an anxious response to something I was thinking about and since then if I’m in my meditation or not terribly distracted during the day I can feel that amygdala tingle or ‘send out that message’ when I have a fear based internal response like anxiety, anger, spite. Its really hard to describe that feeling in words but has anybody else felt that? I've tried to control it and it doesn't happen always but when it does I'm able to stop my mind from going into anxious spirals by just somehow 'putting a leash' on that thought where it originates from but that's the extent of my exploration.   (I first put this post up from another account but it got deleted because of account age)</w:t>
      </w:r>
    </w:p>
    <w:p/>
    <w:p>
      <w:r>
        <w:rPr>
          <w:b/>
          <w:sz w:val="28"/>
        </w:rPr>
        <w:t>37. Tips for meditation with a little to no active inner monologue?</w:t>
      </w:r>
    </w:p>
    <w:p>
      <w:r>
        <w:rPr>
          <w:color w:val="888888"/>
          <w:sz w:val="18"/>
        </w:rPr>
        <w:t>Subreddit: Meditation | Score: 2 | Comments: 24</w:t>
      </w:r>
    </w:p>
    <w:p>
      <w:r>
        <w:t>As a MF with Aphantasia (the inability to generate images with your minds eye) (The one that lets you relive moments or make an image of someone pop in your head) And no active inner monologue the typical YouTube meditation walkthroughs don’t work it’ll be all “imagine a beach” yeah no. I really only have breathing techniques so far. Don’t get me wrong the breathing techniques are good, but I feel like I’m missing something ya know?   Often see purple when meditating, which I’ve heard is a good thing?? -Im new any tips help</w:t>
      </w:r>
    </w:p>
    <w:p/>
    <w:p>
      <w:r>
        <w:rPr>
          <w:b/>
          <w:sz w:val="28"/>
        </w:rPr>
        <w:t>38. Web of existance</w:t>
      </w:r>
    </w:p>
    <w:p>
      <w:r>
        <w:rPr>
          <w:color w:val="888888"/>
          <w:sz w:val="18"/>
        </w:rPr>
        <w:t>Subreddit: Meditation | Score: 2 | Comments: 1</w:t>
      </w:r>
    </w:p>
    <w:p>
      <w:r>
        <w:t>Has anyone else here made it to the edge of the web via Mahima?  I was sober and have no history of mental illness also have aphantasia which made the experience more shocking.</w:t>
      </w:r>
    </w:p>
    <w:p/>
    <w:p>
      <w:r>
        <w:rPr>
          <w:b/>
          <w:sz w:val="28"/>
        </w:rPr>
        <w:t>39. Weird phenomena..?</w:t>
      </w:r>
    </w:p>
    <w:p>
      <w:r>
        <w:rPr>
          <w:color w:val="888888"/>
          <w:sz w:val="18"/>
        </w:rPr>
        <w:t>Subreddit: Meditation | Score: 1 | Comments: 3</w:t>
      </w:r>
    </w:p>
    <w:p>
      <w:r>
        <w:t>Most of the time when I do breathwork mediations or like guided mediations even, When my eyes are closed, I get this ring of red light form or sometimes different colours like blue or green. Sometimes I don't really have to have these audios playing  for this to happen. My guess is that it's my charkas or something but I couldn't be sure? Does this happen to anyone or am I tripping?  P.S. I aslo have aphantasia so having a really vivid imagination is out of the question. it kinda looks like this (made it on MS Paint): https://drive.google.com/file/d/18GcuK2HfDYLbU6G6bD2V38TM44MGjNDr/view?usp=drive\_link</w:t>
      </w:r>
    </w:p>
    <w:p/>
    <w:p>
      <w:r>
        <w:rPr>
          <w:b/>
          <w:sz w:val="28"/>
        </w:rPr>
        <w:t>40. What do you see when you close your eyes, because I see..........</w:t>
      </w:r>
    </w:p>
    <w:p>
      <w:r>
        <w:rPr>
          <w:color w:val="888888"/>
          <w:sz w:val="18"/>
        </w:rPr>
        <w:t>Subreddit: Meditation | Score: 0 | Comments: 58</w:t>
      </w:r>
    </w:p>
    <w:p>
      <w:r>
        <w:t>I see.........NOTHING. You heard me right, I see nothing just pitch black. I "acquired" Aphantasia at the age of 22. Has anyone been there and has anyone recovered from it? Please help</w:t>
      </w:r>
    </w:p>
    <w:p/>
    <w:p>
      <w:r>
        <w:rPr>
          <w:b/>
          <w:sz w:val="28"/>
        </w:rPr>
        <w:t xml:space="preserve">41. What the first thing you have seen from meditation </w:t>
      </w:r>
    </w:p>
    <w:p>
      <w:r>
        <w:rPr>
          <w:color w:val="888888"/>
          <w:sz w:val="18"/>
        </w:rPr>
        <w:t>Subreddit: Meditation | Score: 12 | Comments: 13</w:t>
      </w:r>
    </w:p>
    <w:p>
      <w:r>
        <w:t>For me personally I have aphantasia and all I see is black when I close my eyes but after like the 8th I tried meditating I saw the color green for the first time it was a turning point and made me pretty happy</w:t>
      </w:r>
    </w:p>
    <w:p/>
    <w:p>
      <w:r>
        <w:rPr>
          <w:b/>
          <w:sz w:val="28"/>
        </w:rPr>
        <w:t>42. When I focus to see an image in my mind, my eyes move to the image, causing it to disappear.</w:t>
      </w:r>
    </w:p>
    <w:p>
      <w:r>
        <w:rPr>
          <w:color w:val="888888"/>
          <w:sz w:val="18"/>
        </w:rPr>
        <w:t>Subreddit: Meditation | Score: 2 | Comments: 0</w:t>
      </w:r>
    </w:p>
    <w:p>
      <w:r>
        <w:t>I have hypophantasia (mild aphantasia). In short, I can use my third eye to visualize with my eyes open, but it's not vivid. When I close my eyes, everything is black. So I tried meditation, and whenever I go deep into my mind and try to see something, the image appears, but then I uncontrollably move my eyes toward it, and it disappears. Is there any meditation technique for situations like this? Like I control my eyes on it too much.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