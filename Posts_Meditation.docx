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Aphantasia &amp; Meditation – Posts for Analysis</w:t>
      </w:r>
    </w:p>
    <w:p>
      <w:r>
        <w:rPr>
          <w:b/>
          <w:sz w:val="28"/>
        </w:rPr>
        <w:t>1. Acquired aphantasia at 19yo, tried a meditation technique 25 years later and it restored my ability to visualise</w:t>
      </w:r>
    </w:p>
    <w:p>
      <w:r>
        <w:rPr>
          <w:color w:val="888888"/>
          <w:sz w:val="18"/>
        </w:rPr>
        <w:t>Subreddit: Aphantasia | Score: 0 | Comments: 28</w:t>
      </w:r>
    </w:p>
    <w:p>
      <w:r>
        <w:t>I'll try to just summarise to keep it brief.  Always able to visualise objects and relatively detailed scenes since childhood.  At 19yo, after combining LSD, alcohol and marijuana and having a very intense visual experience, I noticed pretty much the next day, that I could no longer recall the face of a girl I'd started seeing just a few days prior. Also, went from being a 7/10 8-ball/pool player, down to a 2/10. I also noticed that it was impossible for me to memorise video game levels, pretty much at all. Every time I play a video game it's like I'm navigating it for the first time (it's just like 50 First Dates, but for games). I was also no longer able to visualise faces, memories, places, etc. Nor could I visualise a simple coloured sphere when meditating. It would be very fuzzy and just disappear almost instantly, despite repeated attempts over many hours. It was very frustrating and and a bit devastating to lose these capabilities overnight, but after a few months of frustratedly trying to restore these skills, I just moved on with the reduced level of ability. I also developed visual snow (where your entire visual field is, very mildly in my case, distorted/filtered through a fine grain - similar to film grain in movies).  Early this year, I decided to try a meditation technique where you observe a lighted candle, then close your eyes and try to replicate the image. As soon as you can no longer see the candle, you open your eyes and observe the candle again. Repeat until the session is over. I spent 3 months practicing this for a single 40-minute session per day. My goal was to see if I could reverse the aphantasia.  Progress was slow and the visualisation was very difficult. I had to try a few different approaches, such as very slowly scanning around the surface area of candle and making a note of the various details, then close my eyes and try to replicate the slow scanning. Much of the time I wasn't even visualisating but more using, idk how to word it, more a feeling of the candle. Other times, when observing the candle, I would try to tie the 'feeling' of seeing the candle, to the visual details of the candle. Then with eyes closed, I'd try to recombine the visual details with the feeling. The hope was that combining the two types of sensation would recruit more areas of the brain and somehow improve the quality of the visualisation.   By the end of the three months it was sort of working and I'd improved from 2/10 to probably 4/10 in visualisation ability. I could generate objects with colours, memories would now come into my mind with more detail, but it still didn't work like it did when I was 19. I was happy enough with that, and I also needed to stop doing the technique as it was not very relaxing, unlike when using basically any other meditation technique. Fwiw, I've mediated nearly every day for the last 7 years, so I have developed very good ability at focused awareness and being able to consciously relax myself. 40 mintues of this technique is probably too much to start with for someone that doesn't have a regular meditation practice.  Idk what happened in the few months since I stopped doing that technique, but over the last 3-4 weeks, I've noticed that I can visualise at about a 6 or maybe 7/10. Scenery is much more detailed and colourful, I can generate objects and rotate them in different directions. Even when playing fast action video games (EG, Returnal) my brain is visualising simulations of what might occur in the next few seconds, and also when driving my car I've noticed improvements with certain things such as seeing the optimum line to take through a corner or bend in the road.  Scepticism is welcome, but I won't engage with it as that won't benefit me at all and I don't see any point in arguing for internet points. Also, you're not going to change my mind and I probably won't change yours, so what's the point? I'm just really here because I'm pretty excited to have reversed something that I thought was permanent and wanted to put this idea out there that maybe for some people, they can improve their ability to generate mental imagery. You'll also notice that I'm not selling anything and don't have external links or any of that guff, this is just some shit I did own my own time and all it took was a candle and a quiet room.  Oh and, so much for being brief, but the details seemed necessary as I went along and an started to anticipate that there would no doubt be some questions. Feel free to ask about anything that you want to, I will answer as best as I can. Cheers.</w:t>
      </w:r>
    </w:p>
    <w:p/>
    <w:p>
      <w:r>
        <w:rPr>
          <w:b/>
          <w:sz w:val="28"/>
        </w:rPr>
        <w:t>2. Any meditation tips for someone with aphantasia?</w:t>
      </w:r>
    </w:p>
    <w:p>
      <w:r>
        <w:rPr>
          <w:color w:val="888888"/>
          <w:sz w:val="18"/>
        </w:rPr>
        <w:t>Subreddit: Meditation | Score: 13 | Comments: 31</w:t>
      </w:r>
    </w:p>
    <w:p>
      <w:r>
        <w:t xml:space="preserve">Hey everyone, I recently realised I have aphantasia — I can’t create mental images at all. A lot of meditation guides say things like “picture a beach,” “visualise a glowing light,” or “imagine the world opening up,” but my mind’s eye is completely blank, so I get stuck. I can focus on concepts, emotions, physical sensations, and sounds, but anything visual just doesn’t happen. Does anyone else meditate with aphantasia? How do you adapt the usual techniques? I’d really appreciate: </w:t>
        <w:tab/>
        <w:t>•</w:t>
        <w:tab/>
        <w:t xml:space="preserve">non-visual meditation methods </w:t>
        <w:tab/>
        <w:t>•</w:t>
        <w:tab/>
        <w:t xml:space="preserve">tips for guided meditations that don’t rely on imagery </w:t>
        <w:tab/>
        <w:t>•</w:t>
        <w:tab/>
        <w:t xml:space="preserve">any apps or channels that work well for aphantasia </w:t>
        <w:tab/>
        <w:t>•</w:t>
        <w:tab/>
        <w:t>personal experiences — what finally clicked for you? Thanks in advance. I want to get into meditation for stress and grounding, but all the visualisation stuff throws me off.</w:t>
      </w:r>
    </w:p>
    <w:p/>
    <w:p>
      <w:r>
        <w:rPr>
          <w:b/>
          <w:sz w:val="28"/>
        </w:rPr>
        <w:t>3. Any specific meditation practices for people who have aphantasia?</w:t>
      </w:r>
    </w:p>
    <w:p>
      <w:r>
        <w:rPr>
          <w:color w:val="888888"/>
          <w:sz w:val="18"/>
        </w:rPr>
        <w:t>Subreddit: Meditation | Score: 1 | Comments: 6</w:t>
      </w:r>
    </w:p>
    <w:p>
      <w:r>
        <w:t>I've never followed a specific meditation practice because a lot of what I read relied on visualisation or 'recall feelings'. I can't do any of those things. Any advice?</w:t>
      </w:r>
    </w:p>
    <w:p/>
    <w:p>
      <w:r>
        <w:rPr>
          <w:b/>
          <w:sz w:val="28"/>
        </w:rPr>
        <w:t xml:space="preserve">4. Anyone had any success meditating? </w:t>
      </w:r>
    </w:p>
    <w:p>
      <w:r>
        <w:rPr>
          <w:color w:val="888888"/>
          <w:sz w:val="18"/>
        </w:rPr>
        <w:t>Subreddit: Aphantasia | Score: 10 | Comments: 34</w:t>
      </w:r>
    </w:p>
    <w:p>
      <w:r>
        <w:t>So I watch some yoga videos, and at the beginning and end when you sit and they say “clear your mind &amp; thoughts” nothings there in the first place, but I still can’t do it.  I sit there in silence, I think I repeat in my head “I’m meditating” but never get anything calming from it.</w:t>
      </w:r>
    </w:p>
    <w:p/>
    <w:p>
      <w:r>
        <w:rPr>
          <w:b/>
          <w:sz w:val="28"/>
        </w:rPr>
        <w:t>5. Aphantacia and Tinnitus. Meditation is out of the question. I love meditating quietly and in a dark room. But this dang tinnitus!</w:t>
      </w:r>
    </w:p>
    <w:p>
      <w:r>
        <w:rPr>
          <w:color w:val="888888"/>
          <w:sz w:val="18"/>
        </w:rPr>
        <w:t>Subreddit: Aphantasia | Score: 4 | Comments: 16</w:t>
      </w:r>
    </w:p>
    <w:p>
      <w:r>
        <w:t>Any recommendations for quiet serenity for someone who has no mental imagination and having this annoying ringing in my head? I’ve tried Om, that space’y music, low chants, AI generated ADHD frequencies, and that Sardaukar chant from Dune!</w:t>
      </w:r>
    </w:p>
    <w:p/>
    <w:p>
      <w:r>
        <w:rPr>
          <w:b/>
          <w:sz w:val="28"/>
        </w:rPr>
        <w:t xml:space="preserve">6. Aphantasia &amp; mindfulness &amp; meditation </w:t>
      </w:r>
    </w:p>
    <w:p>
      <w:r>
        <w:rPr>
          <w:color w:val="888888"/>
          <w:sz w:val="18"/>
        </w:rPr>
        <w:t>Subreddit: Aphantasia | Score: 13 | Comments: 18</w:t>
      </w:r>
    </w:p>
    <w:p>
      <w:r>
        <w:t>I don't experience an inner monologue or narrator. I only learned this year that the lack of imagery in my mind was not normal and had a name. Interestingly, I love reading, and can switch on verbalized inner thoughts if I either a) choose to while reading b) happen to be anxious and notice a flurry of verbal/linguistic based thoughts. I've been a meditator for around 13 years now, and found that once I learned the initial premise of mindfulness, it's incredibly easy for me to switch off any verbal type thinking and I feel truly present in my sense perceptions. I do feel that the lack of internal narration makes mindfulness and meditation easier. I am hyperlexic, love reading, learning about words, anything etymological in nature, and find I don't have to "think" much before I say what I want to say, if at all. I feel incredibly connected with my verbal lexicon and know exactly what I want to say and words flow effortlessly. I feel quite mindful in my body and aware of my emotions, bodily experiences, and content of my mind. Most thoughts are conceptual in nature, including memories. No matter how hard I try, if I close my eyes, I can't visualize anything. It's just dark. Although this isn't disturbing, just fascinating that others can actually picture things. In my experiences with meditation, I thought visualization meditations were particularly curious and wondered how someone could envision anything. I might have been able to conjure concepts and map those memories or experiences of concepts into the visualization practice, but now I know that that's nowlt actually visualization. I'm curious to know how other folks with aphantasia experience meditation and mindfulness. As mindfulness is truly as simply as noticing and being aware of your thoughts/sense experiences, do you find mindfulness and meditation "easier" or comes naturally? Especially for those who also lack any internal monologue? Can you switch verbal thoughts off/on? Thanks for sharing and connecting with me.</w:t>
      </w:r>
    </w:p>
    <w:p/>
    <w:p>
      <w:r>
        <w:rPr>
          <w:b/>
          <w:sz w:val="28"/>
        </w:rPr>
        <w:t>7. Aphantasia and EMDR therapy, guided meditations</w:t>
      </w:r>
    </w:p>
    <w:p>
      <w:r>
        <w:rPr>
          <w:color w:val="888888"/>
          <w:sz w:val="18"/>
        </w:rPr>
        <w:t>Subreddit: Aphantasia | Score: 4 | Comments: 2</w:t>
      </w:r>
    </w:p>
    <w:p>
      <w:r>
        <w:t>Hi all! I found out I have total aphantasia recently and so many things have clicked for me. I'm curious if anyone else has experienced epiphanies around mental health treatment like this?  One thing I realized is why EMDR (Eye Movement Desensitization and Reprocessing) therapy for past trauma didn't work for me at all. My therapist would tell me to think of the traumatic thing and really hold it in my mind while my eyes followed the light, and for the life of me all I could get was a faint memory of the trauma which was almost impossible for me to keep focused on, especially with eyes open. Now, knowing that others can actually visualize, it makes sense why EMDR was so frustrating and ineffective.  Also, guided meditations that focus on imagery have been a big part of a different therapy program I'm in, and it never made sense to me why "visualize your thoughts as leaves floating away on a stream" would be helpful. Now I understand why there's the disconnect, and it's honestly still so frustrating because almost none of the mental health professionals I've worked with even know what aphantasia is.  I've been consistently prodding the therapists in group therapy sessions for alternatives to these coping techniques since they aren't accessible to everyone. Most of their solutions seem to just be that anything others visualize, I should just write down, like making my own paper leaves and then I guess floating them down the stream of my desk? Idk lol.  If you've found other alternatives for visualization coping skills for emotional regulation and/or trauma processing, please share! ☺️</w:t>
      </w:r>
    </w:p>
    <w:p/>
    <w:p>
      <w:r>
        <w:rPr>
          <w:b/>
          <w:sz w:val="28"/>
        </w:rPr>
        <w:t>8. Aphantasia and Meditation</w:t>
      </w:r>
    </w:p>
    <w:p>
      <w:r>
        <w:rPr>
          <w:color w:val="888888"/>
          <w:sz w:val="18"/>
        </w:rPr>
        <w:t>Subreddit: Aphantasia | Score: 13 | Comments: 35</w:t>
      </w:r>
    </w:p>
    <w:p>
      <w:r>
        <w:t>I have known that I had Aphantasia for about 10 years now.  One thing it helped me understand was that my experience of meditation was not common.  First, I can easily quiet my mind.  No real monkey mind thoughts. Not much arises if I sit quietly.  Doing it for long periods of time just seems boring. At the same time, I had a lot of trouble with guided meditation, which seemed unbearably boring.  Imagining beaches or sunrises and sunsets just doesn't do anything for me. Guided visualization, chakra meditation, deity visualization in Tibetan Buddhism, and creative visualization all seem completely fruitless to me. Has anyone who is Aphantasic found a fruitful method of meditation?</w:t>
      </w:r>
    </w:p>
    <w:p/>
    <w:p>
      <w:r>
        <w:rPr>
          <w:b/>
          <w:sz w:val="28"/>
        </w:rPr>
        <w:t>9. Aphantasia and Meditation</w:t>
      </w:r>
    </w:p>
    <w:p>
      <w:r>
        <w:rPr>
          <w:color w:val="888888"/>
          <w:sz w:val="18"/>
        </w:rPr>
        <w:t>Subreddit: Aphantasia | Score: 2 | Comments: 8</w:t>
      </w:r>
    </w:p>
    <w:p>
      <w:r>
        <w:t>Hi everyone. Like probably most of you here, I only realised most people actually see things in their mind a year or two ago at almost 30 years old - it still blows my mind.  Anyway, my partner and I have been in the process of making a meditation app which is a few weeks away from launching - the app uses a prompt you enter with whatever details you want to generate a custom meditation for you using AI. I have generally struggled with meditation because I shut my eyes and it is just black and I always wondered why people found 'picture a beach, picture the waves rolling up to the shore' relaxing 😂😂 but obviously now I know why.  The other day I thought I'd test what happens if I told the app I have aphantasia, it hadn't crossed my mind up to that point to even try that. I told it I would be listening on the train on my way to work and I wanted to reset. And it actually made me emotional listening to it for the first time because it took the fact that I was sitting on a train and the carriage was rocking etc. and referred to my physical environment and surroundings, and didnt ask me to picture or imagine anything. It was really good 😢 I feel like this app will do a lot of good for the community.  We haven't launched yet, and I literally just made a subreddit called Galinia (the name of the app) if you wanted to follow along (we also have instagram and facebook), but I'd love to hear your thoughts, questions, or any feedback? I hope it all goes well and you get a chance to use it,  and that it helps as much as it helped me.</w:t>
      </w:r>
    </w:p>
    <w:p/>
    <w:p>
      <w:r>
        <w:rPr>
          <w:b/>
          <w:sz w:val="28"/>
        </w:rPr>
        <w:t xml:space="preserve">10. Aphantasia and meditation </w:t>
      </w:r>
    </w:p>
    <w:p>
      <w:r>
        <w:rPr>
          <w:color w:val="888888"/>
          <w:sz w:val="18"/>
        </w:rPr>
        <w:t>Subreddit: Meditation | Score: 2 | Comments: 7</w:t>
      </w:r>
    </w:p>
    <w:p>
      <w:r>
        <w:t>I very recently (yesterday!!!!) learned that people can see images in their brain. Like, when you think of an apple you can picture an apple. My mind is blown!! I just always  thought “imagine you’re in a field” was a metaphor and you were trying to recreate those peaceful feelings. I feel incredibly sad I can’t visualize. When I try to picture something I just see black. With all that being said it makes sense why I’ve had such a hard time with visualization and meditation. Am wondering if anyone else here has aphantasia and how they’re able to mediate??</w:t>
      </w:r>
    </w:p>
    <w:p/>
    <w:p>
      <w:r>
        <w:rPr>
          <w:b/>
          <w:sz w:val="28"/>
        </w:rPr>
        <w:t xml:space="preserve">11. Aphantasia and Meditation </w:t>
      </w:r>
    </w:p>
    <w:p>
      <w:r>
        <w:rPr>
          <w:color w:val="888888"/>
          <w:sz w:val="18"/>
        </w:rPr>
        <w:t>Subreddit: Meditation | Score: 0 | Comments: 8</w:t>
      </w:r>
    </w:p>
    <w:p>
      <w:r>
        <w:t>I recently discovered that I have aphantasia, which basically means I don't have a "mind's eye." I can't visualize images in my head at all. It's always been difficult for me to do things like picture a scene from a book or even do simple math in my head. The thing is, I also meditate regularly. And I've always found it pretty easy to clear my mind during meditation. I guess because there are no images to get rid of, just thoughts. I can just sweep those away and I'm left with...nothingness. I was blown away when I learned that most people can actually create vivid images in their minds, almost like a movie playing. It's a totally foreign concept to me. I'm curious, for those of you who also have aphantasia, how does it affect your meditation practice? Do you find it easier to reach a state of mental stillness? Or do you face different challenges?</w:t>
      </w:r>
    </w:p>
    <w:p/>
    <w:p>
      <w:r>
        <w:rPr>
          <w:b/>
          <w:sz w:val="28"/>
        </w:rPr>
        <w:t>12. Aphantasia and meditation/creativity</w:t>
      </w:r>
    </w:p>
    <w:p>
      <w:r>
        <w:rPr>
          <w:color w:val="888888"/>
          <w:sz w:val="18"/>
        </w:rPr>
        <w:t>Subreddit: Aphantasia | Score: 7 | Comments: 6</w:t>
      </w:r>
    </w:p>
    <w:p>
      <w:r>
        <w:t>Hi everyone! I’ll be quick. I think I’ve got aphantasia because people I talk to usually say they can actually visualize the thoughts in their head. When I close my eyes and I’m asked to imagine, for instance, a beach, I simply see the eigengrau/black color we usually see when we close our eyes and literally nothing else.  It’s kinda sad, to be honest. I suppose people like Lynch have very high levels of internal visualization and, as an aspiring filmmaker, it’s a bit frustrating. Meditation doesn’t feel like “dodging” images, and there’s not even an inner world… it’s just blank eigengrau, a blank nothingness. It’s jarring and makes me feel worse thinking about it.  Same goes for painting. I simply stare at the canvas and see white, nothing more. I imagine concepts, but can’t really visualize them.</w:t>
      </w:r>
    </w:p>
    <w:p/>
    <w:p>
      <w:r>
        <w:rPr>
          <w:b/>
          <w:sz w:val="28"/>
        </w:rPr>
        <w:t>13. Aphantasia and visualizing with deep meditation</w:t>
      </w:r>
    </w:p>
    <w:p>
      <w:r>
        <w:rPr>
          <w:color w:val="888888"/>
          <w:sz w:val="18"/>
        </w:rPr>
        <w:t>Subreddit: Aphantasia | Score: 4 | Comments: 4</w:t>
      </w:r>
    </w:p>
    <w:p>
      <w:r>
        <w:t>I've always had aphantasia and cannot visualize anything in my mind's eye.  In December, I went to a a week-long Joe dispenza retreat. about halfway through the week with some of the really deep meditations I started having photo realistic visions. Really crisp and clear. I was not choosing the visualizations, But I saw various things like photo realistic  of my grandparents, My bedroom at home, some kind of Viking goddess. I was also having some auditory and tactile hallucinations at the time. We were doing some breathing exercises as part of the meditation that can drop DMT in the brain in small amounts. What is interesting to me is I feel like this proves that it is possible for me to see things in my mind, I just can't connect it under regular circumstances. Has anyone had a similar experience? Any ideas?  I've never seen any images in my head outside of using psychedelics so it was really shocking for me. But also exciting.</w:t>
      </w:r>
    </w:p>
    <w:p/>
    <w:p>
      <w:r>
        <w:rPr>
          <w:b/>
          <w:sz w:val="28"/>
        </w:rPr>
        <w:t>14. Aphantasia understanding through meditation, any insights?</w:t>
      </w:r>
    </w:p>
    <w:p>
      <w:r>
        <w:rPr>
          <w:color w:val="888888"/>
          <w:sz w:val="18"/>
        </w:rPr>
        <w:t>Subreddit: Meditation | Score: 2 | Comments: 3</w:t>
      </w:r>
    </w:p>
    <w:p>
      <w:r>
        <w:t>Hey y'all, I've never met anyone else with aphantasia (no minds eye) and much less an aphant meditator. I've been meditating for about 4 years and have been an aphant my whole life. I often use meditation to learn explore my aphantasia, more especifically whether (1) our bodymind does experience mental imaging and we are unable to be aware of it, OR (2) our mind uses concepts or words as I previously thought. Research on this is very rare AND recent, but some studies seem to point more towards option (1), but it almost sounds as opposite from what I've learned about my psyche so far . I was wondering if any of you guys have had any insights through meditation on how this works</w:t>
      </w:r>
    </w:p>
    <w:p/>
    <w:p>
      <w:r>
        <w:rPr>
          <w:b/>
          <w:sz w:val="28"/>
        </w:rPr>
        <w:t>15. Benefit or curse of aphantasia? Living in the present/meditation</w:t>
      </w:r>
    </w:p>
    <w:p>
      <w:r>
        <w:rPr>
          <w:color w:val="888888"/>
          <w:sz w:val="18"/>
        </w:rPr>
        <w:t>Subreddit: Aphantasia | Score: 8 | Comments: 9</w:t>
      </w:r>
    </w:p>
    <w:p>
      <w:r>
        <w:t>When I explain aphantasia, people often express a desire to have it too so they can live more in the moment. Personally, I’m frequently lost in thoughts of the past or future, but perhaps it would be even more challenging if I could visualize these thoughts. Meditation is tough for me, as I struggle to clear my mind. Yet, I imagine it might be harder with vivid images. At least, I can somewhat silence my inner voice by repeating a mantra. I believe that without visual imagery, I depend more on my inner voice. Is this truly an advantage? Any aphantasic meditators who face similar challenges? How do you stay present?</w:t>
      </w:r>
    </w:p>
    <w:p/>
    <w:p>
      <w:r>
        <w:rPr>
          <w:b/>
          <w:sz w:val="28"/>
        </w:rPr>
        <w:t>16. Best meditation videos/links for aphants?</w:t>
      </w:r>
    </w:p>
    <w:p>
      <w:r>
        <w:rPr>
          <w:color w:val="888888"/>
          <w:sz w:val="18"/>
        </w:rPr>
        <w:t>Subreddit: Aphantasia | Score: 3 | Comments: 3</w:t>
      </w:r>
    </w:p>
    <w:p>
      <w:r>
        <w:t>Im tired of the ones that focus on visualization. Open to anything available it doesnt need to have graphics, it can be a Spotify podcast etc.  Bonus points for chronic pain, stress, anxiety, general relaxation, breath work.</w:t>
      </w:r>
    </w:p>
    <w:p/>
    <w:p>
      <w:r>
        <w:rPr>
          <w:b/>
          <w:sz w:val="28"/>
        </w:rPr>
        <w:t>17. Can people with Aphantasia meditate?</w:t>
      </w:r>
    </w:p>
    <w:p>
      <w:r>
        <w:rPr>
          <w:color w:val="888888"/>
          <w:sz w:val="18"/>
        </w:rPr>
        <w:t>Subreddit: Aphantasia | Score: 54 | Comments: 73</w:t>
      </w:r>
    </w:p>
    <w:p>
      <w:r>
        <w:t>When I try and meditate it’s just pitch black first of all. But I also have an internal monologue I can’t turn off. Which makes it almost impossible to focus or meditate in general.</w:t>
      </w:r>
    </w:p>
    <w:p/>
    <w:p>
      <w:r>
        <w:rPr>
          <w:b/>
          <w:sz w:val="28"/>
        </w:rPr>
        <w:t>18. Can you meditate with Aphantasia?</w:t>
      </w:r>
    </w:p>
    <w:p>
      <w:r>
        <w:rPr>
          <w:color w:val="888888"/>
          <w:sz w:val="18"/>
        </w:rPr>
        <w:t>Subreddit: Aphantasia | Score: 9 | Comments: 54</w:t>
      </w:r>
    </w:p>
    <w:p>
      <w:r>
        <w:t>Do you guys meditate at all? If so, how do you do it? Does it help/work?</w:t>
      </w:r>
    </w:p>
    <w:p/>
    <w:p>
      <w:r>
        <w:rPr>
          <w:b/>
          <w:sz w:val="28"/>
        </w:rPr>
        <w:t xml:space="preserve">19. Deep meditative state for visualisation </w:t>
      </w:r>
    </w:p>
    <w:p>
      <w:r>
        <w:rPr>
          <w:color w:val="888888"/>
          <w:sz w:val="18"/>
        </w:rPr>
        <w:t>Subreddit: Aphantasia | Score: 0 | Comments: 32</w:t>
      </w:r>
    </w:p>
    <w:p>
      <w:r>
        <w:t>Aphantasia, an intriguing phenomenon in which individuals lack the ability to visualize imagery in their mind's eye, may actually be a hidden superpower when it comes to deep meditation and exploring the depths of one's consciousness. While many people struggle to clear their minds of visual distractions, those with aphantasia are naturally equipped to plunge into a deeper state of meditative bliss. During deep meditation, individuals with aphantasia can access the vibrant colors and energies of their body's energy centers, diving beyond the limitations of their visual senses. It's important to remember that our eyes can only perceive a minuscule portion of the light spectrum—a mere 0.0035 percent. Yet, with aphantasia, one can transcend these boundaries, unveiling a world of intricate fractal patterns and vivid imagery within the mind's inner sanctum. While aphantasia may be seen as a hindrance in some aspects of life, it offers a unique advantage in the realm of meditation. By embracing this condition and focusing inward, those with aphantasia can unlock a hidden potential to explore the boundless wonders of their own consciousness, transcending the limitations of the physical world and embarking on a truly transcendental journey. I'll never forget the transformative experience I had during my first throat chakra meditation. It was an attempt to unblock this energy center after taking an online quiz that suggested it was closed off. Little did I know it would lead to my very first encounter with my mind's eye—a moment that would change my perception forever. As I immersed myself in the one-hour meditation, I witnessed an extraordinary vision: recursive patterns moving in intricate detail. It was captivating and completely unexpected. Encouraged by this newfound ability to "see," I began to explore more chakras and the unique experiences they offered. Through this journey, I found it crucial to start with the base chakras and gradually work my way up. Balancing these foundational energy centers is essential for maintaining stability and grounding throughout the process. It's a practice that demands respect, patience, and caution, as it can unleash intense experiences that might leave you unprepared. WARNING ⚠️: During one such exploration, I encountered a powerful hallucination that kept me in a state of paralysis for an entire hour. It's not something I'd recommend seeking out deliberately, but it was an undeniable testament to the untapped potential that lies within each of us. https://youtu.be/P5EkdJRtF-4?si=U5u4KJTkKkTNA2pf  In sharing my experiences, I hope to connect with others who've embarked on similar paths and exchange insights on navigating these powerful and transformative meditative practices.</w:t>
      </w:r>
    </w:p>
    <w:p/>
    <w:p>
      <w:r>
        <w:rPr>
          <w:b/>
          <w:sz w:val="28"/>
        </w:rPr>
        <w:t>20. Do you get distracted with meditation?</w:t>
      </w:r>
    </w:p>
    <w:p>
      <w:r>
        <w:rPr>
          <w:color w:val="888888"/>
          <w:sz w:val="18"/>
        </w:rPr>
        <w:t>Subreddit: Aphantasia | Score: 3 | Comments: 3</w:t>
      </w:r>
    </w:p>
    <w:p>
      <w:r>
        <w:t>Having no minds eye (black, eyes closed) id assume it would be easier. But im also distracted with adhd. Does your mind wander or are you successful? I tend to try body scans on headspace or medito app. If you have any Playlists videos sessions etc you've found helpful please lmk</w:t>
      </w:r>
    </w:p>
    <w:p/>
    <w:p>
      <w:r>
        <w:rPr>
          <w:b/>
          <w:sz w:val="28"/>
        </w:rPr>
        <w:t>21. Do you practice meditation?</w:t>
      </w:r>
    </w:p>
    <w:p>
      <w:r>
        <w:rPr>
          <w:color w:val="888888"/>
          <w:sz w:val="18"/>
        </w:rPr>
        <w:t>Subreddit: Aphantasia | Score: 12 | Comments: 25</w:t>
      </w:r>
    </w:p>
    <w:p>
      <w:r>
        <w:t>Maybe just looking to share experiences/visions I’ve had while meditating and or breathwork. I lot of the time when I induce myself into a trance or just a deeper meditative state I feel as though my brain is making imagery I just can’t see it For an example if you put a shower curtain on your window you can tell when something is moving or changing on the other side but just can’t fully grasp it.</w:t>
      </w:r>
    </w:p>
    <w:p/>
    <w:p>
      <w:r>
        <w:rPr>
          <w:b/>
          <w:sz w:val="28"/>
        </w:rPr>
        <w:t>22. Does anyone find it easier to meditate because you can't visualize?</w:t>
      </w:r>
    </w:p>
    <w:p>
      <w:r>
        <w:rPr>
          <w:color w:val="888888"/>
          <w:sz w:val="18"/>
        </w:rPr>
        <w:t>Subreddit: Aphantasia | Score: 21 | Comments: 26</w:t>
      </w:r>
    </w:p>
    <w:p>
      <w:r>
        <w:t>I can get so deep into meditation because of the fact that visuals do not accompany my thoughts and conceptualization at all. I'm actually grateful that I have this inability to visualize because I know thoughts are not that distracting to me. Is this true for you?</w:t>
      </w:r>
    </w:p>
    <w:p/>
    <w:p>
      <w:r>
        <w:rPr>
          <w:b/>
          <w:sz w:val="28"/>
        </w:rPr>
        <w:t>23. Does anyone have experience with sound baths or meditation?</w:t>
      </w:r>
    </w:p>
    <w:p>
      <w:r>
        <w:rPr>
          <w:color w:val="888888"/>
          <w:sz w:val="18"/>
        </w:rPr>
        <w:t>Subreddit: Aphantasia | Score: 3 | Comments: 8</w:t>
      </w:r>
    </w:p>
    <w:p>
      <w:r>
        <w:t>I have full Aphantasia and can't see anything. I've been attending some meditation classes and sound baths and they are aware that I won't visually be able to see anything. They have said I can still feel, sense and maybe disconnect my mind and body and was just wondering if anyone else has experience with this and what you tend to get from mediation?</w:t>
      </w:r>
    </w:p>
    <w:p/>
    <w:p>
      <w:r>
        <w:rPr>
          <w:b/>
          <w:sz w:val="28"/>
        </w:rPr>
        <w:t>24. Does meditation work for you?</w:t>
      </w:r>
    </w:p>
    <w:p>
      <w:r>
        <w:rPr>
          <w:color w:val="888888"/>
          <w:sz w:val="18"/>
        </w:rPr>
        <w:t>Subreddit: Aphantasia | Score: 10 | Comments: 47</w:t>
      </w:r>
    </w:p>
    <w:p>
      <w:r>
        <w:t>Recently I have been experiencing a lot of anxiety and it has become debilitating. I am without health insurance and cannot afford out of pocket so I will try anything.  In the past, meditation has not worked for me due to the visualization aspect and I have not tried since. Just wondering if anything has worked for my fellow aphants, and if so please share what exactly has worked for you.</w:t>
      </w:r>
    </w:p>
    <w:p/>
    <w:p>
      <w:r>
        <w:rPr>
          <w:b/>
          <w:sz w:val="28"/>
        </w:rPr>
        <w:t>25. Experiment in meditation led me to believe I might have aphantasia...?</w:t>
      </w:r>
    </w:p>
    <w:p>
      <w:r>
        <w:rPr>
          <w:color w:val="888888"/>
          <w:sz w:val="18"/>
        </w:rPr>
        <w:t>Subreddit: Aphantasia | Score: 2 | Comments: 7</w:t>
      </w:r>
    </w:p>
    <w:p>
      <w:r>
        <w:t>This might be long, bare with me, I really want to understand if I have aphantasia or something else.  I started using hemi-sync meditation tapes to try and learn to calm anxiety and sleep better. One of the exercises is to visualize a large box. To do this I would close my eyes and focus on the purple/red/black background and slowly form the object in the chaos. This takes a LOT of focus and it's never more then a sort of wireframe of said object, no colors.  But I discovered if I'm relaxed enough and focused enough (usually with the help of drugs!) I could sort of pull/zoom the object I was visualizing towards my eyes (with eyes closed still) it would briefly become a full 3d wireframe model made of tiny dots of blue light, I could rotate it and move it like a real object until it eventually "hit" my eye and would disappear.  That last experience led me to CEV (closed eye visualizations) and eventually to aphantasia and hyperphantasia. So, should I be able to fully visualize an object in my mind instead of in the backdrop of my closed eyes? Is this what aphantasia is? Have I had this my entire life and never realized it?</w:t>
      </w:r>
    </w:p>
    <w:p/>
    <w:p>
      <w:r>
        <w:rPr>
          <w:b/>
          <w:sz w:val="28"/>
        </w:rPr>
        <w:t>26. For those with aphantasia, how do you meditate?</w:t>
      </w:r>
    </w:p>
    <w:p>
      <w:r>
        <w:rPr>
          <w:color w:val="888888"/>
          <w:sz w:val="18"/>
        </w:rPr>
        <w:t>Subreddit: Meditation | Score: 0 | Comments: 0</w:t>
      </w:r>
    </w:p>
    <w:p>
      <w:r>
        <w:t>Aphantasia is described as a condition where people are unable to create mental images in their minds.  It has been said that even possessing an internal monologue is very rare as well. For those who have this condition, how have you approached the practice of meditation? Has some aspects been easier, harder, or just ineffective in your experience.</w:t>
      </w:r>
    </w:p>
    <w:p/>
    <w:p>
      <w:r>
        <w:rPr>
          <w:b/>
          <w:sz w:val="28"/>
        </w:rPr>
        <w:t>27. Guided meditation for aphantasia?</w:t>
      </w:r>
    </w:p>
    <w:p>
      <w:r>
        <w:rPr>
          <w:color w:val="888888"/>
          <w:sz w:val="18"/>
        </w:rPr>
        <w:t>Subreddit: Aphantasia | Score: 10 | Comments: 28</w:t>
      </w:r>
    </w:p>
    <w:p>
      <w:r>
        <w:t>I’m trying to get into meditation but all of the guided tracks I’ve found tell me to conjure images which just frustrates me. Does anyone have a free guided meditation that they would recommend? I see colors when I meditate</w:t>
      </w:r>
    </w:p>
    <w:p/>
    <w:p>
      <w:r>
        <w:rPr>
          <w:b/>
          <w:sz w:val="28"/>
        </w:rPr>
        <w:t>28. Guided meditation/ hypnosis</w:t>
      </w:r>
    </w:p>
    <w:p>
      <w:r>
        <w:rPr>
          <w:color w:val="888888"/>
          <w:sz w:val="18"/>
        </w:rPr>
        <w:t>Subreddit: Aphantasia | Score: 2 | Comments: 2</w:t>
      </w:r>
    </w:p>
    <w:p>
      <w:r>
        <w:t>I've recently started being able imagine things after a few sessions of guided meditation. Hope this is useful.</w:t>
      </w:r>
    </w:p>
    <w:p/>
    <w:p>
      <w:r>
        <w:rPr>
          <w:b/>
          <w:sz w:val="28"/>
        </w:rPr>
        <w:t>29. Has anyone developed Aphantasia by doing meditation, after 2 days I completely lost mind's eye?</w:t>
      </w:r>
    </w:p>
    <w:p>
      <w:r>
        <w:rPr>
          <w:color w:val="888888"/>
          <w:sz w:val="18"/>
        </w:rPr>
        <w:t>Subreddit: Aphantasia | Score: 1 | Comments: 4</w:t>
      </w:r>
    </w:p>
    <w:p>
      <w:r>
        <w:t>For the last 6-8 months I was practicing meditation, It was giving me good results. Mind more alert, focussed and peaceful. I was having vivid Lucid Dreams once or twice a week. Then one day I decided to experiment a newfound meditation technique. After doing new method for about 60 - 90min I felt my head was spinning like when one rotates in circles with head - toe as axis vertically to the ground. Effect was mild not that intense. Nothing unusual apart from very strong tingling in the forehead region until I went to bed that night. Closed my eyes as I was getting ready to sleep. I noticed everything as white behind my eyes. Zero pictures or imagery, no darkness, just plain white ( although my room was totally dark). That night I didn't dream at all, remained conscious most of the night as my body slept ( Very weird). I thought next day I will recover. Same thing happened next day no dream, White background. By third day Whiteness gone replaced by total darkness and no visualisation. It's been over a year now, same condition persists. My dreams has returned though. But they are not that vivid anymore more like granular like when you have very bad cable connection on the TV. Sometimes I get Lucid dream but again not vivid ( frequency is same as before). Health condition before developing Aphantasia - Severe Anxiety, panic attacks, depression. I was not under any medication or drug. Health condition after developing Aphantasia - no more anxiety &amp; panic attack, depression also seem to have reduced. My personal opinion - I think Aphantasia is some sort of defence mechanism that activates under certain condition. In my case it was anxiety when condition was right like doing meditation it activated.</w:t>
      </w:r>
    </w:p>
    <w:p/>
    <w:p>
      <w:r>
        <w:rPr>
          <w:b/>
          <w:sz w:val="28"/>
        </w:rPr>
        <w:t>30. Help! What do you guys do during mindfulness/meditation?</w:t>
      </w:r>
    </w:p>
    <w:p>
      <w:r>
        <w:rPr>
          <w:color w:val="888888"/>
          <w:sz w:val="18"/>
        </w:rPr>
        <w:t>Subreddit: Aphantasia | Score: 13 | Comments: 26</w:t>
      </w:r>
    </w:p>
    <w:p>
      <w:r>
        <w:t>Yesterday I was in a place with sauna and cold plunge. My mentor kept saying “it’s all in your mind” “imagine blah blah”. I wanted to tune my mind and stay focused on being mindful etc. Everyone had their eyes closed, and I didn’t really close mine, because it was just all black anyway.</w:t>
      </w:r>
    </w:p>
    <w:p/>
    <w:p>
      <w:r>
        <w:rPr>
          <w:b/>
          <w:sz w:val="28"/>
        </w:rPr>
        <w:t>31. How can I visualize while meditating?</w:t>
      </w:r>
    </w:p>
    <w:p>
      <w:r>
        <w:rPr>
          <w:color w:val="888888"/>
          <w:sz w:val="18"/>
        </w:rPr>
        <w:t>Subreddit: Aphantasia | Score: 8 | Comments: 18</w:t>
      </w:r>
    </w:p>
    <w:p>
      <w:r>
        <w:t>I struggle a lot with meditation because I can't imagine anything, wich is weird because I lucid dream a lot and I always see images while dreaming like if it was real, but when I'm awake I can't see anything. Any alternatives and/or tips?</w:t>
      </w:r>
    </w:p>
    <w:p/>
    <w:p>
      <w:r>
        <w:rPr>
          <w:b/>
          <w:sz w:val="28"/>
        </w:rPr>
        <w:t xml:space="preserve">32. how did you master meditation? </w:t>
      </w:r>
    </w:p>
    <w:p>
      <w:r>
        <w:rPr>
          <w:color w:val="888888"/>
          <w:sz w:val="18"/>
        </w:rPr>
        <w:t>Subreddit: Aphantasia | Score: 2 | Comments: 28</w:t>
      </w:r>
    </w:p>
    <w:p>
      <w:r>
        <w:t>I can't stand it. it's a blank space where I compulsively drop my fears. how did you get to liking meditation?</w:t>
      </w:r>
    </w:p>
    <w:p/>
    <w:p>
      <w:r>
        <w:rPr>
          <w:b/>
          <w:sz w:val="28"/>
        </w:rPr>
        <w:t>33. How do people meditate?</w:t>
      </w:r>
    </w:p>
    <w:p>
      <w:r>
        <w:rPr>
          <w:color w:val="888888"/>
          <w:sz w:val="18"/>
        </w:rPr>
        <w:t>Subreddit: Aphantasia | Score: 20 | Comments: 43</w:t>
      </w:r>
    </w:p>
    <w:p>
      <w:r>
        <w:t>I would like to start meditating for health purposes, but any guides I have found all build meditation around visualization exercises which obviously does not work for me. So what do people do instead? Any tips?</w:t>
      </w:r>
    </w:p>
    <w:p/>
    <w:p>
      <w:r>
        <w:rPr>
          <w:b/>
          <w:sz w:val="28"/>
        </w:rPr>
        <w:t>34. I have aphantasia (no visual imagination), what do you meditate about?</w:t>
      </w:r>
    </w:p>
    <w:p>
      <w:r>
        <w:rPr>
          <w:color w:val="888888"/>
          <w:sz w:val="18"/>
        </w:rPr>
        <w:t>Subreddit: Meditation | Score: 9 | Comments: 159</w:t>
      </w:r>
    </w:p>
    <w:p>
      <w:r>
        <w:t>I have aphantasia so meditation to me is a lot different from other people. I don’t have visual imagination but not really just that. I can’t put visuals into my mind at all and I’ve never been able to since birth. The idea of seeing something in your mind is absurd to me and only makes sense in a dream or something not while I’m awake.  If you have aphantasia and meditate, what do you do? And also for people who can visualize, why do you meditate and when do you feel like you should meditate?</w:t>
      </w:r>
    </w:p>
    <w:p/>
    <w:p>
      <w:r>
        <w:rPr>
          <w:b/>
          <w:sz w:val="28"/>
        </w:rPr>
        <w:t>35. I have aphantasia, but started seeing colors during meditation? I don't know how to progress</w:t>
      </w:r>
    </w:p>
    <w:p>
      <w:r>
        <w:rPr>
          <w:color w:val="888888"/>
          <w:sz w:val="18"/>
        </w:rPr>
        <w:t>Subreddit: Meditation | Score: 3 | Comments: 7</w:t>
      </w:r>
    </w:p>
    <w:p>
      <w:r>
        <w:t>To start off I have aphantasia, meaning I can't visualize. I have very vivid dreams, but thats it. If someone says picture a red apple, I can't. I started meditation a few days ago for my stress and I want to become more spiritual. I done some meditation in the past so I decided to revisit it. I am able to relax my body through breath work. My body first feels heavy then begins to feel light. When I calm my thoughts is when my eyes automatically roll back toward my forhead and I can't roll them back down. Its very intense and can hurt sometimes.  Recently, I've started seeing a green light between my eyes like it's coming out of my forehead when my eyes start rolling back and my body starts to lift. It shocks me everytime because the light is so bright behind my eyes and I haven't experienced any kind of visualization like this before. Kinda feels like a flashlight is being held over my face with how bright it can be. I still cant visualize in my normal day, but now during meditation flashes of light occur? I don't know how to proceed after this. When it happens, it immediately pulls me out of meditation and when my eyes roll, sometimes my lids open. How  do I maintain the level of meditation I'm at without being overwhelmed by what is happening during meditation?</w:t>
      </w:r>
    </w:p>
    <w:p/>
    <w:p>
      <w:r>
        <w:rPr>
          <w:b/>
          <w:sz w:val="28"/>
        </w:rPr>
        <w:t>36. I have full Aphantasia (VVIQ 0). I built a "mechanical" focus tool (Ganzflicker) because meditation/YouTube/Spotify didn't work.</w:t>
      </w:r>
    </w:p>
    <w:p>
      <w:r>
        <w:rPr>
          <w:color w:val="888888"/>
          <w:sz w:val="18"/>
        </w:rPr>
        <w:t>Subreddit: Aphantasia | Score: 38 | Comments: 20</w:t>
      </w:r>
    </w:p>
    <w:p>
      <w:r>
        <w:t>I have total Aphantasia. Like many of you, I find traditional focus advice (like "picture your goals" or "visualize a calm beach") incredibly frustrating. It just feels like staring at the back of my eyelids. For the last year, I’ve been experimenting with Ganzflicker, which showed that high-contrast strobes can force pseudo-hallucinations even in aphants. It wasn't "imagining"; it was a mechanical stimulation. I decided to build that concept into a browser app to see if I could use those "forced visuals" to hack into a Flow State without needing to visualize voluntarily. It works surprisingly well for me. The strobe gives my "blind" mind something to lock onto. While I still can't picture anything voluntarily, I have seen wisps of color and geometric shapes for the first time.  To deepen the effect, I layered in Binaural Beats. The concept is called Brainwave Entrainment: even if we can't *visualize* a flow state, we can use audio frequencies to mechanically drag our brainwaves into one. * 40Hz (Gamma) for high-level data processing. * 10Hz (Alpha) for that "relaxed focus" state that usually requires meditation. * It effectively acts like "cognitive blinders," forcing the brain to lock in without needing a mental image to guide it. To be clear: This is NOT a cure. This tool will not give you voluntary visualization. It’s a focus engine designed to bypass the need for it. **How to try the Beta:** * Headphones are MANDATORY (Binaural beats don't work on normal speakers). * Go to the link (works on mobile but screen brightness needs to be 100%). * Select PROTOCOL: PHANTOM SIGHT in the library. * It's currently set at 15-minute sessions. My suggestion would be to do it once daily, in the dark, for a week to see if you can learn to detect the visual interference patterns. We've found that it takes a few sessions for your brain to learn how to let go and notice the interference patterns. Link: [https://phantas.io/](https://phantas.io/) Let me know if you have found a better method I should try to incorporate, I am more than happy to try and improve the tool if anyone gets benefit. *Warning: Do not click if you have photosensitive epilepsy. The strobes are aggressive.*</w:t>
      </w:r>
    </w:p>
    <w:p/>
    <w:p>
      <w:r>
        <w:rPr>
          <w:b/>
          <w:sz w:val="28"/>
        </w:rPr>
        <w:t>37. I now know why I have an extreme hatred of guided meditations</w:t>
      </w:r>
    </w:p>
    <w:p>
      <w:r>
        <w:rPr>
          <w:color w:val="888888"/>
          <w:sz w:val="18"/>
        </w:rPr>
        <w:t>Subreddit: Aphantasia | Score: 106 | Comments: 10</w:t>
      </w:r>
    </w:p>
    <w:p>
      <w:r>
        <w:t>I have always hated guided meditations. They always felt so frustrating and boring. I was never able to follow along. I couldn't understand why people found them relaxing. I was told I was overthinking it and I should just go with the flow. I now know it's because I can't visualize what they are describing. I can't see the damn waves crashing against the rocks. I can't see the stupid path you're describing.</w:t>
      </w:r>
    </w:p>
    <w:p/>
    <w:p>
      <w:r>
        <w:rPr>
          <w:b/>
          <w:sz w:val="28"/>
        </w:rPr>
        <w:t>38. I think I’m aphantasic, but meditation sometimes produces blurry visuals — anyone relate?</w:t>
      </w:r>
    </w:p>
    <w:p>
      <w:r>
        <w:rPr>
          <w:color w:val="888888"/>
          <w:sz w:val="18"/>
        </w:rPr>
        <w:t>Subreddit: Aphantasia | Score: 8 | Comments: 9</w:t>
      </w:r>
    </w:p>
    <w:p>
      <w:r>
        <w:t>Hello,   I recently realized that I’m probably aphantasic. I find it surprising because I’ve always enjoyed drawing (especially as a way to learn), 3D editing, and mind maps, and I’m generally seen as someone who brings particularly creative solutions to “dry” topics (professionally, I work in IT). So suddenly being labeled ‘blind-minded’ felt a bit harsh to me :-) The first thing I’d like your opinion on: I mentioned this in my family circle and realized that aphantasia seems much more common than the numbers that are often cited would suggest. One of my sisters (out of 3) is aphantasic (okay, heredity could play a role), but also two of my brothers-in-law (out of 3), and both of my parents (aphantasic). Strangely enough, everyone in my family who draws as a hobby seems to be aphantasic. I became aware of my aphantasia in the context of guided meditation / self-hypnosis. I struggled a bit with instructions like “See yourself in a mirror,” “You’re on a beach,” etc. Like many people here, I would “see” it more conceptually. So I started to look for explanation... However, even if naturally I don’t see anything at all, during meditation I can sometimes get the sensation of moving—like running—or imagine objects in motion even if I don’t actually see them. And from time to time in meditation, if I focus on putting myself in motion, I can start to see shadows at first, then blurry shapes, and then images (not always very clear). For example, I imagine being on a train looking out the window: at first I see nothing, then I see shadows that can turn into very blurry landscapes, and sometimes they become sharper—up to a level of detail I can only reach this way (or maybe in dreams). It doesn’t work consistently, and I can only partially control what I see. I’m not sure whether there’s a connection to aphantasia and/or what it might explain (or not). Do others share this experience, or have you tried visualizing in a hypnosis context? (I haven’t tried a real hypnosis session yet.)</w:t>
      </w:r>
    </w:p>
    <w:p/>
    <w:p>
      <w:r>
        <w:rPr>
          <w:b/>
          <w:sz w:val="28"/>
        </w:rPr>
        <w:t xml:space="preserve">39. I want to be able to do guided meditation </w:t>
      </w:r>
    </w:p>
    <w:p>
      <w:r>
        <w:rPr>
          <w:color w:val="888888"/>
          <w:sz w:val="18"/>
        </w:rPr>
        <w:t>Subreddit: Aphantasia | Score: 6 | Comments: 20</w:t>
      </w:r>
    </w:p>
    <w:p>
      <w:r>
        <w:t>When they say "imagine white light" or "you feel very heavy or light" etc I can't. I want to so bad. The ones where you tense and release muscles do nothing for me. I don't feel any difference. I do breathing exercises but that just lowers my heart rate and blood pressure. It doesn't make me feel different emotionally. Are there any meditations for people with aphantasia?</w:t>
      </w:r>
    </w:p>
    <w:p/>
    <w:p>
      <w:r>
        <w:rPr>
          <w:b/>
          <w:sz w:val="28"/>
        </w:rPr>
        <w:t xml:space="preserve">40. I wish I could meditate but I have aphantasia </w:t>
      </w:r>
    </w:p>
    <w:p>
      <w:r>
        <w:rPr>
          <w:color w:val="888888"/>
          <w:sz w:val="18"/>
        </w:rPr>
        <w:t>Subreddit: Meditation | Score: 12 | Comments: 55</w:t>
      </w:r>
    </w:p>
    <w:p>
      <w:r>
        <w:t>I cannot imagine or picture. I don't feel any different when I focus on my breath. Tensing and releasing muscles doesn't change how I feel emotionally. I have ptsd. I need to be able to have mindfulness. Some way to stop my constant depressing thoughts. I've been practicing for years with no change. I can't feel anything but sadness and fear literally. I want to feel what people feel who are in a meditative state experience. It sounds amazing. I need some way to cope with this pain. I don't have any control over my thoughts or feelings. I wish I could choose thoughts and feelings even briefly. They control me.</w:t>
      </w:r>
    </w:p>
    <w:p/>
    <w:p>
      <w:r>
        <w:rPr>
          <w:b/>
          <w:sz w:val="28"/>
        </w:rPr>
        <w:t>41. Improvements in visualization via meditation - is it possible?</w:t>
      </w:r>
    </w:p>
    <w:p>
      <w:r>
        <w:rPr>
          <w:color w:val="888888"/>
          <w:sz w:val="18"/>
        </w:rPr>
        <w:t>Subreddit: Aphantasia | Score: 3 | Comments: 8</w:t>
      </w:r>
    </w:p>
    <w:p>
      <w:r>
        <w:t>has anyone experienced improvements in visualization through meditation? big or even small improvements? or heard secondhand accounts of such improvements? when i was younger i noticed a small improvement in my visualization when i would take psychedelics and recently have been wondering if it extends to meditation.</w:t>
      </w:r>
    </w:p>
    <w:p/>
    <w:p>
      <w:r>
        <w:rPr>
          <w:b/>
          <w:sz w:val="28"/>
        </w:rPr>
        <w:t>42. Is it easy for you to meditate?</w:t>
      </w:r>
    </w:p>
    <w:p>
      <w:r>
        <w:rPr>
          <w:color w:val="888888"/>
          <w:sz w:val="18"/>
        </w:rPr>
        <w:t>Subreddit: Aphantasia | Score: 7 | Comments: 31</w:t>
      </w:r>
    </w:p>
    <w:p>
      <w:r>
        <w:t>I’ve had this conversation with a lot of people. I have a very easy time meditating and I say that it’s because of my Aphantasia and very limited inner monologue. Has this been a similar experience for anyone else?</w:t>
      </w:r>
    </w:p>
    <w:p/>
    <w:p>
      <w:r>
        <w:rPr>
          <w:b/>
          <w:sz w:val="28"/>
        </w:rPr>
        <w:t>43. Is it possible to develop aphantasia without incurring physical brain damage or enduring a traumatic experience? Can meditation help to induce aphantasia?</w:t>
      </w:r>
    </w:p>
    <w:p>
      <w:r>
        <w:rPr>
          <w:color w:val="888888"/>
          <w:sz w:val="18"/>
        </w:rPr>
        <w:t>Subreddit: Aphantasia | Score: 0 | Comments: 20</w:t>
      </w:r>
    </w:p>
    <w:p>
      <w:r>
        <w:t>I am interested in different developmental pathways to developing aphantasia as an adult. I am aware that traumatic events or physical brain damage can cause it. But what about meditative experiences where there is a lot of focus on what's in front of you and away from your mind, or meditative experiences where you perpetually try to not visualize? Can aphantasia develop from this?</w:t>
      </w:r>
    </w:p>
    <w:p/>
    <w:p>
      <w:r>
        <w:rPr>
          <w:b/>
          <w:sz w:val="28"/>
        </w:rPr>
        <w:t>44. Is my aphantasia precluding Mr from this meditation exercise or is it genuinely hard?</w:t>
      </w:r>
    </w:p>
    <w:p>
      <w:r>
        <w:rPr>
          <w:color w:val="888888"/>
          <w:sz w:val="18"/>
        </w:rPr>
        <w:t>Subreddit: Meditation | Score: 1 | Comments: 1</w:t>
      </w:r>
    </w:p>
    <w:p>
      <w:r>
        <w:t>I’m going through the Waking up beginner course and I hit a wall.  I’ve now repeated meditation 12 several times with zero luck. The prompt at one point says: “Think of something that embarrassed you angered you, invoke a negative emotion, something that doesn’t make you feel good.  The moment you feel something negative feel it clearly without resistance. Where is it that you feel anger or annoyance or embarrassment.  Is it in your face, or your chest? How do you know that you feel anything at all?” I got nothing. I can clearly think of situations that were embarrassing where in the moment I got upset and flustered etc but no amount of thinking about it brings about anything at all that I’d consider an emotional reaction. I sit there thinking of one of my sons who when punished would run outside and scream at the top of his lungs for all the neighbors to hear as if he’d been abused or something (he was being sent to bed or having devices restricted) which I clearly remember angering me and making me embarrassed but I feel NOTHING. I sit and think of a coworker I’d always been friendly and helpful to who got upset when I got a promotion and clearly undermined me in every way he could (even while being reprimanded by management) … nothing.  At all.  Nada. Zip</w:t>
      </w:r>
    </w:p>
    <w:p/>
    <w:p>
      <w:r>
        <w:rPr>
          <w:b/>
          <w:sz w:val="28"/>
        </w:rPr>
        <w:t>45. Is my difficulty with this meditation likely caused by my aphastasia?</w:t>
      </w:r>
    </w:p>
    <w:p>
      <w:r>
        <w:rPr>
          <w:color w:val="888888"/>
          <w:sz w:val="18"/>
        </w:rPr>
        <w:t>Subreddit: Aphantasia | Score: 8 | Comments: 19</w:t>
      </w:r>
    </w:p>
    <w:p>
      <w:r>
        <w:t>I’m going through the Waking up beginner meditation course and I hit a wall.  I’ve now repeated meditation 12 several times with zero luck. The prompt at one point says: “Think of something that embarrassed you angered you, invoke a negative emotion, something that doesn’t make you feel good.  The moment you feel something negative feel it clearly without resistance. Where is it that you feel anger or annoyance or embarrassment.  Is it in your face, or your chest? How do you know that you feel anything at all?” I got nothing. I can clearly think of situations that were embarrassing where in the moment I got upset and flustered etc but no amount of thinking about it brings about anything at all that I’d consider an emotional reaction. I sit there thinking of one of my sons who when punished would run outside and scream at the top of his lungs for all the neighbors to hear as if he’d been abused or something (he was being sent to bed or having devices restricted) which I clearly remember angering me and making me embarrassed but I feel NOTHING. I sit and think of a coworker I’d always been friendly and helpful to who got upset when I got a promotion and clearly undermined me in every way he could (even while being reprimanded by management) … nothing.  At all.  Nada. Zip</w:t>
      </w:r>
    </w:p>
    <w:p/>
    <w:p>
      <w:r>
        <w:rPr>
          <w:b/>
          <w:sz w:val="28"/>
        </w:rPr>
        <w:t>46. Meditated for 116 days in a row 🎉</w:t>
      </w:r>
    </w:p>
    <w:p>
      <w:r>
        <w:rPr>
          <w:color w:val="888888"/>
          <w:sz w:val="18"/>
        </w:rPr>
        <w:t>Subreddit: Aphantasia | Score: 18 | Comments: 3</w:t>
      </w:r>
    </w:p>
    <w:p>
      <w:r>
        <w:t>I never thought I’d be someone who could stick with a habit for this long, but here I am—116 days of meditation in a row. It started small, just 2 minutes a day, but tracking it in Mainspring habit tracker app kept me motivated to keep going. At first, it felt like a chore, but now it’s something I actually look forward to. It’s helped me feel calmer, more focused, and way less stressed. Honestly, I’m just proud of myself for showing up every day. Anyone else crushing their habit goals? Let’s celebrate some wins!</w:t>
      </w:r>
    </w:p>
    <w:p/>
    <w:p>
      <w:r>
        <w:rPr>
          <w:b/>
          <w:sz w:val="28"/>
        </w:rPr>
        <w:t>47. Meditating with aphantasia</w:t>
      </w:r>
    </w:p>
    <w:p>
      <w:r>
        <w:rPr>
          <w:color w:val="888888"/>
          <w:sz w:val="18"/>
        </w:rPr>
        <w:t>Subreddit: Meditation | Score: 2 | Comments: 15</w:t>
      </w:r>
    </w:p>
    <w:p>
      <w:r>
        <w:t>I recently realized I have this condition. It may seem like it should be obvious, but it's not.  It's easy to assume your experience is the norm  since that's all you know.  Anyway,  I was looking into chakras and decided to follow a guided meditation just for fun.  The problem is,  the guide is asking me to breathe and picture the energy centers, the light, how it flows, where it flows. I don't actually see anything,  so I started to realize maybe this method is not helpful for me.  Is there better methods for those who cannot easily picture stuff to focus on?   Interesting side note:  if trying to be mindful for about 30min , I may finally start to see images/ visions in the darkness,  but they're short lived. I thought that was Interesting.</w:t>
      </w:r>
    </w:p>
    <w:p/>
    <w:p>
      <w:r>
        <w:rPr>
          <w:b/>
          <w:sz w:val="28"/>
        </w:rPr>
        <w:t>48. Meditation</w:t>
      </w:r>
    </w:p>
    <w:p>
      <w:r>
        <w:rPr>
          <w:color w:val="888888"/>
          <w:sz w:val="18"/>
        </w:rPr>
        <w:t>Subreddit: Aphantasia | Score: 4 | Comments: 7</w:t>
      </w:r>
    </w:p>
    <w:p>
      <w:r>
        <w:t>Does anyone have any good tips for meditation? Breath work only gets me zoned out momentarily. Mantras? Other focal points? What works for you in lieu of visualization?  I just get so distracted and frustrated every time I try to meditate.</w:t>
      </w:r>
    </w:p>
    <w:p/>
    <w:p>
      <w:r>
        <w:rPr>
          <w:b/>
          <w:sz w:val="28"/>
        </w:rPr>
        <w:t>49. Meditation</w:t>
      </w:r>
    </w:p>
    <w:p>
      <w:r>
        <w:rPr>
          <w:color w:val="888888"/>
          <w:sz w:val="18"/>
        </w:rPr>
        <w:t>Subreddit: Aphantasia | Score: 10 | Comments: 7</w:t>
      </w:r>
    </w:p>
    <w:p>
      <w:r>
        <w:t>I'm guessing many of us struggle with meditation. However, the science is fairly clear, it's good for our mental wellbeing. Does anyone have any recommendations on how to meditate, or any specific apps that guide you in a way that actually works for you?</w:t>
      </w:r>
    </w:p>
    <w:p/>
    <w:p>
      <w:r>
        <w:rPr>
          <w:b/>
          <w:sz w:val="28"/>
        </w:rPr>
        <w:t>50. Meditation</w:t>
      </w:r>
    </w:p>
    <w:p>
      <w:r>
        <w:rPr>
          <w:color w:val="888888"/>
          <w:sz w:val="18"/>
        </w:rPr>
        <w:t>Subreddit: Aphantasia | Score: 4 | Comments: 8</w:t>
      </w:r>
    </w:p>
    <w:p>
      <w:r>
        <w:t>I'm basically fully aphantasic and can't visualize anything. I've tried unsucessfully to meditate countless times but everything I've used talks about envisioning stuff.  Is anyone out there with near or total aphantasia able to  meditate? And if so, how??</w:t>
      </w:r>
    </w:p>
    <w:p/>
    <w:p>
      <w:r>
        <w:rPr>
          <w:b/>
          <w:sz w:val="28"/>
        </w:rPr>
        <w:t>51. Meditation</w:t>
      </w:r>
    </w:p>
    <w:p>
      <w:r>
        <w:rPr>
          <w:color w:val="888888"/>
          <w:sz w:val="18"/>
        </w:rPr>
        <w:t>Subreddit: Aphantasia | Score: 7 | Comments: 14</w:t>
      </w:r>
    </w:p>
    <w:p>
      <w:r>
        <w:t>Do you meditate? If so, how? I find it so frustrating that everyone uses meditation as sort of a mental break and I hate it because all I do is lie/sit there and think and it spins my anxiety out of control.</w:t>
      </w:r>
    </w:p>
    <w:p/>
    <w:p>
      <w:r>
        <w:rPr>
          <w:b/>
          <w:sz w:val="28"/>
        </w:rPr>
        <w:t>52. Meditation</w:t>
      </w:r>
    </w:p>
    <w:p>
      <w:r>
        <w:rPr>
          <w:color w:val="888888"/>
          <w:sz w:val="18"/>
        </w:rPr>
        <w:t>Subreddit: Aphantasia | Score: 7 | Comments: 6</w:t>
      </w:r>
    </w:p>
    <w:p>
      <w:r>
        <w:t>I find guided meditation work very difficult because there always seems to be a “visualize” aspect to it, “imagine a warm light” or “ visualize a xyz and place your burden in xyz and watch it float away” I honestly get PISSED because I think seeing a beautiful warm light around me would be so rad!  Anyway, any thoughts on meditation? Or any suggestions on guided meditations that don’t involve visualization work?  ( I also have adhd, so add that to the no imagination mix! )</w:t>
      </w:r>
    </w:p>
    <w:p/>
    <w:p>
      <w:r>
        <w:rPr>
          <w:b/>
          <w:sz w:val="28"/>
        </w:rPr>
        <w:t>53. Meditation</w:t>
      </w:r>
    </w:p>
    <w:p>
      <w:r>
        <w:rPr>
          <w:color w:val="888888"/>
          <w:sz w:val="18"/>
        </w:rPr>
        <w:t>Subreddit: Aphantasia | Score: 12 | Comments: 15</w:t>
      </w:r>
    </w:p>
    <w:p>
      <w:r>
        <w:t>Does anybody have a successful meditation practice? If so, please share how. Thank you!!</w:t>
      </w:r>
    </w:p>
    <w:p/>
    <w:p>
      <w:r>
        <w:rPr>
          <w:b/>
          <w:sz w:val="28"/>
        </w:rPr>
        <w:t>54. Meditation</w:t>
      </w:r>
    </w:p>
    <w:p>
      <w:r>
        <w:rPr>
          <w:color w:val="888888"/>
          <w:sz w:val="18"/>
        </w:rPr>
        <w:t>Subreddit: Aphantasia | Score: 1 | Comments: 9</w:t>
      </w:r>
    </w:p>
    <w:p>
      <w:r>
        <w:t>I've been practicing yoga for more than 13 years but have never been able to meditate. Now that I think about it, I wonder if it might be because when I close my eyes I see nothing, which makes it hard for my mind not to wander off. I know that it is not technically necessary to summon mental images when meditating, but since all I see is nothing, I cannot concentrate on any one thing when my eyes are closed, and I cannot block distractions. Any aphants here with similar experiences?</w:t>
      </w:r>
    </w:p>
    <w:p/>
    <w:p>
      <w:r>
        <w:rPr>
          <w:b/>
          <w:sz w:val="28"/>
        </w:rPr>
        <w:t>55. Meditation and Aphantasia</w:t>
      </w:r>
    </w:p>
    <w:p>
      <w:r>
        <w:rPr>
          <w:color w:val="888888"/>
          <w:sz w:val="18"/>
        </w:rPr>
        <w:t>Subreddit: Meditation | Score: 4 | Comments: 11</w:t>
      </w:r>
    </w:p>
    <w:p>
      <w:r>
        <w:t>Hi, hello. This is going to be a long read, so please bear with me. ---------------------------------------------------------------------- *Tl;dr:* I suffer from aphantasia and would like to know how it is to imagine and if it's even possible for me to begin meditating. ---------------------------------------------------------------------- I have always the subject of meditation fascinating, but I have never brought myself to try it out due to an irrational fear of inadequacy and other external factors that brought me to associate meditation with losing control over myself.  I've been struggling to remove that mindset for many years and, now that I am rediscovering myself, I chose to try out meditation. Here, I've been hit with a harsh reality: *I have aphantasia*. Now that I realize I have never used my imagination in my 22 years of life, I am unsure where to even begin. I don't know how to think or visualize, but I refuse to believe I can't use my imagination. By starting to tackle this issue little by little, I am theoretically supposed to start developing the associative and imaginating part of my brain that I have underused throughout all my life.  That being said, it would be very appreciated to know how you first started your meditatory process and if you have any tips for beginners and any personal advice for me. Any little information works, even those that seem obvious or logically implied. That being said, I thank you all for having taken in consideration my read and for having beared through all my aimless blabbering 😅. Have a great day!</w:t>
      </w:r>
    </w:p>
    <w:p/>
    <w:p>
      <w:r>
        <w:rPr>
          <w:b/>
          <w:sz w:val="28"/>
        </w:rPr>
        <w:t xml:space="preserve">56. meditation and aphantasia </w:t>
      </w:r>
    </w:p>
    <w:p>
      <w:r>
        <w:rPr>
          <w:color w:val="888888"/>
          <w:sz w:val="18"/>
        </w:rPr>
        <w:t>Subreddit: Aphantasia | Score: 13 | Comments: 18</w:t>
      </w:r>
    </w:p>
    <w:p>
      <w:r>
        <w:t>before i knew not everyone had aphantasia i always thought sayings like “picture this” were silly because no one can actually picture things or even draw from visual imagery. Same as meditation involving imagery, like “imagine you are on a beach” i thought no one can do that why do people do this until i realised some people can and i’ve always been frustrated i cant. Is there any meditation good for people with aphantasia? but yeah its annoying also because im a very creative person and would get more from visualising then grounding techniques or something.</w:t>
      </w:r>
    </w:p>
    <w:p/>
    <w:p>
      <w:r>
        <w:rPr>
          <w:b/>
          <w:sz w:val="28"/>
        </w:rPr>
        <w:t>57. Meditation helps with Dreams</w:t>
      </w:r>
    </w:p>
    <w:p>
      <w:r>
        <w:rPr>
          <w:color w:val="888888"/>
          <w:sz w:val="18"/>
        </w:rPr>
        <w:t>Subreddit: Aphantasia | Score: 3 | Comments: 5</w:t>
      </w:r>
    </w:p>
    <w:p>
      <w:r>
        <w:t>I I've been meditating for the last three days for 2-3hrs and Istarted to have dreams even though I have aphantasia. It was for a seeking for spirituality but I wanted to know if anyone has noticed it.although in my dream I did not know I was in a dream it felt nice because its been awhile since i had.</w:t>
      </w:r>
    </w:p>
    <w:p/>
    <w:p>
      <w:r>
        <w:rPr>
          <w:b/>
          <w:sz w:val="28"/>
        </w:rPr>
        <w:t>58. Meditation Resources for Aphants?</w:t>
      </w:r>
    </w:p>
    <w:p>
      <w:r>
        <w:rPr>
          <w:color w:val="888888"/>
          <w:sz w:val="18"/>
        </w:rPr>
        <w:t>Subreddit: Aphantasia | Score: 10 | Comments: 13</w:t>
      </w:r>
    </w:p>
    <w:p>
      <w:r>
        <w:t>I can't meditate in silence, my thoughts are too loud, so I've tried guided ones. I'm sure you can relate, but I'll be partway through a video, focusing on my breath, and then I'm told to imagine I'm in a field or something and I can't and totally lose focus. I tried looking up affirmation ones, seems up my alley, but I got maybe 2 that didn't have imagining in them. Any YouTube recs? I'm still easing my way in, so trying to find 5 min ones.</w:t>
      </w:r>
    </w:p>
    <w:p/>
    <w:p>
      <w:r>
        <w:rPr>
          <w:b/>
          <w:sz w:val="28"/>
        </w:rPr>
        <w:t xml:space="preserve">59. Meditation with aphantasia </w:t>
      </w:r>
    </w:p>
    <w:p>
      <w:r>
        <w:rPr>
          <w:color w:val="888888"/>
          <w:sz w:val="18"/>
        </w:rPr>
        <w:t>Subreddit: Meditation | Score: 6 | Comments: 9</w:t>
      </w:r>
    </w:p>
    <w:p>
      <w:r>
        <w:t>Recently I've been following guided meditations for aphantasia on YouTube as one thing that's really made me feel bad at meditation is not being able to imagine me walking down a set of stairs or through a large green meadow. I don't know why I've waited so long to search for this (actually I do, I recently learned about aphantasia and now realise that most people CAN see an image when they imagine one?!) I'm here just saying what the image would look like in my head ie. "so these are marble stairs with gold flecks in them *sees nothing but black* and gold bannisters *still seeing nothing but black* and I put my foot on the first step *pitch black* and start to descend down the stairs *a void of blackness*  How many other people have quit trying meditation because they think it's not working or they're doing it wrong due to not "seeing" the guided imagery?  Has anyone got suggestions for good meditation practices for aphantasia?</w:t>
      </w:r>
    </w:p>
    <w:p/>
    <w:p>
      <w:r>
        <w:rPr>
          <w:b/>
          <w:sz w:val="28"/>
        </w:rPr>
        <w:t>60. Meditation 🧘🏾‍♀️</w:t>
      </w:r>
    </w:p>
    <w:p>
      <w:r>
        <w:rPr>
          <w:color w:val="888888"/>
          <w:sz w:val="18"/>
        </w:rPr>
        <w:t>Subreddit: Aphantasia | Score: 11 | Comments: 4</w:t>
      </w:r>
    </w:p>
    <w:p>
      <w:r>
        <w:t>I found out something exciting. I have found that “watching” my breathing (and putting my hands on my stomach and feeling as the air goes in and out) helps so much with being able to “turn off” my ADHD and control the intrusive thoughts going on in my brain. 🖤 I sometimes get flashes of images when in this relaxed state. I love the weightless feeling meditation and deep breathing brings. 🖤</w:t>
      </w:r>
    </w:p>
    <w:p/>
    <w:p>
      <w:r>
        <w:rPr>
          <w:b/>
          <w:sz w:val="28"/>
        </w:rPr>
        <w:t>61. Meditation, Lucid Dreaming, Astral Projection (?), and Aphantasia</w:t>
      </w:r>
    </w:p>
    <w:p>
      <w:r>
        <w:rPr>
          <w:color w:val="888888"/>
          <w:sz w:val="18"/>
        </w:rPr>
        <w:t>Subreddit: Aphantasia | Score: 5 | Comments: 4</w:t>
      </w:r>
    </w:p>
    <w:p>
      <w:r>
        <w:t>Warning, long post.  Hello everyone. Just wanted to share some of my personal story and experiences with aphantasia, as well as future plans on exploring my mind. I'd love to hear if anyone has any experiences as it relates to these topics.  Just some very quick baseline stuff. I am a total aphant. However, I do have vivid dreams quite regularly, which are often visual in nature. (This is actually how I was able to relate to my GF on what it means to "visualize", as she says it is similar to seeing stuff in a dream or waking life, but she can just do it whenever.) I have tried meditating, but as some people realize, most "guided" practices revolve around visualization techniques. Because of this, I decided to instead focus on things like breathwork as I heard any kind of mindfulness or meditation helped with dream recall. The purpose of improving dream recall was because I heard about lucid dreaming and became interested. Since I do actually have vivid, visual dreams, I thought maybe it would be possible for me to enter a lucid state while asleep, so I began practicing. Luckily, I did manage to lucid dream twice. In my experiences, it matched very well with many of the descriptions of what a lucid dream "feels like" as well as what you can do in the dream. It also opened me more to the idea that maybe there are parts of my brain that I can "unlock" with continued internal work via meditation as well as other practices. This leads to my current goal, as well as the underlying point of this long winded post; Out of Body Experiences/ Astral Projection. From how people describe these things, its essentially a mix of a deep meditative state as well as a lucid dream (I am heavily simplifying). If you had told me people have these kinds of experiences a year ago I would laugh it off, however, after experiencing lucid dreaming and how well it matched with the general consensus, I am now less dismissive. Add onto that anectdotal evidence in the form of things like surgery room stories, NDEs, etc. of OOBEs or Astral projection, and I have a harder time dismissing it.  So, why is this relevant to Aphantasia? I believe it is precisely *because* I cannot visualize voluntarily that having something like an OOBE or Astral Projection would make those phenomena more credible. You can't chalk it up to my "imagination" or "daydreaming", because I am unable to do those things. If I do have a vivid, visual experience where I am out of my body, it would play a massive role not only in validifying the claims of many, but it would probably change my personal view on life. Also, who knows, it might awaken an ability in my brain to start visualizing again lol. It would essentially "prove it" to myself, and I think would be valuable information overall.  Im sorry for such a long post, but I am very curious to hear peoples thoughts on this. I often see people lamenting the fact that they cant visualize on here, but I like to see the silver lining. This could be a legitimate case study or scientific test in the making. Using aphants lack of "imagination" (in the visual sense or otherwise) to further our understanding of consciousness, via achieving altered mental states. And again, I would love to hear if anyone with aphantasia has experienced something akin to Astral Projection, and how it was for you. Thanks for reading and hope you have a good day.</w:t>
      </w:r>
    </w:p>
    <w:p/>
    <w:p>
      <w:r>
        <w:rPr>
          <w:b/>
          <w:sz w:val="28"/>
        </w:rPr>
        <w:t xml:space="preserve">62. Meditations </w:t>
      </w:r>
    </w:p>
    <w:p>
      <w:r>
        <w:rPr>
          <w:color w:val="888888"/>
          <w:sz w:val="18"/>
        </w:rPr>
        <w:t>Subreddit: Aphantasia | Score: 24 | Comments: 26</w:t>
      </w:r>
    </w:p>
    <w:p>
      <w:r>
        <w:t>As someone who has aphantasia, it can be really discouraging to try guided meditations when you’re frequently asked to “picture” or “imagine.” what sort of meditations resonate the most with you, being unable to imagine things?</w:t>
      </w:r>
    </w:p>
    <w:p/>
    <w:p>
      <w:r>
        <w:rPr>
          <w:b/>
          <w:sz w:val="28"/>
        </w:rPr>
        <w:t>63. Meditations made for us!</w:t>
      </w:r>
    </w:p>
    <w:p>
      <w:r>
        <w:rPr>
          <w:color w:val="888888"/>
          <w:sz w:val="18"/>
        </w:rPr>
        <w:t>Subreddit: Aphantasia | Score: 14 | Comments: 15</w:t>
      </w:r>
    </w:p>
    <w:p>
      <w:r>
        <w:t>I’m working on a meditation series for us. I have two that are ready to roll and piles of scripts I need to edit. Those of you who are looking for meditations: what’s your preferred way to access things like that? I’m trying to decide if I need to make a website for them or what the best delivery method would be. I’m curious what you all think. TIA?</w:t>
      </w:r>
    </w:p>
    <w:p/>
    <w:p>
      <w:r>
        <w:rPr>
          <w:b/>
          <w:sz w:val="28"/>
        </w:rPr>
        <w:t>64. Mindfulness meditation and aphantasia</w:t>
      </w:r>
    </w:p>
    <w:p>
      <w:r>
        <w:rPr>
          <w:color w:val="888888"/>
          <w:sz w:val="18"/>
        </w:rPr>
        <w:t>Subreddit: Aphantasia | Score: 7 | Comments: 12</w:t>
      </w:r>
    </w:p>
    <w:p>
      <w:r>
        <w:t>I’ve always been interested in meditation and have been trying to practice for a number of years without real success. Having learned about aphantasia and realised that I had it to some degree: I now wonder if my difficulties practicing are not linked with it? A lot of guided meditation involves visualisation concepts.. Like clear your mind?? Yeah sure my mind is always empty so what is there to clear? or .. imagine the clouds and the blue sky behind it .. Or worse “grateful” meditation when you have to visualise someone and project good thoughts and all.. 😭 So I guess my questions to the community are: - what is your experience regarding meditation? - is mindfulness even possible to practice at all? - if yes can anyone share their best tips ? Thanks</w:t>
      </w:r>
    </w:p>
    <w:p/>
    <w:p>
      <w:r>
        <w:rPr>
          <w:b/>
          <w:sz w:val="28"/>
        </w:rPr>
        <w:t>65. my aphantasia experience!! (artist/dreaming/pagan&amp;meditation/treatment/substances)</w:t>
      </w:r>
    </w:p>
    <w:p>
      <w:r>
        <w:rPr>
          <w:color w:val="888888"/>
          <w:sz w:val="18"/>
        </w:rPr>
        <w:t>Subreddit: Aphantasia | Score: 1 | Comments: 1</w:t>
      </w:r>
    </w:p>
    <w:p>
      <w:r>
        <w:t>my name is olive (18) and I have aphantasia, I have absolutely zero mental image, Ive struggled with this my entire life but Ive only in the recent couple of years have been able to figure myself out. Some people dont, but i have a VERY overactive inner dialogue. (sometimes i feel like it makes up for my lack of visuals lol) (You can skip to the bits that interest you)-------- Artist bit-- I am an artist, I paint, I draw and i used to not be able to create without an image to directly copy from. only recently when im able to get into those creative spaces, i call it my "no mind" and for someone who doesn't know what that is (everyone except me lol) its allowing something to create through me, I meditate and get out of my brain.. hence.. "NO"-mind. The pieces that come from this experience are very interesting, but a while back I would get so freaking frustrated with myself when i was not able to recreate things that ive seen in the past or ideas that i could think of, its basically just once its out of sight its completely out of mind lol. Human figures, trees, landscapes everything. Gosh I used to get so upset and jealous of those people on Tv with photographic memory..  dreaming bit-- My dreams are in black and white, ive had one in color dream (yes i fell asleep high) but all of my dreams feel similar to memories, its definitely similar to like an inner dialogue which is cool because i usually have dreams with other people.   pagan &amp; meditation bit---   Meditation is very interesting, sitting with my mind and trying to , scrying is nearly impossible lmao, ive always wanted to have visions and cool stuff like that but i kind of came to terms that it.. ive had messages audibly and physically which are great. I used to be very frustrated that I wasn't able to meditate and envision things via.. ball of light over my head, energy flowing in/out of me.. the typical visualization techniques, now ive been able to get my grounding and mindfulness techniques (if anyone needs any advice on that i would love to help) treatment bit-- I went to a residential treatment center for the first time it was about 3-4 months and the second was 10 months. when I would dissociate or pretty much just try to make the time go by faster i would just LEAVE.. like, it felt as if nobody was in there. I could kind of turn it on and off also..  Substances-- I used to grow mushrooms for medicinal and recreational use and despite my attempts I have a very  low  amount of visuals, but my minds eye is much more reactive. I begin to be able to use my mind and I am able to see small images in my brain. which makes me feel so normal.. i loved it so much, micro-dosing for a while also gave that small effect.  &amp;#x200B; but yeah i might add more to this but this is some of the more affected areas of my life living with aphantasia :3  &amp;#x200B; love, olive &lt;3</w:t>
      </w:r>
    </w:p>
    <w:p/>
    <w:p>
      <w:r>
        <w:rPr>
          <w:b/>
          <w:sz w:val="28"/>
        </w:rPr>
        <w:t>66. Pineal gland meditation and reiki</w:t>
      </w:r>
    </w:p>
    <w:p>
      <w:r>
        <w:rPr>
          <w:color w:val="888888"/>
          <w:sz w:val="18"/>
        </w:rPr>
        <w:t>Subreddit: Aphantasia | Score: 0 | Comments: 5</w:t>
      </w:r>
    </w:p>
    <w:p>
      <w:r>
        <w:t>Has anyone tried reiki with aphantasia?  I have multisensory aphantasia. last June I began practicing Kundalini meditations. I didn’t draw the connection of having a lack of imagination until months later so fortunately my mind did not impede this massive flux of energy in my brain. For those unfamiliar, in Eastern philosophy, Kundalini is referred to as evolutionary energy at the base of the spine that is said to be coiled 3 1/2 times in its state of potential in unawakened humans. During an awakening, energy rises and blows open the chakras (western medicine refers to chakras as endocrine glands) from the root of the spine upward to center of brain. For the first few tries I used this technique early at 6am outside during morning sunrise because when I first began my spiritual journey I learned that the sun is a portal of energy. I would also eat a microdose chocolate of psilocybin because it allowed my lungs to take in more air. The first few days in a row of trying this meditation, it was like I was being squeezed through a tunnel of beautiful colors. I was mesmerized.  One day, the experience of colors I was seeing was getting brighter and I was seeing more colors and then suddenly I’m in this holographic dimension of deep blue and I was seeing a toroidal field. It was so vivid that I opened my eyes and snapped out of the meditation. I have never experienced anything like it since.  TLDR: my question through balancing energy centers is- has anyone had reiki for aphantasia? Could there be stuck energy blocking the third eye from experiencing visual imagination? Or do we just genuinely not have enough energy supplying this part of our brain?  To add to that- has anyone also either had a past life regression or even Akashic record reading?</w:t>
      </w:r>
    </w:p>
    <w:p/>
    <w:p>
      <w:r>
        <w:rPr>
          <w:b/>
          <w:sz w:val="28"/>
        </w:rPr>
        <w:t>67. realization about yoga and meditation</w:t>
      </w:r>
    </w:p>
    <w:p>
      <w:r>
        <w:rPr>
          <w:color w:val="888888"/>
          <w:sz w:val="18"/>
        </w:rPr>
        <w:t>Subreddit: Aphantasia | Score: 0 | Comments: 2</w:t>
      </w:r>
    </w:p>
    <w:p>
      <w:r>
        <w:t>when i was a kid i would do guided yoga and guided meditation sometimes (still do lol. anyone remember that guided yoga for kids on demand? that’s specifically what it was lol)  but the yoga instructor would always say “imagine you are at the beach” or something similar, i also thought she was using a metaphor for being calm/carefree, therefore would try to be calm and carefree lol. i just got done with doing some yoga and realized, holy shit, people can ACTUALLY visualize that. like not just the vibes and energy and emotions. but see a beach. it’s so surreal to me, i would even wish that i could visually “be” there when i was younger, without realizing other people were! VR headsets amazed me as a kid when they first came out because i could go into that “imaginary world” that i couldn’t obtain usually unless i was dreaming.  just a realization moment i had that i wanted to share lol. it got me thinking on what other things i may have experienced (and therefore interpreted) differently</w:t>
      </w:r>
    </w:p>
    <w:p/>
    <w:p>
      <w:r>
        <w:rPr>
          <w:b/>
          <w:sz w:val="28"/>
        </w:rPr>
        <w:t>68. Recommendations for meditation/relaxation techniques?</w:t>
      </w:r>
    </w:p>
    <w:p>
      <w:r>
        <w:rPr>
          <w:color w:val="888888"/>
          <w:sz w:val="18"/>
        </w:rPr>
        <w:t>Subreddit: Aphantasia | Score: 2 | Comments: 7</w:t>
      </w:r>
    </w:p>
    <w:p>
      <w:r>
        <w:t>Hi, has anyone got some aphant-specific meditation suggestions? I have aphantasia (of all senses, 0% of the other imagination senses, not just visual), and I only found out this was a thing 2 years ago.  I was first diagnosed with insomnia when I was nine, and have always struggled with settling down in the evening or relaxing... I also just got diagnosed with ADHD too... so the odds were probably against me 😋. Anyway, I have been told by multiple doctors/counsellors etc over the years to try meditation, and I have tried... but with little success ... probably because, it turns out that things like "imagine you are on a quiet beach" isn't of much use to me. I have recently (finally!) found some success with some different variants on the Body Scan technique (such as slowly going over your body and tensing then relaxing different muscles)... but I was wondering if anyone on here had any suggestions that don't rely on visual (or other sense-heavy) imagination? Has anyone else had any luck with specific techniques?</w:t>
      </w:r>
    </w:p>
    <w:p/>
    <w:p>
      <w:r>
        <w:rPr>
          <w:b/>
          <w:sz w:val="28"/>
        </w:rPr>
        <w:t>69. String Theory, Meditation, Artwork &amp; Update</w:t>
      </w:r>
    </w:p>
    <w:p>
      <w:r>
        <w:rPr>
          <w:color w:val="888888"/>
          <w:sz w:val="18"/>
        </w:rPr>
        <w:t>Subreddit: Aphantasia | Score: 4 | Comments: 2</w:t>
      </w:r>
    </w:p>
    <w:p>
      <w:r>
        <w:t>The other day, I posted a quick concept sketch for this.  Having been on the Aphantasia Scale as a 5 for a while, I was just meditating, and tuning into myself, after listening to a lecture on string theory, and playing guitar for a while.  On a solid different note, I buy my lottery tickets for whatever the day after’s drawing is; because I like to tell myself that the worst thing to happen to me every day, is that I didn’t win the lottery, but I always have my next opportunity. It’s not the healthiest coping mechanism, but it helps.  All this correlation led to the very very faintest hint of a collection of shapes, that I put together to be…well, the image above; The Theoretical Strings I Want To Play.  Since I struggle with visual thought, I have to make the things I want to see.</w:t>
      </w:r>
    </w:p>
    <w:p/>
    <w:p>
      <w:r>
        <w:rPr>
          <w:b/>
          <w:sz w:val="28"/>
        </w:rPr>
        <w:t>70. Therapy, Mindfulness, and Meditation Frustrations</w:t>
      </w:r>
    </w:p>
    <w:p>
      <w:r>
        <w:rPr>
          <w:color w:val="888888"/>
          <w:sz w:val="18"/>
        </w:rPr>
        <w:t>Subreddit: Aphantasia | Score: 6 | Comments: 2</w:t>
      </w:r>
    </w:p>
    <w:p>
      <w:r>
        <w:t>Has anyone else had really negative experiences accessing mental wellness resources because of the emphasis on visualization?  I remember sobbing outside group therapy as a teen because the therapist was convinced I was trying to skip my turn to share my visualizations and I didn't know how to communicate my inability or stand up for myself when it was questioned. Please tell me I'm not the only one!</w:t>
      </w:r>
    </w:p>
    <w:p/>
    <w:p>
      <w:r>
        <w:rPr>
          <w:b/>
          <w:sz w:val="28"/>
        </w:rPr>
        <w:t>71. This explains why all of my visualisation meditations were of no use at all</w:t>
      </w:r>
    </w:p>
    <w:p>
      <w:r>
        <w:rPr>
          <w:color w:val="888888"/>
          <w:sz w:val="18"/>
        </w:rPr>
        <w:t>Subreddit: Aphantasia | Score: 90 | Comments: 29</w:t>
      </w:r>
    </w:p>
    <w:p>
      <w:r>
        <w:t>I’ve always thought inward doing it wrong, but learning about aphantasia, showed me that I am not broken - I am just built different.</w:t>
      </w:r>
    </w:p>
    <w:p/>
    <w:p>
      <w:r>
        <w:rPr>
          <w:b/>
          <w:sz w:val="28"/>
        </w:rPr>
        <w:t>72. Using an edible and some meditation, I actually saw something</w:t>
      </w:r>
    </w:p>
    <w:p>
      <w:r>
        <w:rPr>
          <w:color w:val="888888"/>
          <w:sz w:val="18"/>
        </w:rPr>
        <w:t>Subreddit: Aphantasia | Score: 1 | Comments: 21</w:t>
      </w:r>
    </w:p>
    <w:p>
      <w:r>
        <w:t>Although it wasn't much, it was there. I put myself in a good set, laid down in total darkness, and closed my eyes with background music. Eventually, as I let myself into it, I was actually able to wilfully conjure a few simple images. I remember thinking of a triangle, and through the strange light show, seeing a faint outline. I also tried with a circle, square, and even a 3D pyramid shape. Then I saw some dots, and I could change their colour to whatever I wanted, with surprising clarity. Eventually, I even started seeing some geometry. Again, it wasn't exactly vivid, but I'm certain I did see them. I saw many things, but they were mostly out of my control. I saw a strange black shape pulsing yellow separated by a red and blue checkered stripe. I saw three coloured pipes twisting in different directions. Unfortunately, I can't specifically remember much more, but as I sank into the music, I simply watched. These are two things I distinctly remember enough to recreate. https://imgur.com/a/8RGUggt What a strange but profound experience.</w:t>
      </w:r>
    </w:p>
    <w:p/>
    <w:p>
      <w:r>
        <w:rPr>
          <w:b/>
          <w:sz w:val="28"/>
        </w:rPr>
        <w:t>73. video about Aphantasia and spiritualism/ meditation/channeling without imagery</w:t>
      </w:r>
    </w:p>
    <w:p>
      <w:r>
        <w:rPr>
          <w:color w:val="888888"/>
          <w:sz w:val="18"/>
        </w:rPr>
        <w:t>Subreddit: Aphantasia | Score: 9 | Comments: 2</w:t>
      </w:r>
    </w:p>
    <w:p>
      <w:r>
        <w:t>I interview people based on Reddit questions and put together a far-reaching discussion about Aphantasia and how it affects people being told to visualize for various spiritual exercises such as regression hypnosis and channeling. The conversation is winding from there, but I think this group will find it interesting. Hopefully this is allowed. https://youtu.be/JabWUbWmnTs?si=rJIAi5BJ26q5G2k8</w:t>
      </w:r>
    </w:p>
    <w:p/>
    <w:p>
      <w:r>
        <w:rPr>
          <w:b/>
          <w:sz w:val="28"/>
        </w:rPr>
        <w:t>74. What are workarounds for visualizing during meditation?</w:t>
      </w:r>
    </w:p>
    <w:p>
      <w:r>
        <w:rPr>
          <w:color w:val="888888"/>
          <w:sz w:val="18"/>
        </w:rPr>
        <w:t>Subreddit: Aphantasia | Score: 8 | Comments: 27</w:t>
      </w:r>
    </w:p>
    <w:p>
      <w:r>
        <w:t>I want to write an article that includes some techniques for visualizing during meditation, but I don’t want to exclude aphants from being able to participate. If anyone here has “Instead of doing that, I do this” recommendations, please let me know. Thanks!</w:t>
      </w:r>
    </w:p>
    <w:p/>
    <w:p>
      <w:r>
        <w:rPr>
          <w:b/>
          <w:sz w:val="28"/>
        </w:rPr>
        <w:t>75. What is the best meditation technique for someone with aphantasia?</w:t>
      </w:r>
    </w:p>
    <w:p>
      <w:r>
        <w:rPr>
          <w:color w:val="888888"/>
          <w:sz w:val="18"/>
        </w:rPr>
        <w:t>Subreddit: Meditation | Score: 9 | Comments: 37</w:t>
      </w:r>
    </w:p>
    <w:p>
      <w:r>
        <w:t>As you can infer, I have aphantasia, and I’ve been trying to dip my toes into the world of meditation. Most meditations I’ve found rely on visualization techniques, which I cannot do, and the one that appealed to me most, which was Transcendental Meditation, seems to be a scam hidden behind a huge paywall. What techniques, mantras, or other valuable information do you think would be useful to me?</w:t>
      </w:r>
    </w:p>
    <w:p/>
    <w:p>
      <w:r>
        <w:rPr>
          <w:b/>
          <w:sz w:val="28"/>
        </w:rPr>
        <w:t>76. what’s the best way for aphantasiacs to meditate?</w:t>
      </w:r>
    </w:p>
    <w:p>
      <w:r>
        <w:rPr>
          <w:color w:val="888888"/>
          <w:sz w:val="18"/>
        </w:rPr>
        <w:t>Subreddit: Aphantasia | Score: 23 | Comments: 29</w:t>
      </w:r>
    </w:p>
    <w:p>
      <w:r>
        <w:t>i’m into meditation and spirituality, and a lot of meditation routines rely on visualization that is not possible for people with aphantasia. does anyone have any suggestions?</w:t>
      </w:r>
    </w:p>
    <w:p/>
    <w:p>
      <w:r>
        <w:rPr>
          <w:b/>
          <w:sz w:val="28"/>
        </w:rPr>
        <w:t>77. when will meditation/therapy/etc include aphantasia</w:t>
      </w:r>
    </w:p>
    <w:p>
      <w:r>
        <w:rPr>
          <w:color w:val="888888"/>
          <w:sz w:val="18"/>
        </w:rPr>
        <w:t>Subreddit: Aphantasia | Score: 1 | Comments: 1</w:t>
      </w:r>
    </w:p>
    <w:p>
      <w:r>
        <w:t>so this is a broad question, but i can’t stop thinking about it. when will a therapist or doctor or anyone come out with some type of technique for aphants? EVERY method includes visualization. i mean what would it take to get the attention of any of these therapist that are gaining popularity and writing these amazing books that help tons of people? we need someone to include us. just off the top of my head, the book Becoming Supernatural by Dr Joe Dispenza. i heard such amazing things about the book, lots of people saying it really made a difference in their lives. the book is very interesting, i pretty much fell in love until i realized his advice does nothing for me. why need someone like this for aphants. idk if this even makes sense</w:t>
      </w:r>
    </w:p>
    <w:p/>
    <w:p>
      <w:r>
        <w:rPr>
          <w:b/>
          <w:sz w:val="28"/>
        </w:rPr>
        <w:t>78. yoga and meditation realization</w:t>
      </w:r>
    </w:p>
    <w:p>
      <w:r>
        <w:rPr>
          <w:color w:val="888888"/>
          <w:sz w:val="18"/>
        </w:rPr>
        <w:t>Subreddit: Aphantasia | Score: 0 | Comments: 0</w:t>
      </w:r>
    </w:p>
    <w:p>
      <w:r>
        <w:t>when i was a kid i would do guided yoga and guided meditation sometimes (still do lol. anyone remember that guided yoga for kids on demand? that’s specifically what it was lol)  but the yoga instructor would always say “imagine you are at the beach” or something similar, i also thought she was using a metaphor for being calm/carefree, therefore would try to be calm and carefree lol. i just got done with doing some yoga and realized, holy shit, people can ACTUALLY visualize that. like not just the vibes and energy and emotions. but see a beach. it’s so surreal to me, i would even wish that i could visually “be” there when i was younger, without realizing other people were! VR headsets amazed me as a kid when they first came out because i could go into that “imaginary world” that i couldn’t obtain usually unless i was dreaming.  just a realization moment i had that i wanted to share lol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