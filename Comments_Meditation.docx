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A1527" w14:textId="77777777" w:rsidR="005E4FFB" w:rsidRDefault="00000000">
      <w:pPr>
        <w:pStyle w:val="aa"/>
        <w:jc w:val="center"/>
      </w:pPr>
      <w:r>
        <w:t>Aphantasia &amp; Meditation – Comments for Analysis</w:t>
      </w:r>
    </w:p>
    <w:p w14:paraId="706A5C85" w14:textId="77777777" w:rsidR="005E4FFB" w:rsidRDefault="00000000">
      <w:r>
        <w:rPr>
          <w:b/>
          <w:sz w:val="28"/>
        </w:rPr>
        <w:t>1. Acquired aphantasia at 19yo, tried a meditation technique 25 years later and it restored my ability to visualise</w:t>
      </w:r>
    </w:p>
    <w:p w14:paraId="3B6C54FA" w14:textId="77777777" w:rsidR="005E4FFB" w:rsidRDefault="00000000">
      <w:r>
        <w:rPr>
          <w:color w:val="888888"/>
          <w:sz w:val="18"/>
        </w:rPr>
        <w:t xml:space="preserve">  [1] Score: 37 </w:t>
      </w:r>
    </w:p>
    <w:p w14:paraId="4604BBA2" w14:textId="77777777" w:rsidR="005E4FFB" w:rsidRDefault="00000000">
      <w:r>
        <w:t>Hint: you never had actual aphanatasia.</w:t>
      </w:r>
    </w:p>
    <w:p w14:paraId="3E9F1443" w14:textId="77777777" w:rsidR="005E4FFB" w:rsidRDefault="00000000">
      <w:r>
        <w:rPr>
          <w:color w:val="888888"/>
          <w:sz w:val="18"/>
        </w:rPr>
        <w:t xml:space="preserve">  [2] Score: 17 </w:t>
      </w:r>
    </w:p>
    <w:p w14:paraId="77D92315" w14:textId="77777777" w:rsidR="005E4FFB" w:rsidRDefault="00000000">
      <w:r>
        <w:t>Ya saying they tried visualizing a sphere but it was blurry and then disappeared. With aphantasia there is no blurry sphere because there simply is nothing</w:t>
      </w:r>
    </w:p>
    <w:p w14:paraId="6023C72D" w14:textId="77777777" w:rsidR="005E4FFB" w:rsidRDefault="00000000">
      <w:r>
        <w:rPr>
          <w:color w:val="888888"/>
          <w:sz w:val="18"/>
        </w:rPr>
        <w:t xml:space="preserve">  [3] Score: 8 </w:t>
      </w:r>
    </w:p>
    <w:p w14:paraId="579CEE93" w14:textId="77777777" w:rsidR="005E4FFB" w:rsidRDefault="00000000">
      <w:r>
        <w:t>Yep. Supressed isn't lack. The a in aphantasia is lack.</w:t>
      </w:r>
    </w:p>
    <w:p w14:paraId="3A796674" w14:textId="77777777" w:rsidR="005E4FFB" w:rsidRDefault="00000000">
      <w:r>
        <w:rPr>
          <w:color w:val="888888"/>
          <w:sz w:val="18"/>
        </w:rPr>
        <w:t xml:space="preserve">  [4] Score: 5 </w:t>
      </w:r>
    </w:p>
    <w:p w14:paraId="5E5C3CF1" w14:textId="77777777" w:rsidR="005E4FFB" w:rsidRDefault="00000000">
      <w:r>
        <w:t>I always ask anyone who says they went from aphantasia to visualizing to contact researchers. We need such anecdotes to figure out what to study:  **Dr. Adam Zeman:** [A.Zeman@exeter.ac.uk](mailto:A.Zeman@exeter.ac.uk)  **Prof Joel Pearson:** [https://www.profjoelpearson.com/contact](https://www.profjoelpearson.com/contact)  Dr. Zeman named aphantasia and mines his over 14,000 contacts for research ideas. Prof Pearson is one of the top researchers in all levels of phantasia and has commented in interviews about contacts he has received.</w:t>
      </w:r>
    </w:p>
    <w:p w14:paraId="139ACA5C" w14:textId="77777777" w:rsidR="005E4FFB" w:rsidRDefault="00000000">
      <w:r>
        <w:rPr>
          <w:color w:val="888888"/>
          <w:sz w:val="18"/>
        </w:rPr>
        <w:t xml:space="preserve">  [5] Score: 5 </w:t>
      </w:r>
    </w:p>
    <w:p w14:paraId="3451F8F9" w14:textId="77777777" w:rsidR="005E4FFB" w:rsidRDefault="00000000">
      <w:r>
        <w:t>There are degrees of aphantasia. Some people have total aphantasia and never experience mental images. Others only have it when they try to form mental images. They still experience brief image “flashes” without trying or “see” things in their dreams. https://my.clevelandclinic.org/health/symptoms/25222-aphantasia</w:t>
      </w:r>
    </w:p>
    <w:p w14:paraId="47C94239" w14:textId="77777777" w:rsidR="005E4FFB" w:rsidRDefault="00000000">
      <w:r>
        <w:rPr>
          <w:color w:val="888888"/>
          <w:sz w:val="18"/>
        </w:rPr>
        <w:t xml:space="preserve">  [6] Score: 4 </w:t>
      </w:r>
    </w:p>
    <w:p w14:paraId="0EFE4F6A" w14:textId="77777777" w:rsidR="005E4FFB" w:rsidRDefault="00000000">
      <w:r>
        <w:t>Is this not the premise of that bloody aphantasia can be cured app? Plot twist OP is subtly shilling the app 😂</w:t>
      </w:r>
    </w:p>
    <w:p w14:paraId="4D394CA8" w14:textId="77777777" w:rsidR="005E4FFB" w:rsidRDefault="00000000">
      <w:r>
        <w:rPr>
          <w:color w:val="888888"/>
          <w:sz w:val="18"/>
        </w:rPr>
        <w:t xml:space="preserve">  [7] Score: 3 </w:t>
      </w:r>
    </w:p>
    <w:p w14:paraId="2A3E96E2" w14:textId="77777777" w:rsidR="005E4FFB" w:rsidRDefault="00000000">
      <w:r>
        <w:t>A bright light like a candle flame amid darkness produces an afterimage, and for some people focusing on an afterimage can jumpstart the visualization process.</w:t>
      </w:r>
    </w:p>
    <w:p w14:paraId="3E2F2B60" w14:textId="77777777" w:rsidR="005E4FFB" w:rsidRDefault="00000000">
      <w:r>
        <w:rPr>
          <w:color w:val="888888"/>
          <w:sz w:val="18"/>
        </w:rPr>
        <w:lastRenderedPageBreak/>
        <w:t xml:space="preserve">  [8] Score: 2 </w:t>
      </w:r>
    </w:p>
    <w:p w14:paraId="329FE275" w14:textId="77777777" w:rsidR="005E4FFB" w:rsidRDefault="00000000">
      <w:r>
        <w:t>Here's a sneak peek of /r/HPPD using the [top posts](https://np.reddit.com/r/HPPD/top/?sort=top&amp;t=year) of the year!  \#1: ["I saw you at walmart today why didn't you say hi?" What I saw at Walmart:](https://i.redd.it/xx3b66mme5lc1.jpeg) | [16 comments](https://np.reddit.com/r/HPPD/comments/1b1evvl/i_saw_you_at_walmart_today_why_didnt_you_say_hi/)   \#2: [I may have made a mistake buying this lamp shade 🤣](https://i.redd.it/l0ji8hu6znld1.jpeg) | [17 comments](https://np.reddit.com/r/HPPD/comments/1f4cumv/i_may_have_made_a_mistake_buying_this_lamp_shade/)   \#3: [Making art helps my HPPD](https://www.reddit.com/gallery/1fmx9yb) | [14 comments](https://np.reddit.com/r/HPPD/comments/1fmx9yb/making_art_helps_my_hppd/)  ---- ^^I'm ^^a ^^bot, ^^beep ^^boop ^^| ^^Downvote ^^to ^^remove ^^| ^^[Contact](https://www.reddit.com/message/compose/?to=sneakpeekbot) ^^| ^^[Info](https://np.reddit.com/r/sneakpeekbot/) ^^| ^^[Opt-out](https://np.reddit.com/r/sneakpeekbot/comments/o8wk1r/blacklist_ix/) ^^| ^^[GitHub](https://github.com/ghnr/sneakpeekbot)</w:t>
      </w:r>
    </w:p>
    <w:p w14:paraId="3ABF8183" w14:textId="77777777" w:rsidR="005E4FFB" w:rsidRDefault="00000000">
      <w:r>
        <w:rPr>
          <w:color w:val="888888"/>
          <w:sz w:val="18"/>
        </w:rPr>
        <w:t xml:space="preserve">  [9] Score: 2 </w:t>
      </w:r>
    </w:p>
    <w:p w14:paraId="5FD864B7" w14:textId="77777777" w:rsidR="005E4FFB" w:rsidRDefault="00000000">
      <w:r>
        <w:t>Thanks for continuing to comment etc despite the shittiness of this sub lol</w:t>
      </w:r>
    </w:p>
    <w:p w14:paraId="0B9CB06D" w14:textId="77777777" w:rsidR="005E4FFB" w:rsidRDefault="00000000">
      <w:r>
        <w:rPr>
          <w:color w:val="888888"/>
          <w:sz w:val="18"/>
        </w:rPr>
        <w:t xml:space="preserve">  [10] Score: 2 </w:t>
      </w:r>
    </w:p>
    <w:p w14:paraId="15290750" w14:textId="77777777" w:rsidR="005E4FFB" w:rsidRDefault="00000000">
      <w:r>
        <w:t>Yeah I would get the tiniest maybe few hundred milliseconds of the image, then after it disappeared I would just hold on to the, idk, ‘concept’ of it. Probably 99% of the time when I first started, I was holding this ‘concept’ in mind and not visualising anything at all. And I basically just held this in my attention until I became distracted and then opened my eyes to start again.   Then over the weeks it progressed to the slow scanning of the candle. Then I expanded to trying (again, mostly without success) to simultaneously hold onto the the left and right edges of the candle.   Not much more I can add, unfortunately. It just kind of gradually started improving over time. Good luck! Try to stick with it as long as you’re able to. Also, it’s best not to expect anything out of it, just treat it as more of a trial that may or may not achieve anything at all.</w:t>
      </w:r>
    </w:p>
    <w:p w14:paraId="620A4700" w14:textId="77777777" w:rsidR="005E4FFB" w:rsidRDefault="00000000">
      <w:r>
        <w:rPr>
          <w:color w:val="888888"/>
          <w:sz w:val="18"/>
        </w:rPr>
        <w:t xml:space="preserve">  [11] Score: 2 </w:t>
      </w:r>
    </w:p>
    <w:p w14:paraId="3F52BB05" w14:textId="77777777" w:rsidR="005E4FFB" w:rsidRDefault="00000000">
      <w:r>
        <w:t>Ah! That's important! Seems like having the actual image as the template will be important to do the brain training</w:t>
      </w:r>
    </w:p>
    <w:p w14:paraId="63DD777F" w14:textId="77777777" w:rsidR="005E4FFB" w:rsidRDefault="00000000">
      <w:r>
        <w:rPr>
          <w:color w:val="888888"/>
          <w:sz w:val="18"/>
        </w:rPr>
        <w:t xml:space="preserve">  [12] Score: 2 </w:t>
      </w:r>
    </w:p>
    <w:p w14:paraId="423E2452" w14:textId="77777777" w:rsidR="005E4FFB" w:rsidRDefault="00000000">
      <w:r>
        <w:t>I think going to a blind forum and telling everyone you regained your sight when you were never blind is really kinda messed up. Or telling a lifetime paralytics forum you got paralyzed then overcame it. If you don't have aphanatasia, you won't understand how rude it is</w:t>
      </w:r>
    </w:p>
    <w:p w14:paraId="650427D1" w14:textId="77777777" w:rsidR="005E4FFB" w:rsidRDefault="00000000">
      <w:r>
        <w:rPr>
          <w:color w:val="888888"/>
          <w:sz w:val="18"/>
        </w:rPr>
        <w:lastRenderedPageBreak/>
        <w:t xml:space="preserve">  [13] Score: 2 </w:t>
      </w:r>
    </w:p>
    <w:p w14:paraId="6B786872" w14:textId="77777777" w:rsidR="005E4FFB" w:rsidRDefault="00000000">
      <w:r>
        <w:t>Yeah this is one way I now remember having heard it explained before. Thanks for the reminder.</w:t>
      </w:r>
    </w:p>
    <w:p w14:paraId="054BD05C" w14:textId="77777777" w:rsidR="005E4FFB" w:rsidRDefault="00000000">
      <w:r>
        <w:rPr>
          <w:color w:val="888888"/>
          <w:sz w:val="18"/>
        </w:rPr>
        <w:t xml:space="preserve">  [14] Score: 1 </w:t>
      </w:r>
    </w:p>
    <w:p w14:paraId="4884FF1C" w14:textId="77777777" w:rsidR="005E4FFB" w:rsidRDefault="00000000">
      <w:r>
        <w:t>It's literally the first time I hear that psychedelics  can lower your ability to visualize.  It was psychedelics  which always enhance my ability to visualise.  For a week after a trip I'm perceiving volumes of objects better when I draw and this effect can last for a long time. It doesn't really goes away, I think I just start to get use to it.  Shrooms enhance my visualization and drawing capabilite.   Same can be said towards my artistic friends.   But of course personal experience can't be evaluated.   Was it maybe because you experienced a strong stress (bad trip) and not because of psychedelics specifically?   Did visualization just stop competely after your trip or you were still able to get minor visual internal feed?</w:t>
      </w:r>
    </w:p>
    <w:p w14:paraId="313BBD06" w14:textId="77777777" w:rsidR="005E4FFB" w:rsidRDefault="00000000">
      <w:r>
        <w:rPr>
          <w:color w:val="888888"/>
          <w:sz w:val="18"/>
        </w:rPr>
        <w:t xml:space="preserve">  [15] Score: 1 </w:t>
      </w:r>
    </w:p>
    <w:p w14:paraId="5BCF5F94" w14:textId="77777777" w:rsidR="005E4FFB" w:rsidRDefault="00000000">
      <w:r>
        <w:t>This is just neurological wiring, so your experience makes sense. It's just triggering networks again and again and again until finally the concept and the visualisation system (or however it works) starts to rewire together. People that have had to retrain their brain to take over a role it previously wasn't in charge of have to do the same thing</w:t>
      </w:r>
    </w:p>
    <w:p w14:paraId="3D9286C9" w14:textId="77777777" w:rsidR="005E4FFB" w:rsidRDefault="00000000">
      <w:r>
        <w:rPr>
          <w:color w:val="888888"/>
          <w:sz w:val="18"/>
        </w:rPr>
        <w:t xml:space="preserve">  [16] Score: 1 </w:t>
      </w:r>
    </w:p>
    <w:p w14:paraId="39499494" w14:textId="77777777" w:rsidR="005E4FFB" w:rsidRDefault="00000000">
      <w:r>
        <w:t>I’ve never had it explained why a candle, maybe because if using in a darkened room it would be more distinct from the environment, compared to a more well-lit environment… yeah idk.   Maybe the technique began the repair process and it’s just continued on since then? Yeah not sure on that one either. Haven’t had any lifestyle changes in that time so can only assume the repair is ongoing due to the meditation technique.</w:t>
      </w:r>
    </w:p>
    <w:p w14:paraId="56D5B726" w14:textId="77777777" w:rsidR="005E4FFB" w:rsidRDefault="00000000">
      <w:r>
        <w:rPr>
          <w:color w:val="888888"/>
          <w:sz w:val="18"/>
        </w:rPr>
        <w:t xml:space="preserve">  [17] Score: 1 </w:t>
      </w:r>
    </w:p>
    <w:p w14:paraId="5FE00E49" w14:textId="77777777" w:rsidR="005E4FFB" w:rsidRDefault="00000000">
      <w:r>
        <w:t>Open-eyed visuals. I won’t describe here since I don’t want to violate any sub rules, nor promote use of substances. Plenty of other subs for that hahaha</w:t>
      </w:r>
    </w:p>
    <w:p w14:paraId="3190EC6C" w14:textId="77777777" w:rsidR="005E4FFB" w:rsidRDefault="00000000">
      <w:r>
        <w:rPr>
          <w:color w:val="888888"/>
          <w:sz w:val="18"/>
        </w:rPr>
        <w:t xml:space="preserve">  [18] Score: 1 </w:t>
      </w:r>
    </w:p>
    <w:p w14:paraId="1FCAC646" w14:textId="77777777" w:rsidR="005E4FFB" w:rsidRDefault="00000000">
      <w:r>
        <w:t>If you have little visualization you have hypophantasia, not aphanatasia, but you are welcome here if you aren't going around telling people you "cured" your aphantasia.</w:t>
      </w:r>
    </w:p>
    <w:p w14:paraId="41253981" w14:textId="77777777" w:rsidR="005E4FFB" w:rsidRDefault="00000000">
      <w:r>
        <w:rPr>
          <w:color w:val="888888"/>
          <w:sz w:val="18"/>
        </w:rPr>
        <w:t xml:space="preserve">  [19] Score: 1 </w:t>
      </w:r>
    </w:p>
    <w:p w14:paraId="4C1BEE0B" w14:textId="77777777" w:rsidR="005E4FFB" w:rsidRDefault="00000000">
      <w:r>
        <w:t>I’m using a similar technique to maximize what little visualization I have. It’s been incredibly useful.</w:t>
      </w:r>
    </w:p>
    <w:p w14:paraId="6687F037" w14:textId="77777777" w:rsidR="005E4FFB" w:rsidRDefault="00000000">
      <w:r>
        <w:rPr>
          <w:color w:val="888888"/>
          <w:sz w:val="18"/>
        </w:rPr>
        <w:t xml:space="preserve">  [20] Score: 1 </w:t>
      </w:r>
    </w:p>
    <w:p w14:paraId="08174E1E" w14:textId="77777777" w:rsidR="005E4FFB" w:rsidRDefault="00000000">
      <w:r>
        <w:t>Thank you for the info!  Yes, I try avoid combining stuff as well.   May I ask what is OEV?</w:t>
      </w:r>
    </w:p>
    <w:p w14:paraId="011C8A1A" w14:textId="77777777" w:rsidR="005E4FFB" w:rsidRDefault="005E4FFB"/>
    <w:p w14:paraId="3EEAB993" w14:textId="77777777" w:rsidR="005E4FFB" w:rsidRDefault="00000000">
      <w:r>
        <w:rPr>
          <w:b/>
          <w:sz w:val="28"/>
        </w:rPr>
        <w:t>2. Any meditation tips for someone with aphantasia?</w:t>
      </w:r>
    </w:p>
    <w:p w14:paraId="4DDE03BC" w14:textId="77777777" w:rsidR="005E4FFB" w:rsidRDefault="00000000">
      <w:r>
        <w:rPr>
          <w:color w:val="888888"/>
          <w:sz w:val="18"/>
        </w:rPr>
        <w:t xml:space="preserve">  [1] Score: 16 </w:t>
      </w:r>
    </w:p>
    <w:p w14:paraId="5942259A" w14:textId="77777777" w:rsidR="005E4FFB" w:rsidRDefault="00000000">
      <w:r>
        <w:t>I relate to this a lot - I have aphantasia too, and all the “picture a beach / imagine a glowing orb” instructions used to make me feel like I was doing meditation wrong. What actually helped was realizing that meditation isn’t about imagery at all -  imagery is just one optional doorway.  If your mind’s eye is blank, that’s not a limitation. It just means your entry point is different.  What works for me:  • Sensation-based meditation Instead of “visualize a beach,” I focus on what being at a beach would feel like: warmth on the skin, air moving across the face, the weight of the body. I don’t see it - I sense it conceptually or physically.  • Sound-anchored practice Meditating to soundscapes (rain, bowls, binaural beats, even white noise) works incredibly well because it gives you something external to attune to without needing imagery.  • Concept meditation If you’re good with ideas, try meditations that focus on single concepts like “ease,” “letting go,” “allowing,” or “softening.” Let yourself experience what the felt-sense of that idea is in the body.  • Noting (from Vipassana) This is great for aphantasia. You just note what arises: “warmth,” “thinking,” “pressure in chest,” “breathing,” etc. Zero visualization required.  • Somatic awareness For many of us with aphantasia, body sensation becomes the gateway. Paying attention to texture, pressure, temperature, breath, micro-movements, etc., can bring you deeply into presence.  Apps that work well without visualization: • Waking Up - very conceptual and sensation-based • Insight Timer - lots of non-visual teachers • 10% Happier - more practical, less imagery  Honestly, once I stopped trying to “see” anything and let meditation be about feeling, sensing, and noticing, everything clicked.  You’re definitely not alone, and you can meditate just as deeply - just through a different doorway.</w:t>
      </w:r>
    </w:p>
    <w:p w14:paraId="59A96AC6" w14:textId="77777777" w:rsidR="005E4FFB" w:rsidRDefault="00000000">
      <w:r>
        <w:rPr>
          <w:color w:val="888888"/>
          <w:sz w:val="18"/>
        </w:rPr>
        <w:t xml:space="preserve">  [2] Score: 5 </w:t>
      </w:r>
    </w:p>
    <w:p w14:paraId="53720200" w14:textId="77777777" w:rsidR="005E4FFB" w:rsidRDefault="00000000">
      <w:r>
        <w:t>It might actually be a plus. You will have less distractions. Sit down set a timer focus on the feeling of your breath (for example at the nostrils) and when you get distracted you notice that and move back to the breath. That is really all you need to get started.</w:t>
      </w:r>
    </w:p>
    <w:p w14:paraId="57C38C32" w14:textId="77777777" w:rsidR="005E4FFB" w:rsidRDefault="00000000">
      <w:r>
        <w:rPr>
          <w:color w:val="888888"/>
          <w:sz w:val="18"/>
        </w:rPr>
        <w:t xml:space="preserve">  [3] Score: 4 </w:t>
      </w:r>
    </w:p>
    <w:p w14:paraId="03E63DF9" w14:textId="77777777" w:rsidR="005E4FFB" w:rsidRDefault="00000000">
      <w:r>
        <w:t>You really don’t need to visualize for meditation. It’s not a requirement at all. I don’t have aphantasia and I still struggle to visualize, it’s much easier for me to focus on my breath, my body, sounds… Visualization is just distracting for me personally. I haven’t found it to be an issue in my practice at all.</w:t>
      </w:r>
    </w:p>
    <w:p w14:paraId="32E42AD6" w14:textId="77777777" w:rsidR="005E4FFB" w:rsidRDefault="00000000">
      <w:r>
        <w:rPr>
          <w:color w:val="888888"/>
          <w:sz w:val="18"/>
        </w:rPr>
        <w:t xml:space="preserve">  [4] Score: 3 </w:t>
      </w:r>
    </w:p>
    <w:p w14:paraId="764C221D" w14:textId="77777777" w:rsidR="005E4FFB" w:rsidRDefault="00000000">
      <w:r>
        <w:t xml:space="preserve">A few years ago I would have said I was aphantasiac. I don’t _see_ things in _this space_. But when I let my mind wander or be more free flowing there is definitely imagery flashes and abstract thoughts that don’t involve words but are not quite seen imagery, they are something else that counts as visualization. What changed for me was removing the limiting </w:t>
      </w:r>
      <w:r>
        <w:lastRenderedPageBreak/>
        <w:t>belief and label. Noticing when it _did_ happen and keeping a journal for it.  What helped notice it was pretending like I was a higher dimensional being inside this body as an avatar. Then my goal is to record everything this mind experiences. Like I’m a scientist recording data on what this brain does. I see something in front of me. I have a thought. I’m told to think of a beach. _Something happens in my awareness_. It wasn’t nothing. It was something. It wasn’t quite an image but something definitely happened. The brain did something. This perspective lead me to actually seeing a lot more over time. It’s a skill like a muscle and needs training and practice.  I let myself mind wander and think about programming. I notice I have this giant structure visualized. It’s not “seen”. There are no words to describe it because words only apply to things we all agree on objectively.  Anyway none of that is relevant for meditation. When someone says picture a beach you can do it it’s just not what you expect. Just simply close your eyes and pretend you’re at a beach. You don’t need to see anything. Just let go.  It’s like, when I think of the universe surrounding me I can kind of picture a blackness outside this space and stars all around, and that I’m very tiny.</w:t>
      </w:r>
    </w:p>
    <w:p w14:paraId="61C5B296" w14:textId="77777777" w:rsidR="005E4FFB" w:rsidRDefault="00000000">
      <w:r>
        <w:rPr>
          <w:color w:val="888888"/>
          <w:sz w:val="18"/>
        </w:rPr>
        <w:t xml:space="preserve">  [5] Score: 2 </w:t>
      </w:r>
    </w:p>
    <w:p w14:paraId="78610EAA" w14:textId="77777777" w:rsidR="005E4FFB" w:rsidRDefault="00000000">
      <w:r>
        <w:t>:) love right back at you, kind internet stranger!</w:t>
      </w:r>
    </w:p>
    <w:p w14:paraId="3E7C785C" w14:textId="77777777" w:rsidR="005E4FFB" w:rsidRDefault="00000000">
      <w:r>
        <w:rPr>
          <w:color w:val="888888"/>
          <w:sz w:val="18"/>
        </w:rPr>
        <w:t xml:space="preserve">  [6] Score: 2 </w:t>
      </w:r>
    </w:p>
    <w:p w14:paraId="48222AC7" w14:textId="77777777" w:rsidR="005E4FFB" w:rsidRDefault="00000000">
      <w:r>
        <w:t>yeah i find that the "minds eye" and "aphantasia" are strange concepts to catagorize. People dont "see" the apple, they just imagine it clearly. I dont "see" an apple when I think of an apple, but I can definitely imagine what one looks like. almost everyone i know has aphantasia according to its definition, yet they say only like 5% of people have it.</w:t>
      </w:r>
    </w:p>
    <w:p w14:paraId="61CFE776" w14:textId="77777777" w:rsidR="005E4FFB" w:rsidRDefault="00000000">
      <w:r>
        <w:rPr>
          <w:color w:val="888888"/>
          <w:sz w:val="18"/>
        </w:rPr>
        <w:t xml:space="preserve">  [7] Score: 2 </w:t>
      </w:r>
    </w:p>
    <w:p w14:paraId="7FEF8B88" w14:textId="77777777" w:rsidR="005E4FFB" w:rsidRDefault="00000000">
      <w:r>
        <w:t>The difference is the projection screen.  If you don't have aphantasia, you actually ARE seeing it.  Your visual cortex is activated and is playing a picture of an apple.  It's just projecting on an entirely internal screen, which is why it feels like seeing, but not seeing with your eyes.  If you do have aphantasia, you can't use that screen. The visual cortex doesn't activate and your brain just hands off the concept of an apple.</w:t>
      </w:r>
    </w:p>
    <w:p w14:paraId="23C8CF4D" w14:textId="77777777" w:rsidR="005E4FFB" w:rsidRDefault="00000000">
      <w:r>
        <w:rPr>
          <w:color w:val="888888"/>
          <w:sz w:val="18"/>
        </w:rPr>
        <w:t xml:space="preserve">  [8] Score: 2 </w:t>
      </w:r>
    </w:p>
    <w:p w14:paraId="69C59037" w14:textId="77777777" w:rsidR="005E4FFB" w:rsidRDefault="00000000">
      <w:r>
        <w:t>I focus on the sensation the air makes as it goes through my nostrils....I try not to use visuals.  I also find counting to 4 at the top and bottom of my breath helps me focus without engaging the mind</w:t>
      </w:r>
    </w:p>
    <w:p w14:paraId="5B3A869D" w14:textId="77777777" w:rsidR="005E4FFB" w:rsidRDefault="00000000">
      <w:r>
        <w:rPr>
          <w:color w:val="888888"/>
          <w:sz w:val="18"/>
        </w:rPr>
        <w:t xml:space="preserve">  [9] Score: 2 </w:t>
      </w:r>
    </w:p>
    <w:p w14:paraId="6F4B1FCE" w14:textId="77777777" w:rsidR="005E4FFB" w:rsidRDefault="00000000">
      <w:r>
        <w:t>The actual imagery itself is definitely not the point and just a tool to aid the average joe in evoking the feelings and emotions you described here.</w:t>
      </w:r>
    </w:p>
    <w:p w14:paraId="30101BD2" w14:textId="77777777" w:rsidR="005E4FFB" w:rsidRDefault="00000000">
      <w:r>
        <w:rPr>
          <w:color w:val="888888"/>
          <w:sz w:val="18"/>
        </w:rPr>
        <w:t xml:space="preserve">  [10] Score: 2 </w:t>
      </w:r>
    </w:p>
    <w:p w14:paraId="75081609" w14:textId="77777777" w:rsidR="005E4FFB" w:rsidRDefault="00000000">
      <w:r>
        <w:t>Awh I love you and this response. Beautiful perspective</w:t>
      </w:r>
    </w:p>
    <w:p w14:paraId="524253CD" w14:textId="77777777" w:rsidR="005E4FFB" w:rsidRDefault="00000000">
      <w:r>
        <w:rPr>
          <w:color w:val="888888"/>
          <w:sz w:val="18"/>
        </w:rPr>
        <w:lastRenderedPageBreak/>
        <w:t xml:space="preserve">  [11] Score: 1 </w:t>
      </w:r>
    </w:p>
    <w:p w14:paraId="5595B51D" w14:textId="77777777" w:rsidR="005E4FFB" w:rsidRDefault="00000000">
      <w:r>
        <w:t>Even with aphantasia there are things we can do to "see". I will not admit that I cannot visualize stuff. I just can't seem to visualize things the way my mind WANTS to see them by default. Now, even though I'm an official old fart I have been known to play a video game or two. RPG's and I go back a long way, and I farm that experience to help me "see" when seeing is difficult.   It begins with understanding point of view. In the first person view you see things as if you're looking through your eyes. No peripheral sight, just straight ahead at where ever your face is pointed. This is the view I have the most problem with because it creates an expectation in my mind that I should be able to just say abracadabra and a fire truck, or a nice forest path with a babbling brook will just pop into my line of sight. Doesn't work for me.  For some reason I can back up, or distance myself from that point of view into a second person view where I am the initial object of my visualization (I am imagining looking at myself) and the things around me add substance to activate my imagination. Imagining is more of a sensing of something than an actual seeing of it. The farther I distance myself the wider the area I might see, but only if I allow my imagination to get into the act. Henry Corbin coined the word "imaginal" when thinking about using imagination to see with our mind and it seems to be one of the things that resonates for me because I can imagine a scene with an apple as part of it (even an apple in my hand while "looking" from over my own shoulder, more readily than I can imagine an apple, and only an apple in front of my eyes in first person view.  To make it even crazier we can use the third person view where we're not only distancing ourselves from behind, but also giving ourselves the opportunity to imagination our body from any direction and any height. I use this to aid me in one of the meditations I use regularly where one of the early phases of the meditation is "seeing" a spark of light on our chest or abdomen. I sure as hell can't see that from first person or from behind me in second person, but if I can imagine seeing myself from somewhere to the side or in front of myself I can sense that spark of light and allow the scene to get more complex as the meditation proceeds.   Remember what your bedroom looks like and imagine looking at yourself sitting on the side of your bed reading a book. Close your eyes and allow that entire scene to take shape. If you can do it more easily from the side or the front do it. You might be surprised how this works if you allow it to happen. Using different points of view can break through the blockages that we seem to have.  Good luck in your imagining! I hope something here has brought on an Aha! moment for you.</w:t>
      </w:r>
    </w:p>
    <w:p w14:paraId="6B520AF9" w14:textId="77777777" w:rsidR="005E4FFB" w:rsidRDefault="00000000">
      <w:r>
        <w:rPr>
          <w:color w:val="888888"/>
          <w:sz w:val="18"/>
        </w:rPr>
        <w:t xml:space="preserve">  [12] Score: 1 </w:t>
      </w:r>
    </w:p>
    <w:p w14:paraId="457BF2CF" w14:textId="77777777" w:rsidR="005E4FFB" w:rsidRDefault="00000000">
      <w:r>
        <w:t>&gt; How do you adapt the usual techniques?  Visualisation techniques are not "usual" - they're actually quite rare in traditional contexts, and not even that common in a Westernised context in my experience.  The most common meditation technique is probably meditation on the breath (anapanasati). From there, for insight, you might move into e.g. body scanning, open monitoring, "do nothing" (zazen).</w:t>
      </w:r>
    </w:p>
    <w:p w14:paraId="3F1ECEE2" w14:textId="77777777" w:rsidR="005E4FFB" w:rsidRDefault="00000000">
      <w:r>
        <w:rPr>
          <w:color w:val="888888"/>
          <w:sz w:val="18"/>
        </w:rPr>
        <w:t xml:space="preserve">  [13] Score: 1 </w:t>
      </w:r>
    </w:p>
    <w:p w14:paraId="1BF38C38" w14:textId="77777777" w:rsidR="005E4FFB" w:rsidRDefault="00000000">
      <w:r>
        <w:lastRenderedPageBreak/>
        <w:t>Search Ayya Khema in YouTube and learn from her, she teached Vipassana (Noting technique = Sattipathana/Mahasi Vipassana). Learn anapanasatti (watching the breath) and metta (repeating benevolent phrases). Google mudras, eg Ghyana mudra, dhyana mudra, anjali mudra and use them. Dhyana mudra is the best when you want to sit without back support.  And begin to stretch, it takes a while to sit comfortably.</w:t>
      </w:r>
    </w:p>
    <w:p w14:paraId="69570B32" w14:textId="77777777" w:rsidR="005E4FFB" w:rsidRDefault="00000000">
      <w:r>
        <w:rPr>
          <w:color w:val="888888"/>
          <w:sz w:val="18"/>
        </w:rPr>
        <w:t xml:space="preserve">  [14] Score: 1 </w:t>
      </w:r>
    </w:p>
    <w:p w14:paraId="4B55689C" w14:textId="77777777" w:rsidR="005E4FFB" w:rsidRDefault="00000000">
      <w:r>
        <w:t>As a general rule, self-promotion is not allowed. Self-promotion includes, but is not limited to, promoting an app, website, blog, YouTube video, or subreddit you moderate. Sharing backdoor links or affiliate links and/or engaging in any other means of promoting products or services is also considered self-promotion. Attempting to circumvent this rule may result in a permanent ban.</w:t>
      </w:r>
    </w:p>
    <w:p w14:paraId="269B14A5" w14:textId="77777777" w:rsidR="005E4FFB" w:rsidRDefault="00000000">
      <w:r>
        <w:rPr>
          <w:color w:val="888888"/>
          <w:sz w:val="18"/>
        </w:rPr>
        <w:t xml:space="preserve">  [15] Score: 1 </w:t>
      </w:r>
    </w:p>
    <w:p w14:paraId="2673CDF7" w14:textId="77777777" w:rsidR="005E4FFB" w:rsidRDefault="00000000">
      <w:r>
        <w:t>I am almost totally blind, have been from birth. I have a little bit of wht is called non functional vision. That means I have some but it really isn't enough to be used for much. What this means is that I have this weird phenomenon where sometimes, with the best visual information I have, i have my own version of hyperphantasia, and other times, my mental imagery just refuses to work with me and then I have an aphantasic experience. When this happens, I almost tell myself a story in my head. Using my inner thoughts as the narrator. If I were to try to use the beach scene as exemplified here quite a bit, I'd format it like a book and allow the concept of naturally getting immersed in narration as I tend to do to be my entry point. So I might try something like, "I am on a beach. I can hear the waves crashing against the shore and feel the sand beneath my feet. It's nice and hot, but not too hot. I can hear seagulls in the distance. The wind is a gentle breeze, carrying the smell of salt water to me. As I breathe in, I am refreshed and relaxed, going deeper into a state of meditative peace." And I let my focus just naturally zoom into it like I zoom into audio books when I listen to them.</w:t>
      </w:r>
    </w:p>
    <w:p w14:paraId="43B15645" w14:textId="77777777" w:rsidR="005E4FFB" w:rsidRDefault="00000000">
      <w:r>
        <w:rPr>
          <w:color w:val="888888"/>
          <w:sz w:val="18"/>
        </w:rPr>
        <w:t xml:space="preserve">  [16] Score: 1 </w:t>
      </w:r>
    </w:p>
    <w:p w14:paraId="0547713B" w14:textId="77777777" w:rsidR="005E4FFB" w:rsidRDefault="00000000">
      <w:r>
        <w:t>Good news is you don’t need visualization because eventually you will go beyond the field of the mind. Heartfulness doesn’t use visualization from the start. You meditate by orienting to the source of light in the heart, which can be misunderstood as a visualization but it’s more like moving into the depth of you being. Because it’s aided by yogic transmission when you sit with a trainer, your system is activated and you can go beyond the mind very quickly. It’s super effective and free of cost.   You can check out Heartfulness YouTube, app or connect with a trainer in person or over the phone if no one is near you. Happy to clarify any questions :)</w:t>
      </w:r>
    </w:p>
    <w:p w14:paraId="20CFA7F2" w14:textId="77777777" w:rsidR="005E4FFB" w:rsidRDefault="00000000">
      <w:r>
        <w:rPr>
          <w:color w:val="888888"/>
          <w:sz w:val="18"/>
        </w:rPr>
        <w:t xml:space="preserve">  [17] Score: 1 </w:t>
      </w:r>
    </w:p>
    <w:p w14:paraId="596ABBA4" w14:textId="77777777" w:rsidR="005E4FFB" w:rsidRDefault="00000000">
      <w:r>
        <w:t xml:space="preserve">I do mindfulness.   Don't do guided meditation that is image based.  It's very frustrating  especially when they're slow at describing stuff and you're trying to imagine what it looks like but you're left literally in the dark until they say there's supposed to be a window. Then </w:t>
      </w:r>
      <w:r>
        <w:lastRenderedPageBreak/>
        <w:t>you realize you did it wrong and have to abstractly rethink what you're pretending to see, but the frustration and inability to see anything just take too much away.</w:t>
      </w:r>
    </w:p>
    <w:p w14:paraId="6EAD5C6A" w14:textId="77777777" w:rsidR="005E4FFB" w:rsidRDefault="00000000">
      <w:r>
        <w:rPr>
          <w:color w:val="888888"/>
          <w:sz w:val="18"/>
        </w:rPr>
        <w:t xml:space="preserve">  [18] Score: 1 </w:t>
      </w:r>
    </w:p>
    <w:p w14:paraId="0BBF468C" w14:textId="77777777" w:rsidR="005E4FFB" w:rsidRDefault="00000000">
      <w:r>
        <w:t>This is really interesting because I grew up meditating and my core practice was Samatha meditation or peaceful abiding. It's a practice of focusing the mind on one thing, usually the breath but it can be an object or a phrase.  There is no visualization at all you focus on what is there.     I didn't really experience visualization meditation until my 20s/30s and to be honest was not really into it for awhile though have grown to both teach it more because it's generally received well until I had a student the other day that really appreciated the basic Samatha practice!  If you haven't practiced Samatha you could try that and see how it goes 🥰 There's nothing wrong with practicing the same thing either.  You don't need a bunch of meditations to make it work.  1-2 styles could be just enough.</w:t>
      </w:r>
    </w:p>
    <w:p w14:paraId="44021C09" w14:textId="77777777" w:rsidR="005E4FFB" w:rsidRDefault="00000000">
      <w:r>
        <w:rPr>
          <w:color w:val="888888"/>
          <w:sz w:val="18"/>
        </w:rPr>
        <w:t xml:space="preserve">  [19] Score: 1 </w:t>
      </w:r>
    </w:p>
    <w:p w14:paraId="1FFA616F" w14:textId="77777777" w:rsidR="005E4FFB" w:rsidRDefault="00000000">
      <w:r>
        <w:t>I've meditated for about 7 years and I have never used visual imagery. When I close my eyes it's just blackness.   Mostly I have done concentration meditation on my breath and it has made me much less anxious, irritable, and impulsive. To switch things up a bit, lately I've been doing more mindfulness meditation (mindfulness of my breath, physical sensations, emotions, thoughts, and awareness itself). Trying a new form has rekindled my zest for meditation.  For guided meditations I listen to the ones on [AudioDharma](https://www.audiodharma.org/). It's a big library of recordings from the Insight Meditation Center. The recordings are offered freely on the web, as a podcast, and in their app. Despite the wide variety of teachers I can't recall any mention of imagery in the guided meditations (or in the class recordings either for that matter).  Hope this helps.</w:t>
      </w:r>
    </w:p>
    <w:p w14:paraId="6378A2D5" w14:textId="77777777" w:rsidR="005E4FFB" w:rsidRDefault="00000000">
      <w:r>
        <w:rPr>
          <w:color w:val="888888"/>
          <w:sz w:val="18"/>
        </w:rPr>
        <w:t xml:space="preserve">  [20] Score: 1 </w:t>
      </w:r>
    </w:p>
    <w:p w14:paraId="260BB878" w14:textId="77777777" w:rsidR="005E4FFB" w:rsidRDefault="00000000">
      <w:r>
        <w:t>As someone with whatever the opposite of aphantasia is— hypervisualization— you have an advantage when it comes to meditation. It’s all about getting inside your body, and centering yourself in the here and now. Visualization is all about the mind, and the goal of meditation is to slow down the mind, not engage it.</w:t>
      </w:r>
    </w:p>
    <w:p w14:paraId="2AB0AD6F" w14:textId="77777777" w:rsidR="005E4FFB" w:rsidRDefault="00000000">
      <w:r>
        <w:rPr>
          <w:color w:val="888888"/>
          <w:sz w:val="18"/>
        </w:rPr>
        <w:t xml:space="preserve">  [21] Score: 1 </w:t>
      </w:r>
    </w:p>
    <w:p w14:paraId="56FA4CFF" w14:textId="77777777" w:rsidR="005E4FFB" w:rsidRDefault="00000000">
      <w:r>
        <w:t>Yeah that matches my experience. As I get further into actively practicing it I do notice more “seen”. My head theory is I think some people really do “see” it because they’ve been practicing it their whole lives vs us who are babies slowly figuring out how it works because we’ve been too focused on words and not enough mind wandering.</w:t>
      </w:r>
    </w:p>
    <w:p w14:paraId="5B68AC06" w14:textId="77777777" w:rsidR="005E4FFB" w:rsidRDefault="00000000">
      <w:r>
        <w:rPr>
          <w:color w:val="888888"/>
          <w:sz w:val="18"/>
        </w:rPr>
        <w:t xml:space="preserve">  [22] Score: 1 </w:t>
      </w:r>
    </w:p>
    <w:p w14:paraId="599C56C4" w14:textId="77777777" w:rsidR="005E4FFB" w:rsidRDefault="00000000">
      <w:r>
        <w:t xml:space="preserve">I’d skip visualization entirely and focus on sensation-based practices, like breath awareness, body scans, sounds, or noting thoughts and emotions, using non-visual cues (counting </w:t>
      </w:r>
      <w:r>
        <w:lastRenderedPageBreak/>
        <w:t>breaths, feeling contact points, listening to ambient sounds) and choosing teachers/apps that emphasize “notice what you feel/hear” rather than “see/imagine.”</w:t>
      </w:r>
    </w:p>
    <w:p w14:paraId="5DB98F51" w14:textId="77777777" w:rsidR="005E4FFB" w:rsidRDefault="00000000">
      <w:r>
        <w:rPr>
          <w:color w:val="888888"/>
          <w:sz w:val="18"/>
        </w:rPr>
        <w:t xml:space="preserve">  [23] Score: 1 </w:t>
      </w:r>
    </w:p>
    <w:p w14:paraId="32BC08C4" w14:textId="77777777" w:rsidR="005E4FFB" w:rsidRDefault="00000000">
      <w:r>
        <w:t>Here's a weird idea, get a VR headset and try Solara One app. It's a meditative experience with mesmerizing visuals, it does all the work so you don't have to. I've always found meditation difficult, so I spent 3 years of my life making Solara One. It puts you into a meditative state without any effort on your part...  https://youtu.be/fizlnYjDRXY</w:t>
      </w:r>
    </w:p>
    <w:p w14:paraId="72A92815" w14:textId="77777777" w:rsidR="005E4FFB" w:rsidRDefault="00000000">
      <w:r>
        <w:rPr>
          <w:color w:val="888888"/>
          <w:sz w:val="18"/>
        </w:rPr>
        <w:t xml:space="preserve">  [24] Score: 1 </w:t>
      </w:r>
    </w:p>
    <w:p w14:paraId="5E73A883" w14:textId="77777777" w:rsidR="005E4FFB" w:rsidRDefault="00000000">
      <w:r>
        <w:t>you can use a technique called progressive relaxation or something called mindfulness. Mindfullness is when you concentrate on a sound or a thing (in your case feelings in your body for example, or a single sound like a metronome), these techniques always worked well with the people I worked with who also could not do guided imagery meditations. I hope you find something that works for you.</w:t>
      </w:r>
    </w:p>
    <w:p w14:paraId="16147F3C" w14:textId="77777777" w:rsidR="005E4FFB" w:rsidRDefault="00000000">
      <w:r>
        <w:rPr>
          <w:color w:val="888888"/>
          <w:sz w:val="18"/>
        </w:rPr>
        <w:t xml:space="preserve">  [25] Score: 1 </w:t>
      </w:r>
    </w:p>
    <w:p w14:paraId="2B61EBE0" w14:textId="77777777" w:rsidR="005E4FFB" w:rsidRDefault="00000000">
      <w:r>
        <w:t>it seems like you may have Aphantasia lol. there's no doubt in my mind that when people without Aphantasia say they see the apple they REALLY see the apple. I get blackness my child can play a whole movie in her ead upin full color and 3D</w:t>
      </w:r>
    </w:p>
    <w:p w14:paraId="66A2CA5D" w14:textId="77777777" w:rsidR="005E4FFB" w:rsidRDefault="00000000">
      <w:r>
        <w:rPr>
          <w:color w:val="888888"/>
          <w:sz w:val="18"/>
        </w:rPr>
        <w:t xml:space="preserve">  [26] Score: 1 </w:t>
      </w:r>
    </w:p>
    <w:p w14:paraId="0E3A3166" w14:textId="77777777" w:rsidR="005E4FFB" w:rsidRDefault="00000000">
      <w:r>
        <w:t>First mistake was believing u have aphantasia. If I believed that when I found out about it I would've never learned that I can create mental images it just takes practice and belief. If u believe u can't then you will not.</w:t>
      </w:r>
    </w:p>
    <w:p w14:paraId="6985C0D6" w14:textId="77777777" w:rsidR="005E4FFB" w:rsidRDefault="00000000">
      <w:r>
        <w:rPr>
          <w:color w:val="888888"/>
          <w:sz w:val="18"/>
        </w:rPr>
        <w:t xml:space="preserve">  [27] Score: 1 </w:t>
      </w:r>
    </w:p>
    <w:p w14:paraId="4B43C714" w14:textId="77777777" w:rsidR="005E4FFB" w:rsidRDefault="00000000">
      <w:r>
        <w:t>Relaxation that allows the mind to slow and still as in Dr Meares' method. This will sidestep your aphantasia - as the mind slows visuals disappear and you see blue purple and then nothing at all. Relaxation is the natural way to calm as it is the mind's own method of ensuring homeostasis.</w:t>
      </w:r>
    </w:p>
    <w:p w14:paraId="02393558" w14:textId="77777777" w:rsidR="005E4FFB" w:rsidRDefault="00000000">
      <w:r>
        <w:rPr>
          <w:color w:val="888888"/>
          <w:sz w:val="18"/>
        </w:rPr>
        <w:t xml:space="preserve">  [28] Score: 1 </w:t>
      </w:r>
    </w:p>
    <w:p w14:paraId="67C013BC" w14:textId="77777777" w:rsidR="005E4FFB" w:rsidRDefault="00000000">
      <w:r>
        <w:t>Visualization is just a tool.  You sit, breathe in white light, breathe out black smoke. Focus on third eye area. Thoughts will come and go.</w:t>
      </w:r>
    </w:p>
    <w:p w14:paraId="4EC1F7ED" w14:textId="77777777" w:rsidR="005E4FFB" w:rsidRDefault="00000000">
      <w:r>
        <w:rPr>
          <w:color w:val="888888"/>
          <w:sz w:val="18"/>
        </w:rPr>
        <w:t xml:space="preserve">  [29] Score: 1 </w:t>
      </w:r>
    </w:p>
    <w:p w14:paraId="02512DC5" w14:textId="77777777" w:rsidR="005E4FFB" w:rsidRDefault="00000000">
      <w:r>
        <w:t>For me I just can never relate to visualisation while meditation. I like to meditate using my heartbeat. It immediately helps me to enter the zone in a sense. Not sure how to explain better tho😅</w:t>
      </w:r>
    </w:p>
    <w:p w14:paraId="7F559CE7" w14:textId="77777777" w:rsidR="005E4FFB" w:rsidRDefault="00000000">
      <w:r>
        <w:rPr>
          <w:color w:val="888888"/>
          <w:sz w:val="18"/>
        </w:rPr>
        <w:t xml:space="preserve">  [30] Score: 1 </w:t>
      </w:r>
    </w:p>
    <w:p w14:paraId="12714EEC" w14:textId="77777777" w:rsidR="005E4FFB" w:rsidRDefault="00000000">
      <w:r>
        <w:lastRenderedPageBreak/>
        <w:t>Treat the scenes metaphorically, they're only designed to engender feelings the actual visualization aspect is irrelevant.</w:t>
      </w:r>
    </w:p>
    <w:p w14:paraId="1FED67A9" w14:textId="77777777" w:rsidR="005E4FFB" w:rsidRDefault="00000000">
      <w:r>
        <w:rPr>
          <w:color w:val="888888"/>
          <w:sz w:val="18"/>
        </w:rPr>
        <w:t xml:space="preserve">  [31] Score: 1 </w:t>
      </w:r>
    </w:p>
    <w:p w14:paraId="71AE9383" w14:textId="77777777" w:rsidR="005E4FFB" w:rsidRDefault="00000000">
      <w:r>
        <w:t>No, people can actually visualize objects like a movie, rotate them in 3d, change colors or move light around.</w:t>
      </w:r>
    </w:p>
    <w:p w14:paraId="515DEF9E" w14:textId="77777777" w:rsidR="005E4FFB" w:rsidRDefault="00000000">
      <w:r>
        <w:rPr>
          <w:color w:val="888888"/>
          <w:sz w:val="18"/>
        </w:rPr>
        <w:t xml:space="preserve">  [32] Score: 1 </w:t>
      </w:r>
    </w:p>
    <w:p w14:paraId="1BBE50F3" w14:textId="77777777" w:rsidR="005E4FFB" w:rsidRDefault="00000000">
      <w:r>
        <w:t>If i am not mistaken Ajahn Jayasaro also has aphantasia you might get some insight there.</w:t>
      </w:r>
    </w:p>
    <w:p w14:paraId="6F3437DE" w14:textId="77777777" w:rsidR="005E4FFB" w:rsidRDefault="00000000">
      <w:r>
        <w:rPr>
          <w:color w:val="888888"/>
          <w:sz w:val="18"/>
        </w:rPr>
        <w:t xml:space="preserve">  [33] Score: 1 </w:t>
      </w:r>
    </w:p>
    <w:p w14:paraId="41502554" w14:textId="77777777" w:rsidR="005E4FFB" w:rsidRDefault="00000000">
      <w:r>
        <w:t>Check out Adyashanti's guided meditations from youtube. You'll find more from his website.</w:t>
      </w:r>
    </w:p>
    <w:p w14:paraId="3AB4CDB9" w14:textId="77777777" w:rsidR="005E4FFB" w:rsidRDefault="00000000">
      <w:r>
        <w:rPr>
          <w:color w:val="888888"/>
          <w:sz w:val="18"/>
        </w:rPr>
        <w:t xml:space="preserve">  [34] Score: 1 </w:t>
      </w:r>
    </w:p>
    <w:p w14:paraId="4545139D" w14:textId="77777777" w:rsidR="005E4FFB" w:rsidRDefault="00000000">
      <w:r>
        <w:t>Try focusing on your breath or body sensations instead of visuals. It works just as well.</w:t>
      </w:r>
    </w:p>
    <w:p w14:paraId="060E4CF9" w14:textId="77777777" w:rsidR="005E4FFB" w:rsidRDefault="00000000">
      <w:r>
        <w:rPr>
          <w:color w:val="888888"/>
          <w:sz w:val="18"/>
        </w:rPr>
        <w:t xml:space="preserve">  [35] Score: 1 </w:t>
      </w:r>
    </w:p>
    <w:p w14:paraId="6DABA540" w14:textId="77777777" w:rsidR="005E4FFB" w:rsidRDefault="00000000">
      <w:r>
        <w:t>Why not just count breaths?</w:t>
      </w:r>
    </w:p>
    <w:p w14:paraId="6CEF7C50" w14:textId="77777777" w:rsidR="005E4FFB" w:rsidRDefault="005E4FFB"/>
    <w:p w14:paraId="3A80F0D7" w14:textId="77777777" w:rsidR="005E4FFB" w:rsidRDefault="00000000">
      <w:r>
        <w:rPr>
          <w:b/>
          <w:sz w:val="28"/>
        </w:rPr>
        <w:t>3. Any specific meditation practices for people who have aphantasia?</w:t>
      </w:r>
    </w:p>
    <w:p w14:paraId="7FA4319B" w14:textId="77777777" w:rsidR="005E4FFB" w:rsidRDefault="00000000">
      <w:r>
        <w:rPr>
          <w:color w:val="888888"/>
          <w:sz w:val="18"/>
        </w:rPr>
        <w:t xml:space="preserve">  [1] Score: 4 </w:t>
      </w:r>
    </w:p>
    <w:p w14:paraId="59100EC7" w14:textId="77777777" w:rsidR="005E4FFB" w:rsidRDefault="00000000">
      <w:r>
        <w:t>Try [zazen](https://zmm.org/teachings-and-training/meditation-instructions/). It is practiced with open eyes, and doesn't involve visualization. Calming, centering, fosters mindfulness.</w:t>
      </w:r>
    </w:p>
    <w:p w14:paraId="5813D1B7" w14:textId="77777777" w:rsidR="005E4FFB" w:rsidRDefault="00000000">
      <w:r>
        <w:rPr>
          <w:color w:val="888888"/>
          <w:sz w:val="18"/>
        </w:rPr>
        <w:t xml:space="preserve">  [2] Score: 3 </w:t>
      </w:r>
    </w:p>
    <w:p w14:paraId="0B614921" w14:textId="77777777" w:rsidR="005E4FFB" w:rsidRDefault="00000000">
      <w:r>
        <w:t>You could do any form of object-based meditation. When I say "object" I mean for instance meditating on your breath, a candle, crystal, the sky, etc. Most traditional meditation techniques dont use visualisation. Heres a [guide to traditional meditations](https://www.thedailymeditation.com/complete-list-of-types-of-meditation)</w:t>
      </w:r>
    </w:p>
    <w:p w14:paraId="2E3F1CD4" w14:textId="77777777" w:rsidR="005E4FFB" w:rsidRDefault="00000000">
      <w:r>
        <w:rPr>
          <w:color w:val="888888"/>
          <w:sz w:val="18"/>
        </w:rPr>
        <w:t xml:space="preserve">  [3] Score: 3 </w:t>
      </w:r>
    </w:p>
    <w:p w14:paraId="4641C071" w14:textId="77777777" w:rsidR="005E4FFB" w:rsidRDefault="00000000">
      <w:r>
        <w:t>Anapana relies on the breath (typically). The most common traditipns of Vipassana focus on bodily sensations. There's a lot of types of meditation that don't use visualisation.</w:t>
      </w:r>
    </w:p>
    <w:p w14:paraId="63807734" w14:textId="77777777" w:rsidR="005E4FFB" w:rsidRDefault="00000000">
      <w:r>
        <w:rPr>
          <w:color w:val="888888"/>
          <w:sz w:val="18"/>
        </w:rPr>
        <w:t xml:space="preserve">  [4] Score: 3 </w:t>
      </w:r>
    </w:p>
    <w:p w14:paraId="526A0305" w14:textId="77777777" w:rsidR="005E4FFB" w:rsidRDefault="00000000">
      <w:r>
        <w:t>Classic breathwork didn't work? I may be old school but to me that's the point</w:t>
      </w:r>
    </w:p>
    <w:p w14:paraId="4802BDB1" w14:textId="77777777" w:rsidR="005E4FFB" w:rsidRDefault="00000000">
      <w:r>
        <w:rPr>
          <w:color w:val="888888"/>
          <w:sz w:val="18"/>
        </w:rPr>
        <w:lastRenderedPageBreak/>
        <w:t xml:space="preserve">  [5] Score: 2 </w:t>
      </w:r>
    </w:p>
    <w:p w14:paraId="2C341834" w14:textId="77777777" w:rsidR="005E4FFB" w:rsidRDefault="00000000">
      <w:r>
        <w:t>Pay attention to your breathing. This is the most common, traditional and effective form of meditation. When the mind wanders, be aware, and gently bring it back to the breath. Like training a puppy to shit outside</w:t>
      </w:r>
    </w:p>
    <w:p w14:paraId="659141C1" w14:textId="77777777" w:rsidR="005E4FFB" w:rsidRDefault="00000000">
      <w:r>
        <w:rPr>
          <w:color w:val="888888"/>
          <w:sz w:val="18"/>
        </w:rPr>
        <w:t xml:space="preserve">  [6] Score: 1 </w:t>
      </w:r>
    </w:p>
    <w:p w14:paraId="1094722A" w14:textId="77777777" w:rsidR="005E4FFB" w:rsidRDefault="00000000">
      <w:r>
        <w:t>Tratak  https://altinify.com/how-to-do-tratak/</w:t>
      </w:r>
    </w:p>
    <w:p w14:paraId="29EC8210" w14:textId="77777777" w:rsidR="005E4FFB" w:rsidRDefault="00000000">
      <w:r>
        <w:rPr>
          <w:color w:val="888888"/>
          <w:sz w:val="18"/>
        </w:rPr>
        <w:t xml:space="preserve">  [7] Score: 1 </w:t>
      </w:r>
    </w:p>
    <w:p w14:paraId="71465A41" w14:textId="77777777" w:rsidR="005E4FFB" w:rsidRDefault="00000000">
      <w:r>
        <w:t>I wish I could upvote this 200 times</w:t>
      </w:r>
    </w:p>
    <w:p w14:paraId="33016387" w14:textId="77777777" w:rsidR="005E4FFB" w:rsidRDefault="005E4FFB"/>
    <w:p w14:paraId="57540BE2" w14:textId="77777777" w:rsidR="005E4FFB" w:rsidRDefault="00000000">
      <w:r>
        <w:rPr>
          <w:b/>
          <w:sz w:val="28"/>
        </w:rPr>
        <w:t xml:space="preserve">4. Anyone had any success meditating? </w:t>
      </w:r>
    </w:p>
    <w:p w14:paraId="4E58AEC6" w14:textId="77777777" w:rsidR="005E4FFB" w:rsidRDefault="00000000">
      <w:r>
        <w:rPr>
          <w:color w:val="888888"/>
          <w:sz w:val="18"/>
        </w:rPr>
        <w:t xml:space="preserve">  [1] Score: 11 </w:t>
      </w:r>
    </w:p>
    <w:p w14:paraId="3B35BB52" w14:textId="77777777" w:rsidR="005E4FFB" w:rsidRDefault="00000000">
      <w:r>
        <w:t>Just focus on your breath and just think “iiiiiiinhaaaale … eeeeeeexhaaaale … iiiiiiinhaaaale…” as you breathe slowly.   That should at least be better than thinking about meditating. And works for me quite nicely.</w:t>
      </w:r>
    </w:p>
    <w:p w14:paraId="17600704" w14:textId="77777777" w:rsidR="005E4FFB" w:rsidRDefault="00000000">
      <w:r>
        <w:rPr>
          <w:color w:val="888888"/>
          <w:sz w:val="18"/>
        </w:rPr>
        <w:t xml:space="preserve">  [2] Score: 8 </w:t>
      </w:r>
    </w:p>
    <w:p w14:paraId="59F9F034" w14:textId="77777777" w:rsidR="005E4FFB" w:rsidRDefault="00000000">
      <w:r>
        <w:t>I took a meditation class in college. The instructor often would “guide” the meditation with something like this: “you are walking down a long path, you have approached a meadow, in the meadow you see a tall tree. The branches are blowing in the wind, there is a stream in the distance….” I would just sit there and think about what she was describing, wondering the whole time what was the point of this?. I didn’t know others were actually going there in their minds (seeing what was described). I just thought it was weird and a waste of time.</w:t>
      </w:r>
    </w:p>
    <w:p w14:paraId="6480ED3B" w14:textId="77777777" w:rsidR="005E4FFB" w:rsidRDefault="00000000">
      <w:r>
        <w:rPr>
          <w:color w:val="888888"/>
          <w:sz w:val="18"/>
        </w:rPr>
        <w:t xml:space="preserve">  [3] Score: 5 </w:t>
      </w:r>
    </w:p>
    <w:p w14:paraId="4119D151" w14:textId="77777777" w:rsidR="005E4FFB" w:rsidRDefault="00000000">
      <w:r>
        <w:t>What are you trying to get from it, don't you realise wanting is mental activity</w:t>
      </w:r>
    </w:p>
    <w:p w14:paraId="167FE4F3" w14:textId="77777777" w:rsidR="005E4FFB" w:rsidRDefault="00000000">
      <w:r>
        <w:rPr>
          <w:color w:val="888888"/>
          <w:sz w:val="18"/>
        </w:rPr>
        <w:t xml:space="preserve">  [4] Score: 3 </w:t>
      </w:r>
    </w:p>
    <w:p w14:paraId="437EED8F" w14:textId="77777777" w:rsidR="005E4FFB" w:rsidRDefault="00000000">
      <w:r>
        <w:t>i had a shrink accuse me of not trying once when trying to meditate, later found out i had aphantasia, never went back to shrink again, :-) l listen to trance music, that helps me calm</w:t>
      </w:r>
    </w:p>
    <w:p w14:paraId="776C5206" w14:textId="77777777" w:rsidR="005E4FFB" w:rsidRDefault="00000000">
      <w:r>
        <w:rPr>
          <w:color w:val="888888"/>
          <w:sz w:val="18"/>
        </w:rPr>
        <w:t xml:space="preserve">  [5] Score: 3 </w:t>
      </w:r>
    </w:p>
    <w:p w14:paraId="1193B089" w14:textId="77777777" w:rsidR="005E4FFB" w:rsidRDefault="00000000">
      <w:r>
        <w:t xml:space="preserve">You should try Yoga Nidra, it’s a guided body scan, and it will help to give you something to focus on, while still benefitting from the deep, calming, bodily resting state that comes from meditation.  Once you “get” the point of meditation, then you can try it unguided. Choose one thing to focus your awareness on: your body rooted to the floor, your breath, the movement of your belly as you breathe, or by thinking a single phrase like “I am”. Anytime your mind wanders away from the one object of awareness, simply bring it back. Don’t feel </w:t>
      </w:r>
      <w:r>
        <w:lastRenderedPageBreak/>
        <w:t>negatively that your thoughts wandered, just watch them fade away as you bring attention back to where you want it. With time, and by practicing many days in a row, you will begin to see the calming, grounded state that arises. It’s a challenge because it’s such a subtle state, but of course it’s difficult to discover “calm” when our lives are constantly bombarded with stimulation.</w:t>
      </w:r>
    </w:p>
    <w:p w14:paraId="69E83116" w14:textId="77777777" w:rsidR="005E4FFB" w:rsidRDefault="00000000">
      <w:r>
        <w:rPr>
          <w:color w:val="888888"/>
          <w:sz w:val="18"/>
        </w:rPr>
        <w:t xml:space="preserve">  [6] Score: 3 </w:t>
      </w:r>
    </w:p>
    <w:p w14:paraId="0BB0177A" w14:textId="77777777" w:rsidR="005E4FFB" w:rsidRDefault="00000000">
      <w:r>
        <w:t>But thoughts don’t come. I just sit there breathing.  It’s very boring.</w:t>
      </w:r>
    </w:p>
    <w:p w14:paraId="7D8147CF" w14:textId="77777777" w:rsidR="005E4FFB" w:rsidRDefault="00000000">
      <w:r>
        <w:rPr>
          <w:color w:val="888888"/>
          <w:sz w:val="18"/>
        </w:rPr>
        <w:t xml:space="preserve">  [7] Score: 3 </w:t>
      </w:r>
    </w:p>
    <w:p w14:paraId="63ACBBA5" w14:textId="77777777" w:rsidR="005E4FFB" w:rsidRDefault="00000000">
      <w:r>
        <w:t>This here. Just focus on your breath. Always return to this. Thoughts come in and you can let them pass or sit with them. But in the end, breath. Return to breath.</w:t>
      </w:r>
    </w:p>
    <w:p w14:paraId="74A7950F" w14:textId="77777777" w:rsidR="005E4FFB" w:rsidRDefault="00000000">
      <w:r>
        <w:rPr>
          <w:color w:val="888888"/>
          <w:sz w:val="18"/>
        </w:rPr>
        <w:t xml:space="preserve">  [8] Score: 3 </w:t>
      </w:r>
    </w:p>
    <w:p w14:paraId="5C0E64C5" w14:textId="77777777" w:rsidR="005E4FFB" w:rsidRDefault="00000000">
      <w:r>
        <w:t>So much this.  We have to find our own "path" in our minds.</w:t>
      </w:r>
    </w:p>
    <w:p w14:paraId="2F3CD161" w14:textId="77777777" w:rsidR="005E4FFB" w:rsidRDefault="00000000">
      <w:r>
        <w:rPr>
          <w:color w:val="888888"/>
          <w:sz w:val="18"/>
        </w:rPr>
        <w:t xml:space="preserve">  [9] Score: 2 </w:t>
      </w:r>
    </w:p>
    <w:p w14:paraId="4B393AB9" w14:textId="77777777" w:rsidR="005E4FFB" w:rsidRDefault="00000000">
      <w:r>
        <w:t>I always thought visualization was some hippy nonsense lol, for lack of a better description. Nope, it was my Aphantasia and the “hippy” knew what they were doing lol</w:t>
      </w:r>
    </w:p>
    <w:p w14:paraId="6D8EA5CB" w14:textId="77777777" w:rsidR="005E4FFB" w:rsidRDefault="00000000">
      <w:r>
        <w:rPr>
          <w:color w:val="888888"/>
          <w:sz w:val="18"/>
        </w:rPr>
        <w:t xml:space="preserve">  [10] Score: 2 </w:t>
      </w:r>
    </w:p>
    <w:p w14:paraId="147B4DBE" w14:textId="77777777" w:rsidR="005E4FFB" w:rsidRDefault="00000000">
      <w:r>
        <w:t>Meditation is super easy for me as I can blank out and have no weird images come in.</w:t>
      </w:r>
    </w:p>
    <w:p w14:paraId="59622233" w14:textId="77777777" w:rsidR="005E4FFB" w:rsidRDefault="00000000">
      <w:r>
        <w:rPr>
          <w:color w:val="888888"/>
          <w:sz w:val="18"/>
        </w:rPr>
        <w:t xml:space="preserve">  [11] Score: 2 </w:t>
      </w:r>
    </w:p>
    <w:p w14:paraId="24C6F6DD" w14:textId="77777777" w:rsidR="005E4FFB" w:rsidRDefault="00000000">
      <w:r>
        <w:t>I had a yoga teacher that would get annoyed because I would to stretches and stuff when it was time to visualize 🙄</w:t>
      </w:r>
    </w:p>
    <w:p w14:paraId="7FF94B2E" w14:textId="77777777" w:rsidR="005E4FFB" w:rsidRDefault="00000000">
      <w:r>
        <w:rPr>
          <w:color w:val="888888"/>
          <w:sz w:val="18"/>
        </w:rPr>
        <w:t xml:space="preserve">  [12] Score: 2 </w:t>
      </w:r>
    </w:p>
    <w:p w14:paraId="19C62E2E" w14:textId="77777777" w:rsidR="005E4FFB" w:rsidRDefault="00000000">
      <w:r>
        <w:t>I've found meditation-type exercises very helpful over the years, particularly when there's a lot going on and/or I'm going through an anxious period. Maybe try something other than videos if you are wanting to explore it - one on one guidance, or a decent book on the subject to see what works for you.   You're not alone though. I know people who get nothing from it when they try it out. It's obviously not for everyone.</w:t>
      </w:r>
    </w:p>
    <w:p w14:paraId="62E667F6" w14:textId="77777777" w:rsidR="005E4FFB" w:rsidRDefault="00000000">
      <w:r>
        <w:rPr>
          <w:color w:val="888888"/>
          <w:sz w:val="18"/>
        </w:rPr>
        <w:t xml:space="preserve">  [13] Score: 2 </w:t>
      </w:r>
    </w:p>
    <w:p w14:paraId="3C2F2C9F" w14:textId="77777777" w:rsidR="005E4FFB" w:rsidRDefault="00000000">
      <w:r>
        <w:t>Yes, but only with tai chi/chi kung where you can feel your body sensations and make slow repeats of shapes in the air using your spatial awareness instead. Also written qigong, it’s the health form of the moves, not the fighting forms like tai chi or kung fu. Very good gentle exercise which is great for staving off arthritis stuff too 😁</w:t>
      </w:r>
    </w:p>
    <w:p w14:paraId="78CFAAF2" w14:textId="77777777" w:rsidR="005E4FFB" w:rsidRDefault="00000000">
      <w:r>
        <w:rPr>
          <w:color w:val="888888"/>
          <w:sz w:val="18"/>
        </w:rPr>
        <w:t xml:space="preserve">  [14] Score: 2 </w:t>
      </w:r>
    </w:p>
    <w:p w14:paraId="51DE084A" w14:textId="77777777" w:rsidR="005E4FFB" w:rsidRDefault="00000000">
      <w:r>
        <w:lastRenderedPageBreak/>
        <w:t>Yeah, the point is to do nothing. And breathing, focusing on it helps to let go of all the thoughts/ commitments/ duties/ pressure and just be. Experience the now, your body, sounds and items/ the world around you right then and there. No past, no future.</w:t>
      </w:r>
    </w:p>
    <w:p w14:paraId="4DF0DAD2" w14:textId="77777777" w:rsidR="005E4FFB" w:rsidRDefault="00000000">
      <w:r>
        <w:rPr>
          <w:color w:val="888888"/>
          <w:sz w:val="18"/>
        </w:rPr>
        <w:t xml:space="preserve">  [15] Score: 2 </w:t>
      </w:r>
    </w:p>
    <w:p w14:paraId="2C077F42" w14:textId="77777777" w:rsidR="005E4FFB" w:rsidRDefault="00000000">
      <w:r>
        <w:t>It doesn’t feel like zen meditation. It feels like focusing on something and getting bored.   I feel zen like when I’m walking and my mind is clear and I just am.   It’s extremely easy to clear my mind. It’s its natural state. Focusing on something isn’t something that leads me to a clear mind, because my mind is focusing on something 🤷‍♀️   I think the language of mediation is just at odds with how my brain works.</w:t>
      </w:r>
    </w:p>
    <w:p w14:paraId="36A9E011" w14:textId="77777777" w:rsidR="005E4FFB" w:rsidRDefault="00000000">
      <w:r>
        <w:rPr>
          <w:color w:val="888888"/>
          <w:sz w:val="18"/>
        </w:rPr>
        <w:t xml:space="preserve">  [16] Score: 1 </w:t>
      </w:r>
    </w:p>
    <w:p w14:paraId="2E05C4E4" w14:textId="77777777" w:rsidR="005E4FFB" w:rsidRDefault="00000000">
      <w:r>
        <w:t>I was using Joe dispenzas pineal gland meditations for awhile, the breathwork is haaaard but then his guided meditation (albeit is guided imagery) focuses on pulling the mind out of the body- so regardless if you see images or not- focusing you awareness outside of you does change your brainwaves from beta-&gt;alpha-&gt;theta. I practiced it every morning at 6am for like a whole month and I did end up seeing 360° imagery during the process. But I was also using micro doses of psilocybin during the process AND I also didn’t really know I had multi sensory aphantasia until months later. However the breathwork is kundalini meditation so I recommend really honing in on a grounding practice before diving head first with kundalini.  But yeah basically the breathwork is to move CSF up your spine into the center of the brain. While holding your breath through each energy center, a mechanical force creates the effect of CSF moving upwards into the thalamic gate which creates an electrogmagnetic effect that causes the crystals in the pineal gland to release endogenous DMT</w:t>
      </w:r>
    </w:p>
    <w:p w14:paraId="2E5F3B11" w14:textId="77777777" w:rsidR="005E4FFB" w:rsidRDefault="00000000">
      <w:r>
        <w:rPr>
          <w:color w:val="888888"/>
          <w:sz w:val="18"/>
        </w:rPr>
        <w:t xml:space="preserve">  [17] Score: 1 </w:t>
      </w:r>
    </w:p>
    <w:p w14:paraId="1669C5A8" w14:textId="77777777" w:rsidR="005E4FFB" w:rsidRDefault="00000000">
      <w:r>
        <w:t>You shouldn't be thinking of meditation as "succeeding", more it's just a state of being in the moment. You'll "succeed" if you continue to refocus yourself on your breathe and focus on "real life". It doesn't matter how many times that you find yourself drifted off onto your thoughts if you realize this inevitability and refocus yourself afterwards.      Now, as for Aphantasia, I will say that, WITHOUT THE GOAL OF MEDITATION HAVING THIS HAPPEN, I have had temporary visuals in my mind that I otherwise can't trigger on my own. But it took a mix of smoking marijuana and meditating in complete darkness. I saw really cool 2d kaleidoscopic effects in my mind, up to really cool 2d dragons.  To note: I do not recommend marijuana for everyone, as its affects can be different from person to person. Also, my mother had schizophrenia, and when I smoked pot for the first time and saw simple kaleidoscopic effects in my mind, I thought that it was triggering some hidden schizophrenia in me. In reality, it was the first time that my imagination was ever activated and I simply thought it was a hallucination and that I was weird. Nope. I should've been able to see things like that my entire life on my own whim. Whenever I smoke, my imagination is no longer activated. It has been a while since I've seen anything in my imagination.</w:t>
      </w:r>
    </w:p>
    <w:p w14:paraId="72D086A2" w14:textId="77777777" w:rsidR="005E4FFB" w:rsidRDefault="00000000">
      <w:r>
        <w:rPr>
          <w:color w:val="888888"/>
          <w:sz w:val="18"/>
        </w:rPr>
        <w:lastRenderedPageBreak/>
        <w:t xml:space="preserve">  [18] Score: 1 </w:t>
      </w:r>
    </w:p>
    <w:p w14:paraId="44C9F56E" w14:textId="77777777" w:rsidR="005E4FFB" w:rsidRDefault="00000000">
      <w:r>
        <w:t>Decades ago (as an 18yo) I was invited by a friend to a Theravadan meditation retreat lead by a monk (who is now an abbot). My friend who invited me and whose house in the wilderness it was at was a lay person. He too is also an abbot now.      We were there for 3 or 4 days, started at 5ish each morning, only ate before midday, and meditated all day every day, both sitting and walking meditation. I had never tried meditating before and it was extremely physically (i.e. very uncomfortable sitting hungry on a wooden floor hour after hour) and mentally challenging.      In one of our breaks in the garden the monk asked me what I was writing in my writing/drawing book that I kept with me. My brain was filling up with ideas during the meditation and I found if I wrote them down during the breaks I could brain-dump them and have a clear mind.   He explained that wasn't our objective because we were aiming to keep our minds clear, but for me the very quiet and peaceful environment and lack of distractions was extremely stimulating for creative ideas.      It would be good to one day practice what he was teaching us, but at that point I was very grateful for the things my brain was coming up and I wanted to record them so I didn't lose them. This included ideas for drawings, carvings and writing.      Re "I'm meditating" - we were taught to focus on the word "Peace" as we were breathing in and out mindfully.   My experience with Buddhist Ānāpānasati was similar to Ujjayi breath Yogic Pranayama.      My wandering, experimenting teenager brain asked, if other words were good too use too e.g. "Love", but no, it was best to stick to "Peace" - it takes very little mental activity to focus on that one word.</w:t>
      </w:r>
    </w:p>
    <w:p w14:paraId="12D94B1D" w14:textId="77777777" w:rsidR="005E4FFB" w:rsidRDefault="00000000">
      <w:r>
        <w:rPr>
          <w:color w:val="888888"/>
          <w:sz w:val="18"/>
        </w:rPr>
        <w:t xml:space="preserve">  [19] Score: 1 </w:t>
      </w:r>
    </w:p>
    <w:p w14:paraId="35235C52" w14:textId="77777777" w:rsidR="005E4FFB" w:rsidRDefault="00000000">
      <w:r>
        <w:t xml:space="preserve">I'm interested in your comment "nothings there in the first place." Let's discuss the common experience first. Most people can visualize and imagine all the other senses as well. Most people also have an internal monologue. For many, their mind is always full of words, sounds, images and more related to what they are doing, their fears, their loves, etc. That's all fine and dandy, but it can be helpful to take a break from all of that. One of the first uses of meditation is to take a break from all of that. None of those thoughts are actually important and meditation helps us stop paying attention to them. As we learn to not pay attention to them, they tend to calm down.  But that experience is not universal. I have words in my head, but no sounds, visuals or other senses. Meditation did help me not use those words as much, but since I don't have visual thoughts, guided visualization doesn't add anything. While that helps most people with visual thoughts, it is pretty pointless for me. I can still use a guided visualization as my meditative focus, but it doesn't add anything over a mantra, body scan, etc.  Some people have no senses and no words and they often describe their minds as blank, peaceful places unless they actively try to think about something. Their experience mirrors what many hope to achieve with meditation. Often they don't see any point in meditation. That makes sense to me.  So your comment "nothings there in the first place" interests me. Simple meditation may not do much for you. Repeating the mantra "I'm meditating" may actually be counter productive creating thoughts where there were none.  If your goal is relaxation, then maybe you should address that directly. The first meditation I learned was progressive relaxation. Basically you scan your body </w:t>
      </w:r>
      <w:r>
        <w:lastRenderedPageBreak/>
        <w:t>from your toes to the top of your head relaxing each part, as best you can (I'll return to this later). My yoga instructor prefers first tensing everything bottom to top then relaxing everything bottom to top, keeping tension on the parts you aren't at yet. Relax your toes but not the rest of your body. Then add your feet, then ankles, etc. I used this for years starting as a teen to quiet my mind enough to fall asleep.  Now on to "as best you can." All meditation is done "as best you can." Meditation only requires 2 things:  * A meditative focus (you have used "I'm meditating" and I just suggested relaxing parts of your body) * An accepting attitude.  The accepting attitude is often forgotten. You are human and your attention will wander. Thoughts arise, you itch, you get thirsty, you need to move, etc. You notice it then you return to your meditative focus. You didn't fail. No fault. No anger. No shame.   One teacher taught this metaphor: You are going to a party wearing a hat. You arrive at the party and put your hat on the rack. You enjoy the party then you notice your hat on someone's head. You put the hat on the rack and go back to the party. You don't get embarrassed because you didn't do anything. You don't get angry at the hat. It is just a hat. Later you see the hat on someone else's head. You put it back on the rack.</w:t>
      </w:r>
    </w:p>
    <w:p w14:paraId="289985E4" w14:textId="77777777" w:rsidR="005E4FFB" w:rsidRDefault="00000000">
      <w:r>
        <w:rPr>
          <w:color w:val="888888"/>
          <w:sz w:val="18"/>
        </w:rPr>
        <w:t xml:space="preserve">  [20] Score: 1 </w:t>
      </w:r>
    </w:p>
    <w:p w14:paraId="24B235F9" w14:textId="77777777" w:rsidR="005E4FFB" w:rsidRDefault="00000000">
      <w:r>
        <w:t>I get traditional methods like "clearing the mind" don't resonate for those of us who have challenges visualizing. For me, finding the technique that 'fits' has been crucial.  What's been particularly helpful is chatting with a website that customizes meditation experiences based on the specific issues I'm facing. This website generates audio-guided meditations after a detailed chat about what’s troubling me. For concrete problems, this approach has worked unexpectedly well. The meditations are tailored, focusing on the issue at hand with guided thoughts and affirmations. It's quite effective in calming my mind and providing a structured way to handle stress or daily challenges.  However, for more complex or deep-seated issues, progress seems slower, and I'm still working on those. Techniques like 'deconstruct' and 'reframe' in the guided meditations have been particularly transformative. They help me see a problem from a new perspective and rewire my emotional responses to them. It's like being guided to dissect why something bothers me and then being led through a process where I can associate a different, more positive or neutral emotional response to that issue.</w:t>
      </w:r>
    </w:p>
    <w:p w14:paraId="63CD697F" w14:textId="77777777" w:rsidR="005E4FFB" w:rsidRDefault="00000000">
      <w:r>
        <w:rPr>
          <w:color w:val="888888"/>
          <w:sz w:val="18"/>
        </w:rPr>
        <w:t xml:space="preserve">  [21] Score: 1 </w:t>
      </w:r>
    </w:p>
    <w:p w14:paraId="5A551762" w14:textId="77777777" w:rsidR="005E4FFB" w:rsidRDefault="00000000">
      <w:r>
        <w:t>Don't expect anything. Thoughts. Images. Anything. Just focus on breathe and relaxation. The point isn't to make anything happen it's what's NOT happening that's important. When you meditate you are able to turn down ALL THE VOLUME KNOBS in your brain. Turn down the noise of anxiety, emotions, to do lists, family, social media, etc. That's what meditation allows you to do. And in that calm and quiet you are able to sit with your thoughts and answers come your way. With recurring practice it gets very easy to remain in the flow and keep those volume knobs turned down.</w:t>
      </w:r>
    </w:p>
    <w:p w14:paraId="0D6EFA2C" w14:textId="77777777" w:rsidR="005E4FFB" w:rsidRDefault="00000000">
      <w:r>
        <w:rPr>
          <w:color w:val="888888"/>
          <w:sz w:val="18"/>
        </w:rPr>
        <w:t xml:space="preserve">  [22] Score: 1 </w:t>
      </w:r>
    </w:p>
    <w:p w14:paraId="75802F37" w14:textId="77777777" w:rsidR="005E4FFB" w:rsidRDefault="00000000">
      <w:r>
        <w:lastRenderedPageBreak/>
        <w:t>There are tons of different meditations, mindfulness is the best one for me, because i tend to overthink and get a little anxious.  I have done it with closed eyes and i just started literally today with open eyes.   But yeah loving kindness and the guided ones thru a beach or stuff like that are maybe impossible for me.   Gratitude journal and breathing work has been usefull but i havent been constant with them.</w:t>
      </w:r>
    </w:p>
    <w:p w14:paraId="51A04AE3" w14:textId="77777777" w:rsidR="005E4FFB" w:rsidRDefault="00000000">
      <w:r>
        <w:rPr>
          <w:color w:val="888888"/>
          <w:sz w:val="18"/>
        </w:rPr>
        <w:t xml:space="preserve">  [23] Score: 1 </w:t>
      </w:r>
    </w:p>
    <w:p w14:paraId="0D65D4B0" w14:textId="77777777" w:rsidR="005E4FFB" w:rsidRDefault="00000000">
      <w:r>
        <w:t>If you struggle with visualization, perhaps going to your local zen center and doing zazen is a good idea, and then mindful activities as a a form of walking meditation.</w:t>
      </w:r>
    </w:p>
    <w:p w14:paraId="169D1ED6" w14:textId="77777777" w:rsidR="005E4FFB" w:rsidRDefault="00000000">
      <w:r>
        <w:rPr>
          <w:color w:val="888888"/>
          <w:sz w:val="18"/>
        </w:rPr>
        <w:t xml:space="preserve">  [24] Score: 1 </w:t>
      </w:r>
    </w:p>
    <w:p w14:paraId="24B4A261" w14:textId="77777777" w:rsidR="005E4FFB" w:rsidRDefault="00000000">
      <w:r>
        <w:t>You're already nearly in a clear headspace when you close your eyes - we get a shortcut as aphants.  Ambient techno and sitting in a steamy shower takes me places mentally. Drugs can be a great accelerant if that's your style, but not necessary!   Safe travels!</w:t>
      </w:r>
    </w:p>
    <w:p w14:paraId="40C62447" w14:textId="77777777" w:rsidR="005E4FFB" w:rsidRDefault="00000000">
      <w:r>
        <w:rPr>
          <w:color w:val="888888"/>
          <w:sz w:val="18"/>
        </w:rPr>
        <w:t xml:space="preserve">  [25] Score: 1 </w:t>
      </w:r>
    </w:p>
    <w:p w14:paraId="0C6A84BF" w14:textId="77777777" w:rsidR="005E4FFB" w:rsidRDefault="00000000">
      <w:r>
        <w:t>I really like doing what the other commenters said.  Just focus on your breath. Your brain will get distracted and start to think about other things, but the goal is to become aware of when that is happening and to bring your attention back to your breath</w:t>
      </w:r>
    </w:p>
    <w:p w14:paraId="6D735BC4" w14:textId="77777777" w:rsidR="005E4FFB" w:rsidRDefault="00000000">
      <w:r>
        <w:rPr>
          <w:color w:val="888888"/>
          <w:sz w:val="18"/>
        </w:rPr>
        <w:t xml:space="preserve">  [26] Score: 1 </w:t>
      </w:r>
    </w:p>
    <w:p w14:paraId="7D9459DF" w14:textId="77777777" w:rsidR="005E4FFB" w:rsidRDefault="00000000">
      <w:r>
        <w:t>For me meditation is preparing food, walking, cycling, I need to be doing something with my body that I can do without active thought - and my brain goes into a nice zen like state. I think meditation for many is about calming a noisy/busy brain. I don’t generally have that problem. Or I do, but it’s all my subconscious. My general existence seems pretty zen already compared to people who need to meditate</w:t>
      </w:r>
    </w:p>
    <w:p w14:paraId="3F48C0F7" w14:textId="77777777" w:rsidR="005E4FFB" w:rsidRDefault="00000000">
      <w:r>
        <w:rPr>
          <w:color w:val="888888"/>
          <w:sz w:val="18"/>
        </w:rPr>
        <w:t xml:space="preserve">  [27] Score: 1 </w:t>
      </w:r>
    </w:p>
    <w:p w14:paraId="651F8E6F" w14:textId="77777777" w:rsidR="005E4FFB" w:rsidRDefault="00000000">
      <w:r>
        <w:t>I had a lot of time in residential to figure this one out, I have a couple of ideas!  It’s going to take time to learn and you will suck at first. It’s like learning any other skill! I’ve found that it’s more about regulating your breathing than actually “clearing your mind”, but that’s my personal experience. Maybe my mind just can’t 100% clear.  I count along with my inhale, hold, and exhale. Focusing on the numbers helps clear my head in a way (which is funny, because I have dyscalculia).   I’ve heard that some people benefit from using a finger from one hand to trace the outline of the fingers from your other hand up and down in tandem with your breaths.  Whenever you notice your thoughts start to wander, you have to respond with gentle redirection rather than irritation. Briefly acknowledge that your thoughts are wandering, and keep going. Don’t put too much pressure on yourself to “get it right”! :)</w:t>
      </w:r>
    </w:p>
    <w:p w14:paraId="06A815D7" w14:textId="77777777" w:rsidR="005E4FFB" w:rsidRDefault="00000000">
      <w:r>
        <w:rPr>
          <w:color w:val="888888"/>
          <w:sz w:val="18"/>
        </w:rPr>
        <w:t xml:space="preserve">  [28] Score: 1 </w:t>
      </w:r>
    </w:p>
    <w:p w14:paraId="795A8097" w14:textId="77777777" w:rsidR="005E4FFB" w:rsidRDefault="00000000">
      <w:r>
        <w:lastRenderedPageBreak/>
        <w:t>is calming what you're hoping to get out of the practice? I mean, there are many types of meditation for many different purposes</w:t>
      </w:r>
    </w:p>
    <w:p w14:paraId="2004167F" w14:textId="77777777" w:rsidR="005E4FFB" w:rsidRDefault="00000000">
      <w:r>
        <w:rPr>
          <w:color w:val="888888"/>
          <w:sz w:val="18"/>
        </w:rPr>
        <w:t xml:space="preserve">  [29] Score: 1 </w:t>
      </w:r>
    </w:p>
    <w:p w14:paraId="57DFC081" w14:textId="77777777" w:rsidR="005E4FFB" w:rsidRDefault="00000000">
      <w:r>
        <w:t>Utmost it'll be applicable to us if we are being confused or overthinking it'll apply to us which we can clear in seconds.</w:t>
      </w:r>
    </w:p>
    <w:p w14:paraId="3DE901CF" w14:textId="77777777" w:rsidR="005E4FFB" w:rsidRDefault="00000000">
      <w:r>
        <w:rPr>
          <w:color w:val="888888"/>
          <w:sz w:val="18"/>
        </w:rPr>
        <w:t xml:space="preserve">  [30] Score: 1 </w:t>
      </w:r>
    </w:p>
    <w:p w14:paraId="2EF74016" w14:textId="77777777" w:rsidR="005E4FFB" w:rsidRDefault="00000000">
      <w:r>
        <w:t>I get you! Yeah, I really struggled in Zazen, because I hold in my stress, but mindful activity is also awesome!</w:t>
      </w:r>
    </w:p>
    <w:p w14:paraId="5E625652" w14:textId="77777777" w:rsidR="005E4FFB" w:rsidRDefault="00000000">
      <w:r>
        <w:rPr>
          <w:color w:val="888888"/>
          <w:sz w:val="18"/>
        </w:rPr>
        <w:t xml:space="preserve">  [31] Score: 1 </w:t>
      </w:r>
    </w:p>
    <w:p w14:paraId="7D9668D1" w14:textId="77777777" w:rsidR="005E4FFB" w:rsidRDefault="00000000">
      <w:r>
        <w:t>Not thinking about anything is a meditation itself you don't feel anything because you always do it.</w:t>
      </w:r>
    </w:p>
    <w:p w14:paraId="0E4022C0" w14:textId="77777777" w:rsidR="005E4FFB" w:rsidRDefault="00000000">
      <w:r>
        <w:rPr>
          <w:color w:val="888888"/>
          <w:sz w:val="18"/>
        </w:rPr>
        <w:t xml:space="preserve">  [32] Score: 1 </w:t>
      </w:r>
    </w:p>
    <w:p w14:paraId="4D81C6F0" w14:textId="77777777" w:rsidR="005E4FFB" w:rsidRDefault="00000000">
      <w:r>
        <w:t>You’re doing pretty good. Just focusing on your breaths is how zen meditation works; no visualizations.</w:t>
      </w:r>
    </w:p>
    <w:p w14:paraId="06B9BEF5" w14:textId="77777777" w:rsidR="005E4FFB" w:rsidRDefault="00000000">
      <w:r>
        <w:rPr>
          <w:color w:val="888888"/>
          <w:sz w:val="18"/>
        </w:rPr>
        <w:t xml:space="preserve">  [33] Score: 1 </w:t>
      </w:r>
    </w:p>
    <w:p w14:paraId="1EDF6159" w14:textId="77777777" w:rsidR="005E4FFB" w:rsidRDefault="00000000">
      <w:r>
        <w:t>I can do, but I need a guided thing that doesn't rely on "picture yourself sat next to a calm blue lake"</w:t>
      </w:r>
    </w:p>
    <w:p w14:paraId="7AA64A7A" w14:textId="77777777" w:rsidR="005E4FFB" w:rsidRDefault="00000000">
      <w:r>
        <w:rPr>
          <w:color w:val="888888"/>
          <w:sz w:val="18"/>
        </w:rPr>
        <w:t xml:space="preserve">  [34] Score: 1 </w:t>
      </w:r>
    </w:p>
    <w:p w14:paraId="58841E88" w14:textId="77777777" w:rsidR="005E4FFB" w:rsidRDefault="00000000">
      <w:r>
        <w:t>This is the exact reason I hate yoga and meditation — also unable to clear my mind, as ironic as that is.</w:t>
      </w:r>
    </w:p>
    <w:p w14:paraId="5F943D1E" w14:textId="77777777" w:rsidR="005E4FFB" w:rsidRDefault="00000000">
      <w:r>
        <w:rPr>
          <w:color w:val="888888"/>
          <w:sz w:val="18"/>
        </w:rPr>
        <w:t xml:space="preserve">  [35] Score: 1 </w:t>
      </w:r>
    </w:p>
    <w:p w14:paraId="54F98F73" w14:textId="77777777" w:rsidR="005E4FFB" w:rsidRDefault="00000000">
      <w:r>
        <w:t>It's really hard to quiet my brain, lol. I have a hard time meditating.</w:t>
      </w:r>
    </w:p>
    <w:p w14:paraId="050109AB" w14:textId="77777777" w:rsidR="005E4FFB" w:rsidRDefault="00000000">
      <w:r>
        <w:rPr>
          <w:color w:val="888888"/>
          <w:sz w:val="18"/>
        </w:rPr>
        <w:t xml:space="preserve">  [36] Score: 1 </w:t>
      </w:r>
    </w:p>
    <w:p w14:paraId="13DCA543" w14:textId="77777777" w:rsidR="005E4FFB" w:rsidRDefault="00000000">
      <w:r>
        <w:t>This is the exact reason I hate yoga and meditation — also unable to clear my mind. Oh, the irony.</w:t>
      </w:r>
    </w:p>
    <w:p w14:paraId="12BCC167" w14:textId="77777777" w:rsidR="005E4FFB" w:rsidRDefault="00000000">
      <w:r>
        <w:rPr>
          <w:color w:val="888888"/>
          <w:sz w:val="18"/>
        </w:rPr>
        <w:t xml:space="preserve">  [37] Score: 1 </w:t>
      </w:r>
    </w:p>
    <w:p w14:paraId="6E543986" w14:textId="77777777" w:rsidR="005E4FFB" w:rsidRDefault="00000000">
      <w:r>
        <w:t>... :p  "You know what it is"...:p      Oh, gosh...</w:t>
      </w:r>
    </w:p>
    <w:p w14:paraId="302FB0DB" w14:textId="77777777" w:rsidR="005E4FFB" w:rsidRDefault="00000000">
      <w:r>
        <w:rPr>
          <w:color w:val="888888"/>
          <w:sz w:val="18"/>
        </w:rPr>
        <w:t xml:space="preserve">  [38] Score: 1 </w:t>
      </w:r>
    </w:p>
    <w:p w14:paraId="30A0A00B" w14:textId="77777777" w:rsidR="005E4FFB" w:rsidRDefault="00000000">
      <w:r>
        <w:t>sure, but I also lack an inner monologue 🤷‍♂️</w:t>
      </w:r>
    </w:p>
    <w:p w14:paraId="1D28A1B6" w14:textId="77777777" w:rsidR="005E4FFB" w:rsidRDefault="005E4FFB"/>
    <w:p w14:paraId="3AD0832E" w14:textId="77777777" w:rsidR="005E4FFB" w:rsidRDefault="00000000">
      <w:r>
        <w:rPr>
          <w:b/>
          <w:sz w:val="28"/>
        </w:rPr>
        <w:lastRenderedPageBreak/>
        <w:t>5. Aphantacia and Tinnitus. Meditation is out of the question. I love meditating quietly and in a dark room. But this dang tinnitus!</w:t>
      </w:r>
    </w:p>
    <w:p w14:paraId="6C456129" w14:textId="77777777" w:rsidR="005E4FFB" w:rsidRDefault="00000000">
      <w:r>
        <w:rPr>
          <w:color w:val="888888"/>
          <w:sz w:val="18"/>
        </w:rPr>
        <w:t xml:space="preserve">  [1] Score: 5 </w:t>
      </w:r>
    </w:p>
    <w:p w14:paraId="3CAD5FD9" w14:textId="77777777" w:rsidR="005E4FFB" w:rsidRDefault="00000000">
      <w:r>
        <w:t>Is Tinnitus a new thing for you? I have Tinnitus for more than 10 years and it is something I have learned to accept and I just meditate just fine with Aphantasia too.. So maybe you'll have accept it too.    If you use some music, noises or whatever you'll build a habit and you'll be dependent on it forever. One of the intermediate goals of meditation is able to have this calm state of mind all the time, not just in your sitting session, I don't know but maybe you won't arrive there if you need something to block a thing that it is always with you in your head.    My object of meditation is usually watching the feeling of the sensations of my breath in my nose. When my mind wanders I just bring it back to the object.</w:t>
      </w:r>
    </w:p>
    <w:p w14:paraId="6242EEB5" w14:textId="77777777" w:rsidR="005E4FFB" w:rsidRDefault="00000000">
      <w:r>
        <w:rPr>
          <w:color w:val="888888"/>
          <w:sz w:val="18"/>
        </w:rPr>
        <w:t xml:space="preserve">  [2] Score: 4 </w:t>
      </w:r>
    </w:p>
    <w:p w14:paraId="3CCC7EA7" w14:textId="77777777" w:rsidR="005E4FFB" w:rsidRDefault="00000000">
      <w:r>
        <w:t>I just focus on the ringing. Sometimes box breathing works as well</w:t>
      </w:r>
    </w:p>
    <w:p w14:paraId="0C23B1E6" w14:textId="77777777" w:rsidR="005E4FFB" w:rsidRDefault="00000000">
      <w:r>
        <w:rPr>
          <w:color w:val="888888"/>
          <w:sz w:val="18"/>
        </w:rPr>
        <w:t xml:space="preserve">  [3] Score: 3 </w:t>
      </w:r>
    </w:p>
    <w:p w14:paraId="506C873D" w14:textId="77777777" w:rsidR="005E4FFB" w:rsidRDefault="00000000">
      <w:r>
        <w:t>Radio static cancels it out. But then you’re listening to radio static, have to decide which you hate more.</w:t>
      </w:r>
    </w:p>
    <w:p w14:paraId="6E8D2253" w14:textId="77777777" w:rsidR="005E4FFB" w:rsidRDefault="00000000">
      <w:r>
        <w:rPr>
          <w:color w:val="888888"/>
          <w:sz w:val="18"/>
        </w:rPr>
        <w:t xml:space="preserve">  [4] Score: 2 </w:t>
      </w:r>
    </w:p>
    <w:p w14:paraId="376AAAF6" w14:textId="77777777" w:rsidR="005E4FFB" w:rsidRDefault="00000000">
      <w:r>
        <w:t>Well that did it. Looks like stress caused mine. I’ll try Vicks. I have some at home. Thanks.</w:t>
      </w:r>
    </w:p>
    <w:p w14:paraId="122D6CEC" w14:textId="77777777" w:rsidR="005E4FFB" w:rsidRDefault="00000000">
      <w:r>
        <w:rPr>
          <w:color w:val="888888"/>
          <w:sz w:val="18"/>
        </w:rPr>
        <w:t xml:space="preserve">  [5] Score: 2 </w:t>
      </w:r>
    </w:p>
    <w:p w14:paraId="73B84D22" w14:textId="77777777" w:rsidR="005E4FFB" w:rsidRDefault="00000000">
      <w:r>
        <w:t>Put your palms over your ears with your fingers on the back of the skull\neck and your thumbs pointing downward. Then drum the back of your skull with your finger tips. Silences mine every single time.</w:t>
      </w:r>
    </w:p>
    <w:p w14:paraId="0074026C" w14:textId="77777777" w:rsidR="005E4FFB" w:rsidRDefault="00000000">
      <w:r>
        <w:rPr>
          <w:color w:val="888888"/>
          <w:sz w:val="18"/>
        </w:rPr>
        <w:t xml:space="preserve">  [6] Score: 2 </w:t>
      </w:r>
    </w:p>
    <w:p w14:paraId="7D8DA074" w14:textId="77777777" w:rsidR="005E4FFB" w:rsidRDefault="00000000">
      <w:r>
        <w:t>Yes it's so much worse with earplugs. When my tinnitus started I tried glycerol for in my ear because I thought the ringing was due an infection or water in the east or something like that - the glycerol had to stay in my ear for 15 min (laying on a pile with the ear facing up) and the ringing was sooo high</w:t>
      </w:r>
    </w:p>
    <w:p w14:paraId="3D517D53" w14:textId="77777777" w:rsidR="005E4FFB" w:rsidRDefault="00000000">
      <w:r>
        <w:rPr>
          <w:color w:val="888888"/>
          <w:sz w:val="18"/>
        </w:rPr>
        <w:t xml:space="preserve">  [7] Score: 2 </w:t>
      </w:r>
    </w:p>
    <w:p w14:paraId="7A41AFD7" w14:textId="77777777" w:rsidR="005E4FFB" w:rsidRDefault="00000000">
      <w:r>
        <w:t>Placing your palms over your ears and tapping the back of the your head/neck with your fingers helps alleviate the ringing sometimes.</w:t>
      </w:r>
    </w:p>
    <w:p w14:paraId="4503D161" w14:textId="77777777" w:rsidR="005E4FFB" w:rsidRDefault="00000000">
      <w:r>
        <w:rPr>
          <w:color w:val="888888"/>
          <w:sz w:val="18"/>
        </w:rPr>
        <w:t xml:space="preserve">  [8] Score: 2 </w:t>
      </w:r>
    </w:p>
    <w:p w14:paraId="3E843CE5" w14:textId="77777777" w:rsidR="005E4FFB" w:rsidRDefault="00000000">
      <w:r>
        <w:t>Wikipedia has a good page on the closed eye visualisations, or static.</w:t>
      </w:r>
    </w:p>
    <w:p w14:paraId="7221020B" w14:textId="77777777" w:rsidR="005E4FFB" w:rsidRDefault="00000000">
      <w:r>
        <w:rPr>
          <w:color w:val="888888"/>
          <w:sz w:val="18"/>
        </w:rPr>
        <w:t xml:space="preserve">  [9] Score: 2 </w:t>
      </w:r>
    </w:p>
    <w:p w14:paraId="77584C90" w14:textId="77777777" w:rsidR="005E4FFB" w:rsidRDefault="00000000">
      <w:r>
        <w:lastRenderedPageBreak/>
        <w:t>This is what I do. Focus in on the hum and use that as my "mantra"</w:t>
      </w:r>
    </w:p>
    <w:p w14:paraId="117E3829" w14:textId="77777777" w:rsidR="005E4FFB" w:rsidRDefault="00000000">
      <w:r>
        <w:rPr>
          <w:color w:val="888888"/>
          <w:sz w:val="18"/>
        </w:rPr>
        <w:t xml:space="preserve">  [10] Score: 2 </w:t>
      </w:r>
    </w:p>
    <w:p w14:paraId="323D3C83" w14:textId="77777777" w:rsidR="005E4FFB" w:rsidRDefault="00000000">
      <w:r>
        <w:t>Uh it's really awful 🙈</w:t>
      </w:r>
    </w:p>
    <w:p w14:paraId="7247293B" w14:textId="77777777" w:rsidR="005E4FFB" w:rsidRDefault="00000000">
      <w:r>
        <w:rPr>
          <w:color w:val="888888"/>
          <w:sz w:val="18"/>
        </w:rPr>
        <w:t xml:space="preserve">  [11] Score: 1 </w:t>
      </w:r>
    </w:p>
    <w:p w14:paraId="2F05ACC1" w14:textId="77777777" w:rsidR="005E4FFB" w:rsidRDefault="00000000">
      <w:r>
        <w:t>Glad to help. Should also mention, allergies can cause it too. If lymph nodes in thw nexk are working overtime because of allergens, the neck muscles also tighten and cause tinnitus. Hope the vicks helps. If not, might be hidden or quiet allergies, as in they cause breathing and muscles issues vs runny nose, etc.   I recently discovered arnica cream that also helps with neck tightness, and is not as harsh as vicks.</w:t>
      </w:r>
    </w:p>
    <w:p w14:paraId="07C12662" w14:textId="77777777" w:rsidR="005E4FFB" w:rsidRDefault="00000000">
      <w:r>
        <w:rPr>
          <w:color w:val="888888"/>
          <w:sz w:val="18"/>
        </w:rPr>
        <w:t xml:space="preserve">  [12] Score: 1 </w:t>
      </w:r>
    </w:p>
    <w:p w14:paraId="17EA2EE8" w14:textId="77777777" w:rsidR="005E4FFB" w:rsidRDefault="00000000">
      <w:r>
        <w:t>Tinnitus is not a good thing, if you try to convince yourself that it is, deep down you know that it is a lie. But I think it is not about being a good or a bad thing, it is, and as far as I know it will be with you a long time if not until your last day, it is about acceptance and a hard pill to swallow, I know it was for me.  \&gt;When I hear it, my mind instantly thinks it’s a bother.  I think that this sounds like a habit more than anything. I'm not sure if I can help you, maybe try or explore things on yourself, like for example listening to the noise of tinnitus while you meditate, watching your mind angry at the sound, or whatever emotion comes. Watching the movements of your mind is an actual meditation. Being happy at silence is not meditation, it is just a pleasurable experience. And maybe your mind being bothered at not having this silence it is an attachment to this pleasurable experience that you can't have anymore. Just some thoughts.</w:t>
      </w:r>
    </w:p>
    <w:p w14:paraId="0E1641B1" w14:textId="77777777" w:rsidR="005E4FFB" w:rsidRDefault="00000000">
      <w:r>
        <w:rPr>
          <w:color w:val="888888"/>
          <w:sz w:val="18"/>
        </w:rPr>
        <w:t xml:space="preserve">  [13] Score: 1 </w:t>
      </w:r>
    </w:p>
    <w:p w14:paraId="06E2DAC0" w14:textId="77777777" w:rsidR="005E4FFB" w:rsidRDefault="00000000">
      <w:r>
        <w:t>I know my friend, when I realized I have tinnitus and that is going to be there proabably until the last of my days I felt really bad and went crazy because of it. I also missed the quietness for a long time...   But I'm not really sure how I did it but I don't hear it that much anymore, I think I just accepted that there it is, and that's all about it, now I only hear it when I pay attention to it. In my meditation I move my attention to the object of meditation and I don't hear it.  But as how I understood it, meditation is a concentration exercise, more about being able to train your mind to where and don't moving it from there. That is single pointed concentration or traditionally called Shamatha. And not so much about looking for the quietness or a temporary calmness. If there is a lot of external noise let's say lot's of cars moving and you can't concentrate and miss the quietness that's not actually meditation. At an advanced levels of Shamatha you can focus on your object and whatever external or internal like tinnitus should not be a problem.</w:t>
      </w:r>
    </w:p>
    <w:p w14:paraId="47EEBB1C" w14:textId="77777777" w:rsidR="005E4FFB" w:rsidRDefault="00000000">
      <w:r>
        <w:rPr>
          <w:color w:val="888888"/>
          <w:sz w:val="18"/>
        </w:rPr>
        <w:t xml:space="preserve">  [14] Score: 1 </w:t>
      </w:r>
    </w:p>
    <w:p w14:paraId="2C8D0654" w14:textId="77777777" w:rsidR="005E4FFB" w:rsidRDefault="00000000">
      <w:r>
        <w:t xml:space="preserve">My tinnitus is lifelong and loud enough that I struggle to hear people speak over it. Hearing aids help massively, but the best ones that rebalance and isolate speech using AI are really </w:t>
      </w:r>
      <w:r>
        <w:lastRenderedPageBreak/>
        <w:t>expensive, as in I just dropped £3700 on a pair. But this is because I cant wear the usual over ear ones which are free on the NHS thanks to another disability. However if you’re good with normal earpods, try the apple airpods on their transparent mode which apparently makes them better than many over the counter ones if you’re in a country without free healthcare.  However, silence increases the awareness of tinnitus, so is a bad idea. If you dont like music, then maybe try listening to rain or thunderstorms if you get a now note, or water like a stream if you get high notes. The app noizio is great for adjusting different ambient and other music to a volume that works for you. The hearing aid companies also do apps that you can use without hearing aids to just produce tinnitus masking noises. The masking will help reduce your awareness of it, as you have something audible to latch on to. I also like the thunderspace app which has lots of recordings of storms round the world. Yep, thunderstorms are my thing, preferably with the sounds of a rippling brook and a fire crackling as I have many levels of tinnitus noise/pitch.</w:t>
      </w:r>
    </w:p>
    <w:p w14:paraId="3938803C" w14:textId="77777777" w:rsidR="005E4FFB" w:rsidRDefault="00000000">
      <w:r>
        <w:rPr>
          <w:color w:val="888888"/>
          <w:sz w:val="18"/>
        </w:rPr>
        <w:t xml:space="preserve">  [15] Score: 1 </w:t>
      </w:r>
    </w:p>
    <w:p w14:paraId="479C4EB8" w14:textId="77777777" w:rsidR="005E4FFB" w:rsidRDefault="00000000">
      <w:r>
        <w:t>That spacey music? Curious about that one.    I've had some luck with tinnitus tracks on YouYube. I've also had the "Reddit tinnitus trick" work for me.</w:t>
      </w:r>
    </w:p>
    <w:p w14:paraId="5284C947" w14:textId="77777777" w:rsidR="005E4FFB" w:rsidRDefault="00000000">
      <w:r>
        <w:rPr>
          <w:color w:val="888888"/>
          <w:sz w:val="18"/>
        </w:rPr>
        <w:t xml:space="preserve">  [16] Score: 1 </w:t>
      </w:r>
    </w:p>
    <w:p w14:paraId="4B2A79DD" w14:textId="77777777" w:rsidR="005E4FFB" w:rsidRDefault="00000000">
      <w:r>
        <w:t>Tight muscles in the neck and shoulders  and tight jaw from clenching can cause tinnitus. Relaxing these muscles or applying a mediated rub like vicks, can help relax them and reduce the tinnitus.</w:t>
      </w:r>
    </w:p>
    <w:p w14:paraId="379201A8" w14:textId="77777777" w:rsidR="005E4FFB" w:rsidRDefault="00000000">
      <w:r>
        <w:rPr>
          <w:color w:val="888888"/>
          <w:sz w:val="18"/>
        </w:rPr>
        <w:t xml:space="preserve">  [17] Score: 1 </w:t>
      </w:r>
    </w:p>
    <w:p w14:paraId="775652DC" w14:textId="77777777" w:rsidR="005E4FFB" w:rsidRDefault="00000000">
      <w:r>
        <w:t>Can I ask a few question about this method?  Should I place my palm over my ear to create suction, or just loosely? And any tips on the tapping?   My tinnitus just worsened (I think permanently) after being to Dune in IMAX with no hearing protection :/</w:t>
      </w:r>
    </w:p>
    <w:p w14:paraId="45B5B10A" w14:textId="77777777" w:rsidR="005E4FFB" w:rsidRDefault="00000000">
      <w:r>
        <w:rPr>
          <w:color w:val="888888"/>
          <w:sz w:val="18"/>
        </w:rPr>
        <w:t xml:space="preserve">  [18] Score: 1 </w:t>
      </w:r>
    </w:p>
    <w:p w14:paraId="6655B4DB" w14:textId="77777777" w:rsidR="005E4FFB" w:rsidRDefault="00000000">
      <w:r>
        <w:t>A while back I found a website meant to help with tinnitus by offering custom sliders on different kinds of sounds/sound waves. You can play around a bit and see what mix works best for you! [https://mynoise.net/NoiseMachines/neuromodulationTonesGenerator.php](https://mynoise.net/NoiseMachines/neuromodulationTonesGenerator.php)</w:t>
      </w:r>
    </w:p>
    <w:p w14:paraId="010828CD" w14:textId="77777777" w:rsidR="005E4FFB" w:rsidRDefault="00000000">
      <w:r>
        <w:rPr>
          <w:color w:val="888888"/>
          <w:sz w:val="18"/>
        </w:rPr>
        <w:t xml:space="preserve">  [19] Score: 1 </w:t>
      </w:r>
    </w:p>
    <w:p w14:paraId="311201E3" w14:textId="77777777" w:rsidR="005E4FFB" w:rsidRDefault="00000000">
      <w:r>
        <w:t>I can’t shake the thought that my tinnitus as a negative moment. When I hear it, my mind instantly thinks it’s a bother. I’m probably stuck on a mind change to think of tinnitus as good thing. Losing quietness is like losing a best friend that you dearly miss. For me, tinnitus doesn’t help with my mind trying to clean out intrusive thoughts. Just makes meditations harder that’s all.</w:t>
      </w:r>
    </w:p>
    <w:p w14:paraId="1ADF2AE6" w14:textId="77777777" w:rsidR="005E4FFB" w:rsidRDefault="00000000">
      <w:r>
        <w:rPr>
          <w:color w:val="888888"/>
          <w:sz w:val="18"/>
        </w:rPr>
        <w:t xml:space="preserve">  [20] Score: 1 </w:t>
      </w:r>
    </w:p>
    <w:p w14:paraId="7E7D78D4" w14:textId="77777777" w:rsidR="005E4FFB" w:rsidRDefault="00000000">
      <w:r>
        <w:lastRenderedPageBreak/>
        <w:t>I wish i could help you, I have extreme tinnitus and when I wear earplugs to try and sleep in a noisy environment it's almost harder because the ringing in my ears is so intense when there is nothing else to hear.  Maybe try a fan or white noise? I sleep with an air purifier on, it's pretty quiet and not distracting but definitely helps with the noise from my tinnitus</w:t>
      </w:r>
    </w:p>
    <w:p w14:paraId="2E915936" w14:textId="77777777" w:rsidR="005E4FFB" w:rsidRDefault="00000000">
      <w:r>
        <w:rPr>
          <w:color w:val="888888"/>
          <w:sz w:val="18"/>
        </w:rPr>
        <w:t xml:space="preserve">  [21] Score: 1 </w:t>
      </w:r>
    </w:p>
    <w:p w14:paraId="191835FA" w14:textId="77777777" w:rsidR="005E4FFB" w:rsidRDefault="00000000">
      <w:r>
        <w:t>I was born with aphantasia, tinnitus and phosphenes (when you close your eyes and see "static").  I was 34 before I realized that other people can really see images in their head, didn't live with a buzz in the background and didn't have to sleep with what feels like a old time TV tuned to a dead station.  Have you tried white noise while meditating?  I haven't, but I do use a white noise generator set to "crickets" when I sleep.  Between that and a fan, it tricks my mind into blending the tinnitus into the background noise.  I guess it depends on how pronounced the buzzing is.  Mine is only bad in a quiet room.  Any environmental noise "drowns it out".</w:t>
      </w:r>
    </w:p>
    <w:p w14:paraId="50DB64A0" w14:textId="77777777" w:rsidR="005E4FFB" w:rsidRDefault="00000000">
      <w:r>
        <w:rPr>
          <w:color w:val="888888"/>
          <w:sz w:val="18"/>
        </w:rPr>
        <w:t xml:space="preserve">  [22] Score: 1 </w:t>
      </w:r>
    </w:p>
    <w:p w14:paraId="0BB03FCB" w14:textId="77777777" w:rsidR="005E4FFB" w:rsidRDefault="00000000">
      <w:r>
        <w:t>I have a subtle ringing in my brain that is pleasant. If I numb myself it goes away, &amp; I have found it more desireable to be in tune with it.</w:t>
      </w:r>
    </w:p>
    <w:p w14:paraId="038C1748" w14:textId="77777777" w:rsidR="005E4FFB" w:rsidRDefault="00000000">
      <w:r>
        <w:rPr>
          <w:color w:val="888888"/>
          <w:sz w:val="18"/>
        </w:rPr>
        <w:t xml:space="preserve">  [23] Score: 1 </w:t>
      </w:r>
    </w:p>
    <w:p w14:paraId="3065D20A" w14:textId="77777777" w:rsidR="005E4FFB" w:rsidRDefault="00000000">
      <w:r>
        <w:t>Brain.fm is the app I use. I look for the frequency that resembles my ringing.</w:t>
      </w:r>
    </w:p>
    <w:p w14:paraId="4D379BE7" w14:textId="77777777" w:rsidR="005E4FFB" w:rsidRDefault="00000000">
      <w:r>
        <w:rPr>
          <w:color w:val="888888"/>
          <w:sz w:val="18"/>
        </w:rPr>
        <w:t xml:space="preserve">  [24] Score: 1 </w:t>
      </w:r>
    </w:p>
    <w:p w14:paraId="6964D7B0" w14:textId="77777777" w:rsidR="005E4FFB" w:rsidRDefault="00000000">
      <w:r>
        <w:t>I’m looking for the one that mimics my tinnitus but the ones out there add music which breaks my concentration.</w:t>
      </w:r>
    </w:p>
    <w:p w14:paraId="5CB374EB" w14:textId="77777777" w:rsidR="005E4FFB" w:rsidRDefault="00000000">
      <w:r>
        <w:rPr>
          <w:color w:val="888888"/>
          <w:sz w:val="18"/>
        </w:rPr>
        <w:t xml:space="preserve">  [25] Score: 1 </w:t>
      </w:r>
    </w:p>
    <w:p w14:paraId="6B99507B" w14:textId="77777777" w:rsidR="005E4FFB" w:rsidRDefault="00000000">
      <w:r>
        <w:t>I do palms loose just to put the fingers in the right place.....tips for tapping?....spirit fingers? 🙃 Sorry best I can do for words ATM.</w:t>
      </w:r>
    </w:p>
    <w:p w14:paraId="73B17B36" w14:textId="77777777" w:rsidR="005E4FFB" w:rsidRDefault="00000000">
      <w:r>
        <w:rPr>
          <w:color w:val="888888"/>
          <w:sz w:val="18"/>
        </w:rPr>
        <w:t xml:space="preserve">  [26] Score: 1 </w:t>
      </w:r>
    </w:p>
    <w:p w14:paraId="7AD0C29F" w14:textId="77777777" w:rsidR="005E4FFB" w:rsidRDefault="00000000">
      <w:r>
        <w:t>I’ve had it since about ‘07. I’m still trying to hear my neck joint squeak when I turn my head while meditating. I miss the quietness.</w:t>
      </w:r>
    </w:p>
    <w:p w14:paraId="35C73F47" w14:textId="77777777" w:rsidR="005E4FFB" w:rsidRDefault="00000000">
      <w:r>
        <w:rPr>
          <w:color w:val="888888"/>
          <w:sz w:val="18"/>
        </w:rPr>
        <w:t xml:space="preserve">  [27] Score: 1 </w:t>
      </w:r>
    </w:p>
    <w:p w14:paraId="37D367D3" w14:textId="77777777" w:rsidR="005E4FFB" w:rsidRDefault="00000000">
      <w:r>
        <w:t>Ugh I've had ringing in my ears as far back as I can remember 😭</w:t>
      </w:r>
    </w:p>
    <w:p w14:paraId="4442EC1C" w14:textId="77777777" w:rsidR="005E4FFB" w:rsidRDefault="00000000">
      <w:r>
        <w:rPr>
          <w:color w:val="888888"/>
          <w:sz w:val="18"/>
        </w:rPr>
        <w:t xml:space="preserve">  [28] Score: 1 </w:t>
      </w:r>
    </w:p>
    <w:p w14:paraId="5668BB92" w14:textId="77777777" w:rsidR="005E4FFB" w:rsidRDefault="00000000">
      <w:r>
        <w:t>I’ve heard about this. I haven’t tried it in a while.</w:t>
      </w:r>
    </w:p>
    <w:p w14:paraId="0AF0C23C" w14:textId="77777777" w:rsidR="005E4FFB" w:rsidRDefault="00000000">
      <w:r>
        <w:rPr>
          <w:color w:val="888888"/>
          <w:sz w:val="18"/>
        </w:rPr>
        <w:t xml:space="preserve">  [29] Score: 1 </w:t>
      </w:r>
    </w:p>
    <w:p w14:paraId="51582461" w14:textId="77777777" w:rsidR="005E4FFB" w:rsidRDefault="00000000">
      <w:r>
        <w:t>Rapid light tapping by all 8 fingers(no thumbs)</w:t>
      </w:r>
    </w:p>
    <w:p w14:paraId="3D787A00" w14:textId="77777777" w:rsidR="005E4FFB" w:rsidRDefault="00000000">
      <w:r>
        <w:rPr>
          <w:color w:val="888888"/>
          <w:sz w:val="18"/>
        </w:rPr>
        <w:lastRenderedPageBreak/>
        <w:t xml:space="preserve">  [30] Score: 1 </w:t>
      </w:r>
    </w:p>
    <w:p w14:paraId="51ED26E5" w14:textId="77777777" w:rsidR="005E4FFB" w:rsidRDefault="00000000">
      <w:r>
        <w:t>Hmm. Something to check.</w:t>
      </w:r>
    </w:p>
    <w:p w14:paraId="11F9F151" w14:textId="77777777" w:rsidR="005E4FFB" w:rsidRDefault="005E4FFB"/>
    <w:p w14:paraId="3CAB66E6" w14:textId="77777777" w:rsidR="005E4FFB" w:rsidRDefault="00000000">
      <w:r>
        <w:rPr>
          <w:b/>
          <w:sz w:val="28"/>
        </w:rPr>
        <w:t xml:space="preserve">6. Aphantasia &amp; mindfulness &amp; meditation </w:t>
      </w:r>
    </w:p>
    <w:p w14:paraId="1697616B" w14:textId="77777777" w:rsidR="005E4FFB" w:rsidRDefault="00000000">
      <w:r>
        <w:rPr>
          <w:color w:val="888888"/>
          <w:sz w:val="18"/>
        </w:rPr>
        <w:t xml:space="preserve">  [1] Score: 7 </w:t>
      </w:r>
    </w:p>
    <w:p w14:paraId="488113DF" w14:textId="77777777" w:rsidR="005E4FFB" w:rsidRDefault="00000000">
      <w:r>
        <w:t>I meditated regularly for a couple of years, but eventually felt it wasn't doing anything for me, and I felt myself needing the opposite of it. My mind's default state is empty, so meditation is just sitting with the already present emptiness. No visuals, no voices, no words, no thoughts.  Unlike you, I am not aware of my body or its sensations, and I have found it harder to develop body awareness through meditation than movement. I dissociate a lot 24/7, and meditation just reinforces that.  Physical movement helps me move against my default dissociation, and walking meditation can sometimes work. Yoga tends to work better for me though.  If I ever manage to craft a solid mind-body connection, I may go back to meditating - basically once body awareness becomes part of the package.</w:t>
      </w:r>
    </w:p>
    <w:p w14:paraId="1AE42F3A" w14:textId="77777777" w:rsidR="005E4FFB" w:rsidRDefault="00000000">
      <w:r>
        <w:rPr>
          <w:color w:val="888888"/>
          <w:sz w:val="18"/>
        </w:rPr>
        <w:t xml:space="preserve">  [2] Score: 3 </w:t>
      </w:r>
    </w:p>
    <w:p w14:paraId="3EF4760C" w14:textId="77777777" w:rsidR="005E4FFB" w:rsidRDefault="00000000">
      <w:r>
        <w:t>Your description is very consistent with my own experience.   I find guided meditation and corporate “mindfulness” activities annoying, but also have long felt that the state they are seeking to reach is my normal state.   On mindfulness and awareness of one’s body, I often enjoy wearing shorts / short sleeves in the rain, or the cold, and especially in misty conditions as it makes me very consciously aware of my limbs. Not sure if that’s relatable…  As for verbal thoughts, I can rarely string more than a sentence together in my mind with conscious effort. I usually don’t know what I’m going to say until I say it, although I clearly build logical cases on a regular basis. At work, I’m considered very persuasive. There’s obviously a plan to what I say; I’m just not necessarily aware of it on a conscious level while talking. If I try to forcibly “think through” what I’m going to say in advance, it doesn’t really work. I can talk through it with someone as a rehearsal though, and then the “real” conversation will typically go in line with the practice one.</w:t>
      </w:r>
    </w:p>
    <w:p w14:paraId="43618A1E" w14:textId="77777777" w:rsidR="005E4FFB" w:rsidRDefault="00000000">
      <w:r>
        <w:rPr>
          <w:color w:val="888888"/>
          <w:sz w:val="18"/>
        </w:rPr>
        <w:t xml:space="preserve">  [3] Score: 3 </w:t>
      </w:r>
    </w:p>
    <w:p w14:paraId="0FFC7FFC" w14:textId="77777777" w:rsidR="005E4FFB" w:rsidRDefault="00000000">
      <w:r>
        <w:t xml:space="preserve">I have multi-sensory aphantasia and I have Worded Thinking. However, with meditation, I've learned to think less. I don't do seated meditation much, I prefer moving meditation. As you say, just being mindful is actually easy. If I'm waiting in line, I sometimes just drop into it. My knees actually remind me to pay attention to my walking. I don't change anything, but if I am mindful, I hurt my knees less. It is those mindless lapses where I hurt them. I'm a Master of Hapkido and it really works better if I'm just observing what is and moving with the energy without thinking. I also do Unsymbolized Thinking sometimes.  Dr. Russell Hurlburt has been doing experience sampling for decades. While most people have Inner Speech at least some of the time, and others have Worded Thinking at least some of the time. Some never have words unless they talk or subvocalize. But even those with words don't </w:t>
      </w:r>
      <w:r>
        <w:lastRenderedPageBreak/>
        <w:t>use them all them time. Some, like you are an the very low end, choosing to use them occasionally. Some use them almost all the time. From what I gather, the average is about a third of the time with other experiences being reported with no words involved. This is his list of experiences he sampled: [https://hurlburt.faculty.unlv.edu/codebook.html](https://hurlburt.faculty.unlv.edu/codebook.html)</w:t>
      </w:r>
    </w:p>
    <w:p w14:paraId="64C6AD47" w14:textId="77777777" w:rsidR="005E4FFB" w:rsidRDefault="00000000">
      <w:r>
        <w:rPr>
          <w:color w:val="888888"/>
          <w:sz w:val="18"/>
        </w:rPr>
        <w:t xml:space="preserve">  [4] Score: 3 </w:t>
      </w:r>
    </w:p>
    <w:p w14:paraId="34F2689E" w14:textId="77777777" w:rsidR="005E4FFB" w:rsidRDefault="00000000">
      <w:r>
        <w:t>I have been teaching mindfulness meditation and some other forms for 6 years through my start up studio/centre Levitate London. I teach with a lot of visualisations— asking participants to imagine an ocean stretching out in all directions etc. But only recently realised that I just see the static of misfiring rods and cones with my eyes closed, whereas some students see an entire ocean with gulls wheeling around and sunlight catching the edges of the waves. I’m guiding some of that (never the gulls) but not seeing a thing. It makes me wonder how/what they are seeing. And how I’m able to paint/describe such a vivid scene without seeing anything!</w:t>
      </w:r>
    </w:p>
    <w:p w14:paraId="52A4377C" w14:textId="77777777" w:rsidR="005E4FFB" w:rsidRDefault="00000000">
      <w:r>
        <w:rPr>
          <w:color w:val="888888"/>
          <w:sz w:val="18"/>
        </w:rPr>
        <w:t xml:space="preserve">  [5] Score: 2 </w:t>
      </w:r>
    </w:p>
    <w:p w14:paraId="00F171D5" w14:textId="77777777" w:rsidR="005E4FFB" w:rsidRDefault="00000000">
      <w:r>
        <w:t xml:space="preserve">My meditation journey, much like yours, has been deeply intertwined with my lack of visual and verbal thought processes. This absence of a constant inner narrative or visual distractions actually makes it easier for me to settle into a state of mindfulness. When I meditate, I find that I can "turn off" any sporadic verbal thoughts quite easily, and focus almost entirely on my sensory experiences. This natural inclination towards sensing rather than picturing or narrating helps me feel profoundly present in the moment.  I, too, am fascinated by how I can engage with language and reading despite these internal differences. My love for reading and words flows seamlessly, perhaps because I approach text and language more conceptually and less visually. Even when anxious, the verbal thoughts that I notice are more like echoes of concepts rather than a narrator in my head.  Your mention of how we, with aphantasia, might find certain types of meditation more accessible is spot on. Since the essence of mindfulness is the awareness of our current thoughts and sensations without the need to visualize, this form of meditation naturally complements our experiential style. It’s intriguing to explore how others with similar experiences handle meditation and whether they find certain techniques more effective than others.  For dealing with specific problems through meditation, I've found an interesting approach online. I chat with a website about the particular issue I'm facing, and it generates an audio guided meditation tailored to that conversation. For concrete problems, this method works unexpectedly well. It employs techniques like "deconstruct" and "reframe," which help me view the problem from a new perspective and link it to different emotional responses. These techniques are particularly transformative for me, offering new insights into familiar challenges. However, for bigger, more existential issues, it's a work in progress.  I'm curious about your experiences or any specific meditation techniques that have resonated with you. If you haven't tried personalized guided meditations based on interactive chats, it might be </w:t>
      </w:r>
      <w:r>
        <w:lastRenderedPageBreak/>
        <w:t>something to look into—it could offer you a fresh angle on mindfulness tailored specifically to our unique way of experiencing the world.</w:t>
      </w:r>
    </w:p>
    <w:p w14:paraId="49A8AD6E" w14:textId="77777777" w:rsidR="005E4FFB" w:rsidRDefault="00000000">
      <w:r>
        <w:rPr>
          <w:color w:val="888888"/>
          <w:sz w:val="18"/>
        </w:rPr>
        <w:t xml:space="preserve">  [6] Score: 2 </w:t>
      </w:r>
    </w:p>
    <w:p w14:paraId="67121F84" w14:textId="77777777" w:rsidR="005E4FFB" w:rsidRDefault="00000000">
      <w:r>
        <w:t>Having aphantasia is a blessing for real meditation, meditation is not about repeating words or following a specific system. It is about ending image-making by thought and freeing the mind from psychological knowledge, realizing the observer is the observed, the thinker is the thought and in that turning awareness around on its self in the understanding that all we are is a thought construct</w:t>
      </w:r>
    </w:p>
    <w:p w14:paraId="3D4FE5FE" w14:textId="77777777" w:rsidR="005E4FFB" w:rsidRDefault="00000000">
      <w:r>
        <w:rPr>
          <w:color w:val="888888"/>
          <w:sz w:val="18"/>
        </w:rPr>
        <w:t xml:space="preserve">  [7] Score: 2 </w:t>
      </w:r>
    </w:p>
    <w:p w14:paraId="3D370F59" w14:textId="77777777" w:rsidR="005E4FFB" w:rsidRDefault="00000000">
      <w:r>
        <w:t>Some things work for me, others don't.  Things that work well for me are those that focus on the body. Counting breaths, box breathing, body scanning. And a visualization that works for me is one like a reverse body scan where your body is filling up from your soles to your scalp.  Things that don't work are visualising a blue sky, an ocean scene, a beautiful beach etc.</w:t>
      </w:r>
    </w:p>
    <w:p w14:paraId="0454AD84" w14:textId="77777777" w:rsidR="005E4FFB" w:rsidRDefault="00000000">
      <w:r>
        <w:rPr>
          <w:color w:val="888888"/>
          <w:sz w:val="18"/>
        </w:rPr>
        <w:t xml:space="preserve">  [8] Score: 2 </w:t>
      </w:r>
    </w:p>
    <w:p w14:paraId="3F914ECF" w14:textId="77777777" w:rsidR="005E4FFB" w:rsidRDefault="00000000">
      <w:r>
        <w:t>Both ug krishnamurti and j krishnamurti had aphantasia ,both tried to shine the light into people's darkness</w:t>
      </w:r>
    </w:p>
    <w:p w14:paraId="44893B55" w14:textId="77777777" w:rsidR="005E4FFB" w:rsidRDefault="00000000">
      <w:r>
        <w:rPr>
          <w:color w:val="888888"/>
          <w:sz w:val="18"/>
        </w:rPr>
        <w:t xml:space="preserve">  [9] Score: 2 </w:t>
      </w:r>
    </w:p>
    <w:p w14:paraId="5FB60771" w14:textId="77777777" w:rsidR="005E4FFB" w:rsidRDefault="00000000">
      <w:r>
        <w:t>https://www.krishnamurti.org/transcript/meditation-is-a-flowering-that-has-no-motive/</w:t>
      </w:r>
    </w:p>
    <w:p w14:paraId="6548528A" w14:textId="77777777" w:rsidR="005E4FFB" w:rsidRDefault="00000000">
      <w:r>
        <w:rPr>
          <w:color w:val="888888"/>
          <w:sz w:val="18"/>
        </w:rPr>
        <w:t xml:space="preserve">  [10] Score: 1 </w:t>
      </w:r>
    </w:p>
    <w:p w14:paraId="229365D4" w14:textId="77777777" w:rsidR="005E4FFB" w:rsidRDefault="00000000">
      <w:r>
        <w:t>I have total aphantasia under normal circumstances, but a constant internal narration/committee. I definitely find mindfulness difficult. there's just a constant stream of thoughts talking almost all the time, so I have to try to make it stop and refocus the mind on the breath or whatever the starting point is, and maybe I get a whole inhale or two before the interruptions resume. but apparently with practice you can sustain the peace and quiet for longer. I always wonder if people who are good at sports or other physical activities (truck drivers, etc.) are able to focus on the mindless "doing" of life more easily instead of being distracted by the constant input of thoughts to consider.</w:t>
      </w:r>
    </w:p>
    <w:p w14:paraId="0BB64CDC" w14:textId="77777777" w:rsidR="005E4FFB" w:rsidRDefault="00000000">
      <w:r>
        <w:rPr>
          <w:color w:val="888888"/>
          <w:sz w:val="18"/>
        </w:rPr>
        <w:t xml:space="preserve">  [11] Score: 1 </w:t>
      </w:r>
    </w:p>
    <w:p w14:paraId="6BAF5B67" w14:textId="77777777" w:rsidR="005E4FFB" w:rsidRDefault="00000000">
      <w:r>
        <w:t xml:space="preserve">I've been practicing a form of meditation on and off for decades long before "mindfulness" was a thing. I consciously relax all parts of my body from my feet up, and then slowly count down from 100, then make short positive 'statements' for a bit. It takes about 10 to 20 minutes. I can also "relax" in short bursts during the day - like sending a relax wave through my mind and body.   There is no visualisation required. It's more a matter of emptying my mind through relaxation.  I also tried a mindfulness tape for a bit, which was okay too. It didn't involve visual images - or not as I recall. I prefer the relaxation method overall.  </w:t>
      </w:r>
      <w:r>
        <w:lastRenderedPageBreak/>
        <w:t>Interestingly, I sometimes sort of almost "see" the numbers in my head when I count down - sometimes linked together. That's despite the fact that I don't have the ability to mentally visualise scenes or people.</w:t>
      </w:r>
    </w:p>
    <w:p w14:paraId="41526332" w14:textId="77777777" w:rsidR="005E4FFB" w:rsidRDefault="00000000">
      <w:r>
        <w:rPr>
          <w:color w:val="888888"/>
          <w:sz w:val="18"/>
        </w:rPr>
        <w:t xml:space="preserve">  [12] Score: 1 </w:t>
      </w:r>
    </w:p>
    <w:p w14:paraId="10B45AD8" w14:textId="77777777" w:rsidR="005E4FFB" w:rsidRDefault="00000000">
      <w:r>
        <w:t>Good question. I only recently learned about aphantasia myself. I obviously can remember stuff but it comes from a different place, not a visual. Like if I remember my way how to drive somewhere across town, I do rely on landmarks but I don't picture the landmark, I guess. Like I know to turn left at the big blue building, and I know the big blue building when I see it, but I don't picture the building when I'm remembering how to get there.  It's all very fun and confusing eh?</w:t>
      </w:r>
    </w:p>
    <w:p w14:paraId="720DD699" w14:textId="77777777" w:rsidR="005E4FFB" w:rsidRDefault="00000000">
      <w:r>
        <w:rPr>
          <w:color w:val="888888"/>
          <w:sz w:val="18"/>
        </w:rPr>
        <w:t xml:space="preserve">  [13] Score: 1 </w:t>
      </w:r>
    </w:p>
    <w:p w14:paraId="17EEAC63" w14:textId="77777777" w:rsidR="005E4FFB" w:rsidRDefault="00000000">
      <w:r>
        <w:t>Thanks for sharing. As I read your last sentence, I am recalling a moment in meditation class in uni where the guide said something like, "visualize a green light coming from your heart" and feeling quite disconnected from the experience because I was focused on the fact that I wasn't picturing anything. Now, visualizing compared to remembering a memory. How does remembering present as an experience for you? I find my remembrance of memories also lacking this visual.</w:t>
      </w:r>
    </w:p>
    <w:p w14:paraId="3A580EBB" w14:textId="77777777" w:rsidR="005E4FFB" w:rsidRDefault="00000000">
      <w:r>
        <w:rPr>
          <w:color w:val="888888"/>
          <w:sz w:val="18"/>
        </w:rPr>
        <w:t xml:space="preserve">  [14] Score: 1 </w:t>
      </w:r>
    </w:p>
    <w:p w14:paraId="5F3A01AF" w14:textId="77777777" w:rsidR="005E4FFB" w:rsidRDefault="00000000">
      <w:r>
        <w:t>When I was getting into mindfulness meditation, the videos I was watching talked about having an internal monologue 24/7 that's very difficult to turn off, however I always found it relatively easy. In general I don't find it too difficult to meditate if I pay attention. I always found that strange, but it definitely could be related to Aphantasia.</w:t>
      </w:r>
    </w:p>
    <w:p w14:paraId="4F5F8A0A" w14:textId="77777777" w:rsidR="005E4FFB" w:rsidRDefault="00000000">
      <w:r>
        <w:rPr>
          <w:color w:val="888888"/>
          <w:sz w:val="18"/>
        </w:rPr>
        <w:t xml:space="preserve">  [15] Score: 1 </w:t>
      </w:r>
    </w:p>
    <w:p w14:paraId="1F3F77F4" w14:textId="77777777" w:rsidR="005E4FFB" w:rsidRDefault="00000000">
      <w:r>
        <w:t>No, but I’ll add it to my reading list. I’m a pretty good planner and, if anything, I’d say I “live in the future,” but I’m definitely not inclined to living in the past. My memories are pretty bad and vague…I know SDAM gets thrown around a lot here…so that surely contributes to the present-forward focus.</w:t>
      </w:r>
    </w:p>
    <w:p w14:paraId="60E988B5" w14:textId="77777777" w:rsidR="005E4FFB" w:rsidRDefault="00000000">
      <w:r>
        <w:rPr>
          <w:color w:val="888888"/>
          <w:sz w:val="18"/>
        </w:rPr>
        <w:t xml:space="preserve">  [16] Score: 1 </w:t>
      </w:r>
    </w:p>
    <w:p w14:paraId="7A2E6303" w14:textId="77777777" w:rsidR="005E4FFB" w:rsidRDefault="00000000">
      <w:r>
        <w:t>I also meditate quite a bit and I rarely can visualize things. At some points I get ultraviolet purple colors that seem to be directly linked to my breathing.</w:t>
      </w:r>
    </w:p>
    <w:p w14:paraId="6099736F" w14:textId="77777777" w:rsidR="005E4FFB" w:rsidRDefault="00000000">
      <w:r>
        <w:rPr>
          <w:color w:val="888888"/>
          <w:sz w:val="18"/>
        </w:rPr>
        <w:t xml:space="preserve">  [17] Score: 1 </w:t>
      </w:r>
    </w:p>
    <w:p w14:paraId="79EE4136" w14:textId="77777777" w:rsidR="005E4FFB" w:rsidRDefault="00000000">
      <w:r>
        <w:t>I find meditation a lot easier without visualising, I don't have any unwanted images and it's so much easier getting into the zone of an empty mind, that's when the best things happen</w:t>
      </w:r>
    </w:p>
    <w:p w14:paraId="4448B74B" w14:textId="77777777" w:rsidR="005E4FFB" w:rsidRDefault="00000000">
      <w:r>
        <w:rPr>
          <w:color w:val="888888"/>
          <w:sz w:val="18"/>
        </w:rPr>
        <w:t xml:space="preserve">  [18] Score: 1 </w:t>
      </w:r>
    </w:p>
    <w:p w14:paraId="34AC89B2" w14:textId="77777777" w:rsidR="005E4FFB" w:rsidRDefault="00000000">
      <w:r>
        <w:lastRenderedPageBreak/>
        <w:t>Have you ever read the power of now ,I realized I was permanently in the now from reading this</w:t>
      </w:r>
    </w:p>
    <w:p w14:paraId="5A2B3626" w14:textId="77777777" w:rsidR="005E4FFB" w:rsidRDefault="00000000">
      <w:r>
        <w:rPr>
          <w:color w:val="888888"/>
          <w:sz w:val="18"/>
        </w:rPr>
        <w:t xml:space="preserve">  [19] Score: 1 </w:t>
      </w:r>
    </w:p>
    <w:p w14:paraId="46C92A65" w14:textId="77777777" w:rsidR="005E4FFB" w:rsidRDefault="00000000">
      <w:r>
        <w:t>What's the difference between an inner monologue and narrator?</w:t>
      </w:r>
    </w:p>
    <w:p w14:paraId="2E6C2F52" w14:textId="77777777" w:rsidR="005E4FFB" w:rsidRDefault="005E4FFB"/>
    <w:p w14:paraId="07603356" w14:textId="77777777" w:rsidR="005E4FFB" w:rsidRDefault="00000000">
      <w:r>
        <w:rPr>
          <w:b/>
          <w:sz w:val="28"/>
        </w:rPr>
        <w:t>8. Aphantasia and Meditation</w:t>
      </w:r>
    </w:p>
    <w:p w14:paraId="109E15DB" w14:textId="77777777" w:rsidR="005E4FFB" w:rsidRDefault="00000000">
      <w:r>
        <w:rPr>
          <w:color w:val="888888"/>
          <w:sz w:val="18"/>
        </w:rPr>
        <w:t xml:space="preserve">  [1] Score: 8 </w:t>
      </w:r>
    </w:p>
    <w:p w14:paraId="1BB91B19" w14:textId="77777777" w:rsidR="005E4FFB" w:rsidRDefault="00000000">
      <w:r>
        <w:t>Meditation has never worked for me in the past, but this week I started a trial of Supernatural VR fitness, and I love it so far for both the exercise and the meditation.  I started going through the tutorial daily practice meditation, but I also tried some of the full meditation offerings. I don't have to imagine myself on a beach or a sunset or choosing different paths --  I can see everything through the VR! I did try one that I quickly backed out of (I think it was called "Senses") because it started asking me to imagine things with the senses, such as the taste of food, and as a total aphant, I knew this wasn't the session for me.  There are so many of them to try, so I hope to make a playlist out of my favorite ones that rely on the scenery and breathing techniques.</w:t>
      </w:r>
    </w:p>
    <w:p w14:paraId="27514BD3" w14:textId="77777777" w:rsidR="005E4FFB" w:rsidRDefault="00000000">
      <w:r>
        <w:rPr>
          <w:color w:val="888888"/>
          <w:sz w:val="18"/>
        </w:rPr>
        <w:t xml:space="preserve">  [2] Score: 5 </w:t>
      </w:r>
    </w:p>
    <w:p w14:paraId="74D6AAE7" w14:textId="77777777" w:rsidR="005E4FFB" w:rsidRDefault="00000000">
      <w:r>
        <w:t>I do it every weekday. My yoga studio does a virtual guided meditation every morning. Its never that picture a beach or whatever crap. The focal point is your own body. It about breathing and keeping you centered on yourself and the moment you are in. It is all positive and calming.   Here is their [youtube](https://www.youtube.com/@yogahothouse) channel. They have numerous meditation videos.</w:t>
      </w:r>
    </w:p>
    <w:p w14:paraId="6A67442B" w14:textId="77777777" w:rsidR="005E4FFB" w:rsidRDefault="00000000">
      <w:r>
        <w:rPr>
          <w:color w:val="888888"/>
          <w:sz w:val="18"/>
        </w:rPr>
        <w:t xml:space="preserve">  [3] Score: 5 </w:t>
      </w:r>
    </w:p>
    <w:p w14:paraId="16AF2753" w14:textId="77777777" w:rsidR="005E4FFB" w:rsidRDefault="00000000">
      <w:r>
        <w:t xml:space="preserve">Wow, easily quiet your mind sounds so nice.  The only way I can somewhat meditate is by either focusing on breathing. In through the noise and yoga hissing out. Or the ones where they guide you through relaxing the body. All other attempts </w:t>
      </w:r>
      <w:proofErr w:type="gramStart"/>
      <w:r>
        <w:t>has</w:t>
      </w:r>
      <w:proofErr w:type="gramEnd"/>
      <w:r>
        <w:t xml:space="preserve"> failed, but I'm not heavily invested in meditation.</w:t>
      </w:r>
    </w:p>
    <w:p w14:paraId="58845EBD" w14:textId="77777777" w:rsidR="005E4FFB" w:rsidRDefault="00000000">
      <w:r>
        <w:rPr>
          <w:color w:val="888888"/>
          <w:sz w:val="18"/>
        </w:rPr>
        <w:t xml:space="preserve">  [4] Score: 4 </w:t>
      </w:r>
    </w:p>
    <w:p w14:paraId="69334C5A" w14:textId="77777777" w:rsidR="005E4FFB" w:rsidRDefault="00000000">
      <w:r>
        <w:t>AR/VR may be a new way for us aphants.  Very cool.</w:t>
      </w:r>
    </w:p>
    <w:p w14:paraId="700514C6" w14:textId="77777777" w:rsidR="005E4FFB" w:rsidRDefault="00000000">
      <w:r>
        <w:rPr>
          <w:color w:val="888888"/>
          <w:sz w:val="18"/>
        </w:rPr>
        <w:t xml:space="preserve">  [5] Score: 3 </w:t>
      </w:r>
    </w:p>
    <w:p w14:paraId="0DFAE858" w14:textId="77777777" w:rsidR="005E4FFB" w:rsidRDefault="00000000">
      <w:r>
        <w:t>Using meditation to be patient is a good use.  I do something similar.  I try to treat everyone as a life long friend, especially when I need to be patient.</w:t>
      </w:r>
    </w:p>
    <w:p w14:paraId="6DB0278C" w14:textId="77777777" w:rsidR="005E4FFB" w:rsidRDefault="00000000">
      <w:r>
        <w:rPr>
          <w:color w:val="888888"/>
          <w:sz w:val="18"/>
        </w:rPr>
        <w:t xml:space="preserve">  [6] Score: 3 </w:t>
      </w:r>
    </w:p>
    <w:p w14:paraId="19EA0CD0" w14:textId="77777777" w:rsidR="005E4FFB" w:rsidRDefault="00000000">
      <w:r>
        <w:lastRenderedPageBreak/>
        <w:t>I feel guided meditation and relaxation tasks also boring and strange. It was one of the answers that I found myself after detecting my aphantasia.   Later I found out that I have an inner ear and inner voice - and that is the key for meditation-like experiences. I enjoy music - much more than my friends in my age group. It helps me to switch of my inner voices and thoughts.</w:t>
      </w:r>
    </w:p>
    <w:p w14:paraId="42FA5138" w14:textId="77777777" w:rsidR="005E4FFB" w:rsidRDefault="00000000">
      <w:r>
        <w:rPr>
          <w:color w:val="888888"/>
          <w:sz w:val="18"/>
        </w:rPr>
        <w:t xml:space="preserve">  [7] Score: 3 </w:t>
      </w:r>
    </w:p>
    <w:p w14:paraId="180A9A07" w14:textId="77777777" w:rsidR="005E4FFB" w:rsidRDefault="00000000">
      <w:r>
        <w:t>I’m not fond of seated meditation. One teacher pointed out anyone can be one with the universe on a meditation pillow in a meditation chamber. It is much more challenging with your spouse and kids yelling at you. Another teacher said if you meditate for 2 hours a day you are wasting 22 hours a day. I do bare awareness meditation in line at Costco. I try to stay mindful all day.</w:t>
      </w:r>
    </w:p>
    <w:p w14:paraId="69C3B95C" w14:textId="77777777" w:rsidR="005E4FFB" w:rsidRDefault="00000000">
      <w:r>
        <w:rPr>
          <w:color w:val="888888"/>
          <w:sz w:val="18"/>
        </w:rPr>
        <w:t xml:space="preserve">  [8] Score: 3 </w:t>
      </w:r>
    </w:p>
    <w:p w14:paraId="14AAEED1" w14:textId="77777777" w:rsidR="005E4FFB" w:rsidRDefault="00000000">
      <w:r>
        <w:t>Depending on how you define meditation, this might be impossible for me. I don't have any images. However, I have full inner speech (not a voice, just... speech), so any thought automatically comes out in words. I find it impossible to completely stop the thought process. I could temporarily silence the inner speech, but that would be like holding my breath. The only exception is being extremely focused on something. Like focusing all my attention on my heartbeat or breathing, my body movements, my surroundings, or a task like playing an intense video game.    But what if the definition of meditation doesn't necessarily mean an empty mind? I'm almost never bored because I can just think about anything. I like to go for a walk for an hour or more and just think about things. I guess it's meditative in a sense?</w:t>
      </w:r>
    </w:p>
    <w:p w14:paraId="7C988D15" w14:textId="77777777" w:rsidR="005E4FFB" w:rsidRDefault="00000000">
      <w:r>
        <w:rPr>
          <w:color w:val="888888"/>
          <w:sz w:val="18"/>
        </w:rPr>
        <w:t xml:space="preserve">  [9] Score: 3 </w:t>
      </w:r>
    </w:p>
    <w:p w14:paraId="03695193" w14:textId="77777777" w:rsidR="005E4FFB" w:rsidRDefault="00000000">
      <w:r>
        <w:t>It doesn't really interest me that much. I don't feel I've failed. I wanted to find better way to deal with everyday stress, and discovered I much prefer to let my busy mind leasurley wander off to where ever it wants. I do a lot of Jigsawpuzzles, so that works better than meditation for me</w:t>
      </w:r>
    </w:p>
    <w:p w14:paraId="7A6B1A17" w14:textId="77777777" w:rsidR="005E4FFB" w:rsidRDefault="00000000">
      <w:r>
        <w:rPr>
          <w:color w:val="888888"/>
          <w:sz w:val="18"/>
        </w:rPr>
        <w:t xml:space="preserve">  [10] Score: 2 </w:t>
      </w:r>
    </w:p>
    <w:p w14:paraId="79D4CC34" w14:textId="77777777" w:rsidR="005E4FFB" w:rsidRDefault="00000000">
      <w:r>
        <w:t>I had always struggled with meditation (AuDHD, SDAM, Aphantasia, and a few more), but this past year I tried Buddhist meditation with Pema Chodron, a popular Buddhist teacher. The clincher is that apparently Buddhists meditate with their eyes open. Who knew? I figured it was impossible to meditate with open eyes, but it actually is easier for me than any other form of meditation. This approach has been very successful for me. It's certainly worth a try.</w:t>
      </w:r>
    </w:p>
    <w:p w14:paraId="73AADDCD" w14:textId="77777777" w:rsidR="005E4FFB" w:rsidRDefault="00000000">
      <w:r>
        <w:rPr>
          <w:color w:val="888888"/>
          <w:sz w:val="18"/>
        </w:rPr>
        <w:t xml:space="preserve">  [11] Score: 2 </w:t>
      </w:r>
    </w:p>
    <w:p w14:paraId="7D0BE580" w14:textId="77777777" w:rsidR="005E4FFB" w:rsidRDefault="00000000">
      <w:r>
        <w:t>I got adhd on top of aphantasia which makes meditation nearly impossible for me. Quieting my mind also doesnt work sadly.</w:t>
      </w:r>
    </w:p>
    <w:p w14:paraId="4C704C38" w14:textId="77777777" w:rsidR="005E4FFB" w:rsidRDefault="00000000">
      <w:r>
        <w:rPr>
          <w:color w:val="888888"/>
          <w:sz w:val="18"/>
        </w:rPr>
        <w:lastRenderedPageBreak/>
        <w:t xml:space="preserve">  [12] Score: 2 </w:t>
      </w:r>
    </w:p>
    <w:p w14:paraId="0B28EFC4" w14:textId="77777777" w:rsidR="005E4FFB" w:rsidRDefault="00000000">
      <w:r>
        <w:t>I have aphantasia and I can’t meditate to save my life! I do love yoga though</w:t>
      </w:r>
    </w:p>
    <w:p w14:paraId="3C82E980" w14:textId="77777777" w:rsidR="005E4FFB" w:rsidRDefault="00000000">
      <w:r>
        <w:rPr>
          <w:color w:val="888888"/>
          <w:sz w:val="18"/>
        </w:rPr>
        <w:t xml:space="preserve">  [13] Score: 2 </w:t>
      </w:r>
    </w:p>
    <w:p w14:paraId="0544AF4B" w14:textId="77777777" w:rsidR="005E4FFB" w:rsidRDefault="00000000">
      <w:r>
        <w:t>My method involved lying on my back/bed, listening to isochronic tones relatively loud, and feeling my body sync up with the throbbing ‘wah wah wah’ of the tones. By focusing on that wah wah felt in my body, I achieved outstanding results.   I found it useful to bend my arms so that my hands were beside my head, so I felt surrendered in my posture to that rhythm. I also wore a roomy blindfold under which I could open my eyes, which made a big difference too.   My particular method wasn’t about quieting the mind. It was about chasing happy thoughts. I had incredible experiences when trying to game out business plans and so forth.</w:t>
      </w:r>
    </w:p>
    <w:p w14:paraId="370570EA" w14:textId="77777777" w:rsidR="005E4FFB" w:rsidRDefault="00000000">
      <w:r>
        <w:rPr>
          <w:color w:val="888888"/>
          <w:sz w:val="18"/>
        </w:rPr>
        <w:t xml:space="preserve">  [14] Score: 2 </w:t>
      </w:r>
    </w:p>
    <w:p w14:paraId="66C9A256" w14:textId="77777777" w:rsidR="005E4FFB" w:rsidRDefault="00000000">
      <w:r>
        <w:t>What makes you quit meditating?  Boredom?  New ideas?</w:t>
      </w:r>
    </w:p>
    <w:p w14:paraId="6065BB92" w14:textId="77777777" w:rsidR="005E4FFB" w:rsidRDefault="00000000">
      <w:r>
        <w:rPr>
          <w:color w:val="888888"/>
          <w:sz w:val="18"/>
        </w:rPr>
        <w:t xml:space="preserve">  [15] Score: 2 </w:t>
      </w:r>
    </w:p>
    <w:p w14:paraId="39D9B352" w14:textId="77777777" w:rsidR="005E4FFB" w:rsidRDefault="00000000">
      <w:r>
        <w:t>I think that is sometimes called contemplative meditation.  Do you focus on particular ideas or concepts?</w:t>
      </w:r>
    </w:p>
    <w:p w14:paraId="6FC11E1D" w14:textId="77777777" w:rsidR="005E4FFB" w:rsidRDefault="00000000">
      <w:r>
        <w:rPr>
          <w:color w:val="888888"/>
          <w:sz w:val="18"/>
        </w:rPr>
        <w:t xml:space="preserve">  [16] Score: 2 </w:t>
      </w:r>
    </w:p>
    <w:p w14:paraId="5EAD29C2" w14:textId="77777777" w:rsidR="005E4FFB" w:rsidRDefault="00000000">
      <w:r>
        <w:t>Same as a comment above.. eyes open. That's where one of our gifts can be found. Just rest your eyes and they'll find a natural spot where you're not really using them, but keep them open. Usually it's down and left.   When you find that spot, the mind takes over and the eyes take a break, and it's a clear difference - this would be getting 'into your head' and for us aphants this is where our strength lies.   No stimulation from the eyes, no pictures from the mind (I don't have inner voice either so maybe that's an added benefit). Now stay quiet in that spot and breathe.. you'll focus more on the back of the brain (at least how it feels) and from doing this I feel like I can step back further in the layers of the mind and that is where the peace lives. But yeh, in short, try eyes open!</w:t>
      </w:r>
    </w:p>
    <w:p w14:paraId="3427CE9F" w14:textId="77777777" w:rsidR="005E4FFB" w:rsidRDefault="00000000">
      <w:r>
        <w:rPr>
          <w:color w:val="888888"/>
          <w:sz w:val="18"/>
        </w:rPr>
        <w:t xml:space="preserve">  [17] Score: 1 </w:t>
      </w:r>
    </w:p>
    <w:p w14:paraId="762E66C0" w14:textId="77777777" w:rsidR="005E4FFB" w:rsidRDefault="00000000">
      <w:r>
        <w:t>Well, the challenge (and reward) is to focus on one’s breath throughout the movements. Inhale to expand, exhale to contract. I don’t understand why I find it easier to do than while motionless, but I do! The balancing poses help with focus, as well. Plus, there’s something about contracting and straining your muscles and fascia that helps with the relaxation afterwards. And, the mental and emotional calmness. I found out I really like intentions, which I kind of thought are a bit woo-woo. And, they are! But, for me, they help me carry the peace I’ve found on the mat throughout my day. If you want to give it a try, start with just a few minutes a day, like 10 and definitely do beginner classes. Be prepared that it isn’t what you think it is and give it a couple weeks to get a bit easier before deciding you hate it! Highly recommend Yoga with Kassandra on YouTube. Namaste!</w:t>
      </w:r>
    </w:p>
    <w:p w14:paraId="6D28CE68" w14:textId="77777777" w:rsidR="005E4FFB" w:rsidRDefault="00000000">
      <w:r>
        <w:rPr>
          <w:color w:val="888888"/>
          <w:sz w:val="18"/>
        </w:rPr>
        <w:lastRenderedPageBreak/>
        <w:t xml:space="preserve">  [18] Score: 1 </w:t>
      </w:r>
    </w:p>
    <w:p w14:paraId="518352F5" w14:textId="77777777" w:rsidR="005E4FFB" w:rsidRDefault="00000000">
      <w:r>
        <w:t>I will be messaging you in 4 days on [**2024-09-30 16:26:01 UTC**](http://www.wolframalpha.com/input/?i=2024-09-30%2016:26:01%20UTC%20To%20Local%20Time) to remind you of [**this link**](https://www.reddit.com/r/Aphantasia/comments/1fpzrc3/aphantasia_and_meditation/lp1j3mg/?context=3)  [**CLICK THIS LINK**](https://www.reddit.com/message/compose/?to=RemindMeBot&amp;subject=Reminder&amp;message=%5Bhttps%3A%2F%2Fwww.reddit.com%2Fr%2FAphantasia%2Fcomments%2F1fpzrc3%2Faphantasia_and_meditation%2Flp1j3mg%2F%5D%0A%0ARemindMe%21%202024-09-30%2016%3A26%3A01%20UTC) to send a PM to also be reminded and to reduce spam.  ^(Parent commenter can ) [^(delete this message to hide from others.)](https://www.reddit.com/message/compose/?to=RemindMeBot&amp;subject=Delete%20Comment&amp;message=Delete%21%201fpzrc3)  *****  |[^(Info)](https://www.reddit.com/r/RemindMeBot/comments/e1bko7/remindmebot_info_v21/)|[^(Custom)](https://www.reddit.com/message/compose/?to=RemindMeBot&amp;subject=Reminder&amp;message=%5BLink%20or%20message%20inside%20square%20brackets%5D%0A%0ARemindMe%21%20Time%20period%20here)|[^(Your Reminders)](https://www.reddit.com/message/compose/?to=RemindMeBot&amp;subject=List%20Of%20Reminders&amp;message=MyReminders%21)|[^(Feedback)](https://www.reddit.com/message/compose/?to=Watchful1&amp;subject=RemindMeBot%20Feedback)| |-|-|-|-|</w:t>
      </w:r>
    </w:p>
    <w:p w14:paraId="36125F7D" w14:textId="77777777" w:rsidR="005E4FFB" w:rsidRDefault="00000000">
      <w:r>
        <w:rPr>
          <w:color w:val="888888"/>
          <w:sz w:val="18"/>
        </w:rPr>
        <w:t xml:space="preserve">  [19] Score: 1 </w:t>
      </w:r>
    </w:p>
    <w:p w14:paraId="79E61A1F" w14:textId="77777777" w:rsidR="005E4FFB" w:rsidRDefault="00000000">
      <w:r>
        <w:t>I think that meditation is useless to us. The best things we can do are Yoga or some other stretching exercises IMO. Doing those we are able to focus in the moment and relax the body at the same time instead of just relaxing the mind.  Anyway, this is just my opinion</w:t>
      </w:r>
    </w:p>
    <w:p w14:paraId="0B84FDB1" w14:textId="77777777" w:rsidR="005E4FFB" w:rsidRDefault="00000000">
      <w:r>
        <w:rPr>
          <w:color w:val="888888"/>
          <w:sz w:val="18"/>
        </w:rPr>
        <w:t xml:space="preserve">  [20] Score: 1 </w:t>
      </w:r>
    </w:p>
    <w:p w14:paraId="08052E78" w14:textId="77777777" w:rsidR="005E4FFB" w:rsidRDefault="00000000">
      <w:r>
        <w:t>I practice self inquiry meditation, sometimes with my eyes open rather than closed, and sometimes with binaural beats playing within headphones  I have full aphantasia, but I have worded thinking that can still be rather restless, but as I have come to notice it more, it has slowed down little by little</w:t>
      </w:r>
    </w:p>
    <w:p w14:paraId="49D469CA" w14:textId="77777777" w:rsidR="005E4FFB" w:rsidRDefault="00000000">
      <w:r>
        <w:rPr>
          <w:color w:val="888888"/>
          <w:sz w:val="18"/>
        </w:rPr>
        <w:t xml:space="preserve">  [21] Score: 1 </w:t>
      </w:r>
    </w:p>
    <w:p w14:paraId="74EB4D0F" w14:textId="77777777" w:rsidR="005E4FFB" w:rsidRDefault="00000000">
      <w:r>
        <w:t>I use bineural beats. Frequency meditation. Following the vibration helps me tremendously. I use ohm meditation and have found there's a huge difference between thinking the ohm and actually vocalising the ohm. The vibration created is incredible when you really work it.  I also use breathework.  Guided meditation is useless to me, but using the above, I've developed a meditation practice going strong for more than a year now. Developing the practice has be so worth it for my mental and physical health and wellbeing.</w:t>
      </w:r>
    </w:p>
    <w:p w14:paraId="01F8411F" w14:textId="77777777" w:rsidR="005E4FFB" w:rsidRDefault="00000000">
      <w:r>
        <w:rPr>
          <w:color w:val="888888"/>
          <w:sz w:val="18"/>
        </w:rPr>
        <w:t xml:space="preserve">  [22] Score: 1 </w:t>
      </w:r>
    </w:p>
    <w:p w14:paraId="2BE701BA" w14:textId="77777777" w:rsidR="005E4FFB" w:rsidRDefault="00000000">
      <w:r>
        <w:lastRenderedPageBreak/>
        <w:t>Maybe. I don't know much about different meditations. If you're asking about those exceptions, then no. The whole point is to let the brain absorb the incoming information and process it without any attempt to structure or filter it. Trying to narrow it down to something specific kind of ruins it.  If you're talking about the latter, then... well, I used to have a tendency to ruminate (not in a negative way) about something specific, but now I notice it and move on to something else.</w:t>
      </w:r>
    </w:p>
    <w:p w14:paraId="583A10A4" w14:textId="77777777" w:rsidR="005E4FFB" w:rsidRDefault="00000000">
      <w:r>
        <w:rPr>
          <w:color w:val="888888"/>
          <w:sz w:val="18"/>
        </w:rPr>
        <w:t xml:space="preserve">  [23] Score: 1 </w:t>
      </w:r>
    </w:p>
    <w:p w14:paraId="469D4CC7" w14:textId="77777777" w:rsidR="005E4FFB" w:rsidRDefault="00000000">
      <w:r>
        <w:t>I love doing wim hof breathing, which i consider somewhat focus meditation.  Not, boring had to work on having quite mind. Especially after prolonged very extreme period of live.   Still experimenting with chakra focus method, about to try mantras.   What do you mean by fruitful? Im still getting into more structured ways of meditation,  but in any case i had a dozen of cases of minor to great "spiritual" experience during meditations (sober).  For me the goal is to get to the "no time space" as well as to engage my "higher voice" via stable broadband, practice focus, occasional insights, inner  purification etc.</w:t>
      </w:r>
    </w:p>
    <w:p w14:paraId="1B974909" w14:textId="77777777" w:rsidR="005E4FFB" w:rsidRDefault="00000000">
      <w:r>
        <w:rPr>
          <w:color w:val="888888"/>
          <w:sz w:val="18"/>
        </w:rPr>
        <w:t xml:space="preserve">  [24] Score: 1 </w:t>
      </w:r>
    </w:p>
    <w:p w14:paraId="15D99079" w14:textId="77777777" w:rsidR="005E4FFB" w:rsidRDefault="00000000">
      <w:r>
        <w:t>I have the opposite experience. I have extreme trouble quieting my mind when I meditate. But I have ADHD, and my mind is a TALKER. So I just have to kind of let the thoughts come and go without paying much attention to them, which actually does help me to focus better in daily life because I'm basically training myself to not constantly follow my thoughts to see where they're heading.   Guided mediation works well enough to distract me from my own thoughts, but I obviously can't picture what they're trying to make me see. haha</w:t>
      </w:r>
    </w:p>
    <w:p w14:paraId="56884042" w14:textId="77777777" w:rsidR="005E4FFB" w:rsidRDefault="00000000">
      <w:r>
        <w:rPr>
          <w:color w:val="888888"/>
          <w:sz w:val="18"/>
        </w:rPr>
        <w:t xml:space="preserve">  [25] Score: 1 </w:t>
      </w:r>
    </w:p>
    <w:p w14:paraId="4415F6B3" w14:textId="77777777" w:rsidR="005E4FFB" w:rsidRDefault="00000000">
      <w:r>
        <w:t>I do Vipassana Meditation for 25 years now... The best thing that ever happened to me.  I can't imagine a life without 🧘‍♀️  !</w:t>
      </w:r>
    </w:p>
    <w:p w14:paraId="19A5F8E3" w14:textId="77777777" w:rsidR="005E4FFB" w:rsidRDefault="00000000">
      <w:r>
        <w:rPr>
          <w:color w:val="888888"/>
          <w:sz w:val="18"/>
        </w:rPr>
        <w:t xml:space="preserve">  [26] Score: 1 </w:t>
      </w:r>
    </w:p>
    <w:p w14:paraId="0F49D75D" w14:textId="77777777" w:rsidR="005E4FFB" w:rsidRDefault="00000000">
      <w:r>
        <w:t>I’ll add to that was seemed incredibly useful to me: Eyes open under a roomy blindfold. Very *very* different brain experience than eyes closed.</w:t>
      </w:r>
    </w:p>
    <w:p w14:paraId="1ED7B56C" w14:textId="77777777" w:rsidR="005E4FFB" w:rsidRDefault="00000000">
      <w:r>
        <w:rPr>
          <w:color w:val="888888"/>
          <w:sz w:val="18"/>
        </w:rPr>
        <w:t xml:space="preserve">  [27] Score: 1 </w:t>
      </w:r>
    </w:p>
    <w:p w14:paraId="5457B145" w14:textId="77777777" w:rsidR="005E4FFB" w:rsidRDefault="00000000">
      <w:r>
        <w:t>I really enjoyed one of Pema's books.  I may give her approach another try.</w:t>
      </w:r>
    </w:p>
    <w:p w14:paraId="43389762" w14:textId="77777777" w:rsidR="005E4FFB" w:rsidRDefault="00000000">
      <w:r>
        <w:rPr>
          <w:color w:val="888888"/>
          <w:sz w:val="18"/>
        </w:rPr>
        <w:t xml:space="preserve">  [28] Score: 1 </w:t>
      </w:r>
    </w:p>
    <w:p w14:paraId="6D1452FB" w14:textId="77777777" w:rsidR="005E4FFB" w:rsidRDefault="00000000">
      <w:r>
        <w:t>Have you tried focusing on the sensations in the chakras' location instead of trying to visualize them?</w:t>
      </w:r>
    </w:p>
    <w:p w14:paraId="3FC052DB" w14:textId="77777777" w:rsidR="005E4FFB" w:rsidRDefault="00000000">
      <w:r>
        <w:rPr>
          <w:color w:val="888888"/>
          <w:sz w:val="18"/>
        </w:rPr>
        <w:t xml:space="preserve">  [29] Score: 1 </w:t>
      </w:r>
    </w:p>
    <w:p w14:paraId="50377625" w14:textId="77777777" w:rsidR="005E4FFB" w:rsidRDefault="00000000">
      <w:r>
        <w:t>Do you listen to instrumental music, or does all music work for you?</w:t>
      </w:r>
    </w:p>
    <w:p w14:paraId="7ABC5A6E" w14:textId="77777777" w:rsidR="005E4FFB" w:rsidRDefault="00000000">
      <w:r>
        <w:rPr>
          <w:color w:val="888888"/>
          <w:sz w:val="18"/>
        </w:rPr>
        <w:t xml:space="preserve">  [30] Score: 1 </w:t>
      </w:r>
    </w:p>
    <w:p w14:paraId="26E62ADE" w14:textId="77777777" w:rsidR="005E4FFB" w:rsidRDefault="00000000">
      <w:r>
        <w:lastRenderedPageBreak/>
        <w:t>Breathe awareness &amp; counting  “Sound Current” with foam earplugs.</w:t>
      </w:r>
    </w:p>
    <w:p w14:paraId="670758B1" w14:textId="77777777" w:rsidR="005E4FFB" w:rsidRDefault="00000000">
      <w:r>
        <w:rPr>
          <w:color w:val="888888"/>
          <w:sz w:val="18"/>
        </w:rPr>
        <w:t xml:space="preserve">  [31] Score: 1 </w:t>
      </w:r>
    </w:p>
    <w:p w14:paraId="1FE27A89" w14:textId="77777777" w:rsidR="005E4FFB" w:rsidRDefault="00000000">
      <w:r>
        <w:t>My studio that closed was similar.  Thanks for the link.</w:t>
      </w:r>
    </w:p>
    <w:p w14:paraId="4E839364" w14:textId="77777777" w:rsidR="005E4FFB" w:rsidRDefault="00000000">
      <w:r>
        <w:rPr>
          <w:color w:val="888888"/>
          <w:sz w:val="18"/>
        </w:rPr>
        <w:t xml:space="preserve">  [32] Score: 1 </w:t>
      </w:r>
    </w:p>
    <w:p w14:paraId="28BA30F5" w14:textId="77777777" w:rsidR="005E4FFB" w:rsidRDefault="00000000">
      <w:r>
        <w:t>What made you feel you had failed?  Boredom?  No payback?</w:t>
      </w:r>
    </w:p>
    <w:p w14:paraId="09F4E160" w14:textId="77777777" w:rsidR="005E4FFB" w:rsidRDefault="00000000">
      <w:r>
        <w:rPr>
          <w:color w:val="888888"/>
          <w:sz w:val="18"/>
        </w:rPr>
        <w:t xml:space="preserve">  [33] Score: 1 </w:t>
      </w:r>
    </w:p>
    <w:p w14:paraId="1276E676" w14:textId="77777777" w:rsidR="005E4FFB" w:rsidRDefault="00000000">
      <w:r>
        <w:t>I cant stay still and concentrate due to adhd</w:t>
      </w:r>
    </w:p>
    <w:p w14:paraId="7673F463" w14:textId="77777777" w:rsidR="005E4FFB" w:rsidRDefault="00000000">
      <w:r>
        <w:rPr>
          <w:color w:val="888888"/>
          <w:sz w:val="18"/>
        </w:rPr>
        <w:t xml:space="preserve">  [34] Score: 1 </w:t>
      </w:r>
    </w:p>
    <w:p w14:paraId="59736AA8" w14:textId="77777777" w:rsidR="005E4FFB" w:rsidRDefault="00000000">
      <w:r>
        <w:t>Where do you take your mind during yoga?</w:t>
      </w:r>
    </w:p>
    <w:p w14:paraId="3BCF9010" w14:textId="77777777" w:rsidR="005E4FFB" w:rsidRDefault="005E4FFB"/>
    <w:p w14:paraId="24D69845" w14:textId="77777777" w:rsidR="005E4FFB" w:rsidRDefault="00000000">
      <w:r>
        <w:rPr>
          <w:b/>
          <w:sz w:val="28"/>
        </w:rPr>
        <w:t>9. Aphantasia and Meditation</w:t>
      </w:r>
    </w:p>
    <w:p w14:paraId="579C5C77" w14:textId="77777777" w:rsidR="005E4FFB" w:rsidRDefault="00000000">
      <w:r>
        <w:rPr>
          <w:color w:val="888888"/>
          <w:sz w:val="18"/>
        </w:rPr>
        <w:t xml:space="preserve">  [1] Score: 4 </w:t>
      </w:r>
    </w:p>
    <w:p w14:paraId="2494336C" w14:textId="77777777" w:rsidR="005E4FFB" w:rsidRDefault="00000000">
      <w:r>
        <w:t>I've had aphantasia my whole like and I am a lifelong meditator. Even as a child, I meditated often. Throughout my life, I studied various forms of meditation including guided visualization that you describe.   From my experience, the most effective meditation is physically orientated, as you mention regarding the train ride. I have found body scan mediation very effective. Essentially, you are being mindful of your body and surroundings. Absent the ability to focus on mental images, this may be a good approach for aphants, but I think it will still take a lot of practice before they really start seeing the benefit of it.   If the user is able to use a headset or ear buds where the sound is separated left and right, you may consider including binaural beats in your app. I used them sometimes when I was young. It sort of takes you out of the driver's seat in mediation. It might help with those who haven't "learned to drive" their meditation yet. I stopped using it because I prefer to drive (metaphorically speaking).   Whether you use binaural beats or mindfulness or body scan, the aphant has something besides imagery to focus on.</w:t>
      </w:r>
    </w:p>
    <w:p w14:paraId="6485892E" w14:textId="77777777" w:rsidR="005E4FFB" w:rsidRDefault="00000000">
      <w:r>
        <w:rPr>
          <w:color w:val="888888"/>
          <w:sz w:val="18"/>
        </w:rPr>
        <w:t xml:space="preserve">  [2] Score: 4 </w:t>
      </w:r>
    </w:p>
    <w:p w14:paraId="71EC8678" w14:textId="77777777" w:rsidR="005E4FFB" w:rsidRDefault="00000000">
      <w:r>
        <w:t>If it helps someone whats wrong with it?</w:t>
      </w:r>
    </w:p>
    <w:p w14:paraId="19EFA4DA" w14:textId="77777777" w:rsidR="005E4FFB" w:rsidRDefault="00000000">
      <w:r>
        <w:rPr>
          <w:color w:val="888888"/>
          <w:sz w:val="18"/>
        </w:rPr>
        <w:t xml:space="preserve">  [3] Score: 3 </w:t>
      </w:r>
    </w:p>
    <w:p w14:paraId="19941165" w14:textId="77777777" w:rsidR="005E4FFB" w:rsidRDefault="00000000">
      <w:r>
        <w:t>Oh great, another useless AI slop app.</w:t>
      </w:r>
    </w:p>
    <w:p w14:paraId="606C0D22" w14:textId="77777777" w:rsidR="005E4FFB" w:rsidRDefault="00000000">
      <w:r>
        <w:rPr>
          <w:color w:val="888888"/>
          <w:sz w:val="18"/>
        </w:rPr>
        <w:t xml:space="preserve">  [4] Score: 1 </w:t>
      </w:r>
    </w:p>
    <w:p w14:paraId="2C40A918" w14:textId="77777777" w:rsidR="005E4FFB" w:rsidRDefault="00000000">
      <w:r>
        <w:t>Thats really helpful, thanks for sharing. Ive written down to include binaural beats 😊</w:t>
      </w:r>
    </w:p>
    <w:p w14:paraId="47A3CC18" w14:textId="77777777" w:rsidR="005E4FFB" w:rsidRDefault="005E4FFB"/>
    <w:p w14:paraId="71D98E68" w14:textId="77777777" w:rsidR="005E4FFB" w:rsidRDefault="00000000">
      <w:r>
        <w:rPr>
          <w:b/>
          <w:sz w:val="28"/>
        </w:rPr>
        <w:lastRenderedPageBreak/>
        <w:t xml:space="preserve">10. Aphantasia and meditation </w:t>
      </w:r>
    </w:p>
    <w:p w14:paraId="423915E1" w14:textId="77777777" w:rsidR="005E4FFB" w:rsidRDefault="00000000">
      <w:r>
        <w:rPr>
          <w:color w:val="888888"/>
          <w:sz w:val="18"/>
        </w:rPr>
        <w:t xml:space="preserve">  [1] Score: 3 </w:t>
      </w:r>
    </w:p>
    <w:p w14:paraId="23093A5F" w14:textId="77777777" w:rsidR="005E4FFB" w:rsidRDefault="00000000">
      <w:r>
        <w:t>We can still meditate effectively, just in our own unique way. We can focus on other sensory experiences. I've found success by concentrating on the feelings, sounds, and physical sensations associated with a scene rather than trying to "see" it.  For example, instead of visualizing a beach, I might focus on:  * The warmth of imaginary sun on my skin * The rhythmic sound of waves * The feeling of sand between my toes * The smell of salty air  This multi-sensory approach allows us to create a rich meditative experience without relying on visual imagery.  Another effective technique for us is body scan meditation. This involves systematically focusing attention on different parts of our body, noticing sensations without trying to change them. It's a great way to practice mindfulness without needing visual skills.  Mantra-based meditations can be beneficial. By repeating a word or phrase, either aloud or silently, we can anchor our attention and cultivate a meditative state.  I've found that focusing on my breath or using counting techniques can be effective. These methods don't require any visualization and can still lead to deep states of relaxation and mindfulness.  Recently, I've been exploring personalized guided meditation, which has been a game-changer for me. I chat with a website about a specific issue I'm facing, and it generates an audio guided meditation based on the chat (which takes into account that it is challenging form me to visualize things that are not present). For concrete problems, it works unexpectedly well. For the bigger issues, I'm still working on it. 'Deconstruct' and 'reframe' meditation techniques are particularly helpful for me to see a problem I face from a new perspective, and wire it to a different emotional response.  These personalized meditations when created for me use language and techniques that don't rely on visualization. They focus on guiding our thoughts, emotions, and bodily sensations in ways that don't require mental imagery.  With experimentation and adaptation, we can find meditation techniques that work well for our aphantasic minds.</w:t>
      </w:r>
    </w:p>
    <w:p w14:paraId="34111BFD" w14:textId="77777777" w:rsidR="005E4FFB" w:rsidRDefault="00000000">
      <w:r>
        <w:rPr>
          <w:color w:val="888888"/>
          <w:sz w:val="18"/>
        </w:rPr>
        <w:t xml:space="preserve">  [2] Score: 2 </w:t>
      </w:r>
    </w:p>
    <w:p w14:paraId="0F6B8BB6" w14:textId="77777777" w:rsidR="005E4FFB" w:rsidRDefault="00000000">
      <w:r>
        <w:t>This is how I’ve been meditating and I thought I might be doing it all wrong! I listen to guided meditations (now it’s actually hilarious to me, because I had no clue people were actually visually following along lmao) and I would think about how it made me feel and try to just feel those feelings. Would you mind sharing the app or website you use for the personalized meditations?? I’d love to give that a try!!   Right now I have been trying to focus on box breathing when I meditate, but I honestly felt like I must have been doing all of this wrong. Thank you for your response, it makes me feel like I’m not alone and peace within meditation can be achieved!!</w:t>
      </w:r>
    </w:p>
    <w:p w14:paraId="2BDB6D94" w14:textId="77777777" w:rsidR="005E4FFB" w:rsidRDefault="00000000">
      <w:r>
        <w:rPr>
          <w:color w:val="888888"/>
          <w:sz w:val="18"/>
        </w:rPr>
        <w:t xml:space="preserve">  [3] Score: 2 </w:t>
      </w:r>
    </w:p>
    <w:p w14:paraId="1C07A3E7" w14:textId="77777777" w:rsidR="005E4FFB" w:rsidRDefault="00000000">
      <w:r>
        <w:t>You honestly have no idea how much you’ve just helped me. I hadn’t seen it from this perspective, it’s a beautiful and comforting perspective. Thank you so much!!!!! ❤️❤️</w:t>
      </w:r>
    </w:p>
    <w:p w14:paraId="6C27A64A" w14:textId="77777777" w:rsidR="005E4FFB" w:rsidRDefault="00000000">
      <w:r>
        <w:rPr>
          <w:color w:val="888888"/>
          <w:sz w:val="18"/>
        </w:rPr>
        <w:t xml:space="preserve">  [4] Score: 2 </w:t>
      </w:r>
    </w:p>
    <w:p w14:paraId="482348C3" w14:textId="77777777" w:rsidR="005E4FFB" w:rsidRDefault="00000000">
      <w:r>
        <w:lastRenderedPageBreak/>
        <w:t>I'm pleasantly surprised to read that, good good.</w:t>
      </w:r>
    </w:p>
    <w:p w14:paraId="0CAB3FA1" w14:textId="77777777" w:rsidR="005E4FFB" w:rsidRDefault="00000000">
      <w:r>
        <w:rPr>
          <w:color w:val="888888"/>
          <w:sz w:val="18"/>
        </w:rPr>
        <w:t xml:space="preserve">  [5] Score: 1 </w:t>
      </w:r>
    </w:p>
    <w:p w14:paraId="20B4AE59" w14:textId="77777777" w:rsidR="005E4FFB" w:rsidRDefault="00000000">
      <w:r>
        <w:t>aww.  Like I said on the post yesterday, it is scenery, events that you don't have to pay any mind to. Come to think of it, I wonder about the super particulars of it, would you still feel like you're pulling up the idea of what it looks like in your mind? It's pretty difficult to actually picture things with the imagination and it doesn't serve to provide much of anything at all in ordinary circumstances.  So on one hand it's not even really all that different and on the other hand the way you remember how something looks fits in your mind differently, the picture is something people ground into but it doesn't define the experience because it's just a picture. It's really not very clear ordinarily, sometimes people can begin to get much more clear visualizations.  You probably had the right idea about visualizing the thing by trying to do so, you don't need to literally see where your energy is supposed to go for the energy to go to your body for instance, what I think it is is something that's simple to concentrate on because it can be hard to maintain a picture in your mind. Having something flash in front of your eyes when you remember is something that could easily become so simple that you pay no mind to it. I also wonder what it's like trying to remember people's faces but I simply initially have doubts that would be wonky.  I really don't think the actual images of things in my life provided more than perhaps a subconscious sense of watching a movie, but you could watch your own movie. I think what's really important about meditation is keeping your attention on your object of meditation and realizing that you will continue to be aware of thoughts and feelings and you can learn how to get away from subconscious behaviors that attach unwanted importance to thoughts and feelings or ideas. Passion is still very helpful but through the effort you can learn to have it so that you feel power over how you feel and this can make meditations deeper because you become familiar with a more profound meditative state.  I hope that makes you feel better, the actual visual of whatever you're imagining would have such niche uses, art may be an example of this but on the other hand, is it really? I'm not particularly trained to know how it works and feels, I simply realize that there's things you can do to have functional experiences. Profoundly functional.  If you're going to throw your imagination at someone you may as well imagine that it's coming out just how you like it in the first place. The actual expansion of awareness and consciousness, whether you pay attention to a movie or pay attention within you or pay attention to a visual within you, if you want it to be excited and joyful then there are things that you can learn about it so you can just FEEL this energy come up, you know it well! You become conscious of it and then it's all so simple, you will learn to be blissful on accident if you get that deep with it. Perhaps you're having a hard time integrating passion into your life and your heart, it's something that can flower if it's watered, that's a fickle "science"! Do you choose patience or do you choose heartfelt or exciting experiences? What's the difference?   An immensely powerful way to assimilate bliss within you is to become aware of what you are not. You are not your body or your mind yet you have experiences and your awareness creates energy based in this sort of pressure, that's something you can water and fine-tune.</w:t>
      </w:r>
    </w:p>
    <w:p w14:paraId="4E916246" w14:textId="77777777" w:rsidR="005E4FFB" w:rsidRDefault="00000000">
      <w:r>
        <w:rPr>
          <w:color w:val="888888"/>
          <w:sz w:val="18"/>
        </w:rPr>
        <w:t xml:space="preserve">  [6] Score: 1 </w:t>
      </w:r>
    </w:p>
    <w:p w14:paraId="3A73FE62" w14:textId="77777777" w:rsidR="005E4FFB" w:rsidRDefault="00000000">
      <w:r>
        <w:lastRenderedPageBreak/>
        <w:t>I tried box breathing too. I love the idea, but I was not consistent with it (feels like work to me). The one breathing 'technique' I do consistently is breath our slower than I breath in at the start of meditation (feels like it really helps calm me).  The site I chat with to create personal guided meditations is MinwayAI.com  Hope it works for you as well as it does for me! :)</w:t>
      </w:r>
    </w:p>
    <w:p w14:paraId="0EF2BF1C" w14:textId="77777777" w:rsidR="005E4FFB" w:rsidRDefault="00000000">
      <w:r>
        <w:rPr>
          <w:color w:val="888888"/>
          <w:sz w:val="18"/>
        </w:rPr>
        <w:t xml:space="preserve">  [7] Score: 1 </w:t>
      </w:r>
    </w:p>
    <w:p w14:paraId="119A4FEB" w14:textId="77777777" w:rsidR="005E4FFB" w:rsidRDefault="00000000">
      <w:r>
        <w:t>I have aphantasia and in deep meditation I can see images/videos but just for a brief moment</w:t>
      </w:r>
    </w:p>
    <w:p w14:paraId="67F8AD6E" w14:textId="77777777" w:rsidR="005E4FFB" w:rsidRDefault="005E4FFB"/>
    <w:p w14:paraId="4A22449B" w14:textId="77777777" w:rsidR="005E4FFB" w:rsidRDefault="00000000">
      <w:r>
        <w:rPr>
          <w:b/>
          <w:sz w:val="28"/>
        </w:rPr>
        <w:t xml:space="preserve">11. Aphantasia and Meditation </w:t>
      </w:r>
    </w:p>
    <w:p w14:paraId="1FAEBA83" w14:textId="77777777" w:rsidR="005E4FFB" w:rsidRDefault="00000000">
      <w:r>
        <w:rPr>
          <w:color w:val="888888"/>
          <w:sz w:val="18"/>
        </w:rPr>
        <w:t xml:space="preserve">  [1] Score: 2 </w:t>
      </w:r>
    </w:p>
    <w:p w14:paraId="0D360304" w14:textId="77777777" w:rsidR="005E4FFB" w:rsidRDefault="00000000">
      <w:r>
        <w:t>I have aphantasia, I meditate a few hours daily. The gift is you can reach very deep states of meditation, the curse is you kind of plateau after a few years.  I started utilizing a NMDA antagonist (anesthesia) along side meditation while using PEMF and that seemed to create pathways able to visualize things (especially geometric patterns).   You can buy 3 grams of isolated dextromethorphan off Amazon called 'robotablets' that are made to get people high but when used in a more clinical, controlled, and directed setting they really accelerate neural pathway growth.   Id suggest at least trying it out if you want to see how normal people visualize stuff if you're curious. Be careful, a drug is a drug and can be addicting. Strict self discipline and tools to monitor and explore the brain is absolutely necessary.</w:t>
      </w:r>
    </w:p>
    <w:p w14:paraId="6C1E789B" w14:textId="77777777" w:rsidR="005E4FFB" w:rsidRDefault="00000000">
      <w:r>
        <w:rPr>
          <w:color w:val="888888"/>
          <w:sz w:val="18"/>
        </w:rPr>
        <w:t xml:space="preserve">  [2] Score: 2 </w:t>
      </w:r>
    </w:p>
    <w:p w14:paraId="6805CF70" w14:textId="77777777" w:rsidR="005E4FFB" w:rsidRDefault="00000000">
      <w:r>
        <w:t>This is exactly what I do when I read novels. I think about the scenes because I cannot recreate the images in my mind. This is also the case when I'm asked to visualize during a guided meditation.</w:t>
      </w:r>
    </w:p>
    <w:p w14:paraId="41F3E2B7" w14:textId="77777777" w:rsidR="005E4FFB" w:rsidRDefault="00000000">
      <w:r>
        <w:rPr>
          <w:color w:val="888888"/>
          <w:sz w:val="18"/>
        </w:rPr>
        <w:t xml:space="preserve">  [3] Score: 2 </w:t>
      </w:r>
    </w:p>
    <w:p w14:paraId="444D56F4" w14:textId="77777777" w:rsidR="005E4FFB" w:rsidRDefault="00000000">
      <w:r>
        <w:t>You may have very low hypophantasia. When you try to visualize some object you are fimiliar with is there some extremely vague sense of something (you don't know what it is it but it's something) or just completely blank?</w:t>
      </w:r>
    </w:p>
    <w:p w14:paraId="660DABA0" w14:textId="77777777" w:rsidR="005E4FFB" w:rsidRDefault="00000000">
      <w:r>
        <w:rPr>
          <w:color w:val="888888"/>
          <w:sz w:val="18"/>
        </w:rPr>
        <w:t xml:space="preserve">  [4] Score: 1 </w:t>
      </w:r>
    </w:p>
    <w:p w14:paraId="357E02ED" w14:textId="77777777" w:rsidR="005E4FFB" w:rsidRDefault="00000000">
      <w:r>
        <w:t xml:space="preserve">I've known I have Aphantasia for about 30 years, discovering the papers on it was just understanding that it had a name and some of the more nuanced details. The perception of the content of our thoughts is slightly different, it is not nearly as big a difference as one might assume though, that's what research on it shows at least. Very subtle differences overall without functionally significant deficits.  I tried for a good year to bust the myths that crop up surrounding it in Aphantasia communities, but just gave up, there's an unfortunately vocal minority of the community that wants to turn it into a horrible </w:t>
      </w:r>
      <w:r>
        <w:lastRenderedPageBreak/>
        <w:t>disability.  Meditation is also not necessarily simply about clearing your mind there's a whole lot more to most meditation practices then that, it's barely a starting point more like a common but optional reference experience for beginners.</w:t>
      </w:r>
    </w:p>
    <w:p w14:paraId="3E4303DB" w14:textId="77777777" w:rsidR="005E4FFB" w:rsidRDefault="00000000">
      <w:r>
        <w:rPr>
          <w:color w:val="888888"/>
          <w:sz w:val="18"/>
        </w:rPr>
        <w:t xml:space="preserve">  [5] Score: 1 </w:t>
      </w:r>
    </w:p>
    <w:p w14:paraId="2BF7C685" w14:textId="77777777" w:rsidR="005E4FFB" w:rsidRDefault="00000000">
      <w:r>
        <w:t>I can relate to that.  It's kinda frustrating of having aphantasia during guided meditations that involve visualization. Since I can’t form mental images, instructions to picture something like a serene forest don't work for me. However, I do find it easier to reach mental stillness, as there are no distracting images in my mind, just thoughts to clear away.  The challenge is adapting when visualization is key. I focus more on sensations or emotions rather than trying to "see" what’s being described. It changes my meditation experience, but I’ve learned to make it work by focusing on other aspects of mindfulness.</w:t>
      </w:r>
    </w:p>
    <w:p w14:paraId="5B87AD9D" w14:textId="77777777" w:rsidR="005E4FFB" w:rsidRDefault="00000000">
      <w:r>
        <w:rPr>
          <w:color w:val="888888"/>
          <w:sz w:val="18"/>
        </w:rPr>
        <w:t xml:space="preserve">  [6] Score: 1 </w:t>
      </w:r>
    </w:p>
    <w:p w14:paraId="7F1C3CF1" w14:textId="77777777" w:rsidR="005E4FFB" w:rsidRDefault="00000000">
      <w:r>
        <w:t>Well, I've never liked guided meditations, so there's no advantage for me there. About the rest, I think in the spiritual path feeling is much more important than visualizing, although in everyday life it is nice to remember faces. I'm sure you compensate with more either auditory or kinetic sensitivity.</w:t>
      </w:r>
    </w:p>
    <w:p w14:paraId="795AF2BE" w14:textId="77777777" w:rsidR="005E4FFB" w:rsidRDefault="00000000">
      <w:r>
        <w:rPr>
          <w:color w:val="888888"/>
          <w:sz w:val="18"/>
        </w:rPr>
        <w:t xml:space="preserve">  [7] Score: 1 </w:t>
      </w:r>
    </w:p>
    <w:p w14:paraId="311F5358" w14:textId="77777777" w:rsidR="005E4FFB" w:rsidRDefault="00000000">
      <w:r>
        <w:t>Its great that you have the ability to do that. I have done a number of guided meditations that ask you visualize. Metta Loving-Kindness meditation for one example. I know what loved ones or aquaintances faces look like but picturing them and holding them in my mind is not happening. I have to continually think about the face rather than visualize it.</w:t>
      </w:r>
    </w:p>
    <w:p w14:paraId="19CD153D" w14:textId="77777777" w:rsidR="005E4FFB" w:rsidRDefault="00000000">
      <w:r>
        <w:rPr>
          <w:color w:val="888888"/>
          <w:sz w:val="18"/>
        </w:rPr>
        <w:t xml:space="preserve">  [8] Score: 1 </w:t>
      </w:r>
    </w:p>
    <w:p w14:paraId="6BB47676" w14:textId="77777777" w:rsidR="005E4FFB" w:rsidRDefault="00000000">
      <w:r>
        <w:t>While I am able to create images in my mind, I don't find that has any impact on meditation. What distracts of going deeper within are thoughts and emotions, and neither has anything to do with visualizing.</w:t>
      </w:r>
    </w:p>
    <w:p w14:paraId="05317AA4" w14:textId="77777777" w:rsidR="005E4FFB" w:rsidRDefault="00000000">
      <w:r>
        <w:rPr>
          <w:color w:val="888888"/>
          <w:sz w:val="18"/>
        </w:rPr>
        <w:t xml:space="preserve">  [9] Score: 1 </w:t>
      </w:r>
    </w:p>
    <w:p w14:paraId="563A9D19" w14:textId="77777777" w:rsidR="005E4FFB" w:rsidRDefault="00000000">
      <w:r>
        <w:t>You can also simply think about the scenes being described rather than focus on recreating the images in your mind. Then as you said, you can focus on the sensations and emotions that arise from that.</w:t>
      </w:r>
    </w:p>
    <w:p w14:paraId="21A9B8C7" w14:textId="77777777" w:rsidR="005E4FFB" w:rsidRDefault="005E4FFB"/>
    <w:p w14:paraId="072264F7" w14:textId="77777777" w:rsidR="005E4FFB" w:rsidRDefault="00000000">
      <w:r>
        <w:rPr>
          <w:b/>
          <w:sz w:val="28"/>
        </w:rPr>
        <w:t>12. Aphantasia and meditation/creativity</w:t>
      </w:r>
    </w:p>
    <w:p w14:paraId="4D8813D3" w14:textId="77777777" w:rsidR="005E4FFB" w:rsidRDefault="00000000">
      <w:r>
        <w:rPr>
          <w:color w:val="888888"/>
          <w:sz w:val="18"/>
        </w:rPr>
        <w:t xml:space="preserve">  [1] Score: 13 </w:t>
      </w:r>
    </w:p>
    <w:p w14:paraId="786D530D" w14:textId="77777777" w:rsidR="005E4FFB" w:rsidRDefault="00000000">
      <w:r>
        <w:t>Visualization is completely separate from creativity.  Many visualizers are dreadfully boring.  Many aphants are brilliantly creative and productive.  Don't *invent* your own limitations.</w:t>
      </w:r>
    </w:p>
    <w:p w14:paraId="15180BEB" w14:textId="77777777" w:rsidR="005E4FFB" w:rsidRDefault="00000000">
      <w:r>
        <w:rPr>
          <w:color w:val="888888"/>
          <w:sz w:val="18"/>
        </w:rPr>
        <w:lastRenderedPageBreak/>
        <w:t xml:space="preserve">  [2] Score: 2 </w:t>
      </w:r>
    </w:p>
    <w:p w14:paraId="568DE2F4" w14:textId="77777777" w:rsidR="005E4FFB" w:rsidRDefault="00000000">
      <w:r>
        <w:t>I paint from what my concept of the subject it...visualize something and it could be a picture you've seen...you can be very original as for the apple...my concept is very detailed...just cant see it until i paint it</w:t>
      </w:r>
    </w:p>
    <w:p w14:paraId="1C488768" w14:textId="77777777" w:rsidR="005E4FFB" w:rsidRDefault="00000000">
      <w:r>
        <w:rPr>
          <w:color w:val="888888"/>
          <w:sz w:val="18"/>
        </w:rPr>
        <w:t xml:space="preserve">  [3] Score: 1 </w:t>
      </w:r>
    </w:p>
    <w:p w14:paraId="257F4F50" w14:textId="77777777" w:rsidR="005E4FFB" w:rsidRDefault="00000000">
      <w:r>
        <w:t>Im afraid this type of creativity is not really affected, by which I mean that we have the normal spectrum of abilities. Please check out some of the interviews by Ed Catmull of Pixar: https://www.bbc.co.uk/news/health-47830256  When meditating, simply think of the thing, and concentrate on imagining it your way. I automatically smile when thinking beach for example, despite it never living up to my imagined bliss 😂</w:t>
      </w:r>
    </w:p>
    <w:p w14:paraId="20128230" w14:textId="77777777" w:rsidR="005E4FFB" w:rsidRDefault="00000000">
      <w:r>
        <w:rPr>
          <w:color w:val="888888"/>
          <w:sz w:val="18"/>
        </w:rPr>
        <w:t xml:space="preserve">  [4] Score: 1 </w:t>
      </w:r>
    </w:p>
    <w:p w14:paraId="011921EA" w14:textId="77777777" w:rsidR="005E4FFB" w:rsidRDefault="00000000">
      <w:r>
        <w:t>you’re right… that happens with me too. It’s a bit frustrating that I need to see it in front of my eyes, tho.   Like… yesterday I went inside a barbershop and found a beautiful ‘70s dual chair and felt a very strong feeling I can’t really describe. It’s as if it were inside a black room and the only thing enlightening was this single chair. I asked if I could buy it and he’ll gift it to me… but that’s beside the point: I needed to see the chair to visualize it inside an imaginary room, and nothing else is clear.</w:t>
      </w:r>
    </w:p>
    <w:p w14:paraId="3C36C382" w14:textId="77777777" w:rsidR="005E4FFB" w:rsidRDefault="00000000">
      <w:r>
        <w:rPr>
          <w:color w:val="888888"/>
          <w:sz w:val="18"/>
        </w:rPr>
        <w:t xml:space="preserve">  [5] Score: 1 </w:t>
      </w:r>
    </w:p>
    <w:p w14:paraId="1BF7203B" w14:textId="77777777" w:rsidR="005E4FFB" w:rsidRDefault="00000000">
      <w:r>
        <w:t>I meditate often but probably should do it more. I can't visualize a candle or a happy place (I'd love to be able to do so). So instead I focus on my breathing. Not controlling it but just being aware of it. Aphants just have to find slightly different ways of doing things like most people do in some way.</w:t>
      </w:r>
    </w:p>
    <w:p w14:paraId="729C39BE" w14:textId="77777777" w:rsidR="005E4FFB" w:rsidRDefault="00000000">
      <w:r>
        <w:rPr>
          <w:color w:val="888888"/>
          <w:sz w:val="18"/>
        </w:rPr>
        <w:t xml:space="preserve">  [6] Score: 1 </w:t>
      </w:r>
    </w:p>
    <w:p w14:paraId="6E6024B5" w14:textId="77777777" w:rsidR="005E4FFB" w:rsidRDefault="00000000">
      <w:r>
        <w:t>I meditate using a mantra. Just say it over and over.</w:t>
      </w:r>
    </w:p>
    <w:p w14:paraId="796D292A" w14:textId="77777777" w:rsidR="005E4FFB" w:rsidRDefault="005E4FFB"/>
    <w:p w14:paraId="6BD1225F" w14:textId="77777777" w:rsidR="005E4FFB" w:rsidRDefault="00000000">
      <w:r>
        <w:rPr>
          <w:b/>
          <w:sz w:val="28"/>
        </w:rPr>
        <w:t>13. Aphantasia and visualizing with deep meditation</w:t>
      </w:r>
    </w:p>
    <w:p w14:paraId="512088ED" w14:textId="77777777" w:rsidR="005E4FFB" w:rsidRDefault="00000000">
      <w:r>
        <w:rPr>
          <w:color w:val="888888"/>
          <w:sz w:val="18"/>
        </w:rPr>
        <w:t xml:space="preserve">  [1] Score: 3 </w:t>
      </w:r>
    </w:p>
    <w:p w14:paraId="6831D405" w14:textId="77777777" w:rsidR="005E4FFB" w:rsidRDefault="00000000">
      <w:r>
        <w:t>I occasionally visualis in therapy despite having multisensory aphantasia in my default state. I also start to visualise after being awake for 30-35 hours straight, usually a mix of voluntary and involuntary visualisation.  In that state, my voluntary visuals can often be overtaken by involuntary visuals. Say I visualise a green dragon, suddenly it's wearing an Irish outfit and smoking a pipe, stuff like that.</w:t>
      </w:r>
    </w:p>
    <w:p w14:paraId="5A9FC18B" w14:textId="77777777" w:rsidR="005E4FFB" w:rsidRDefault="00000000">
      <w:r>
        <w:rPr>
          <w:color w:val="888888"/>
          <w:sz w:val="18"/>
        </w:rPr>
        <w:t xml:space="preserve">  [2] Score: 3 </w:t>
      </w:r>
    </w:p>
    <w:p w14:paraId="3DD0E9C2" w14:textId="77777777" w:rsidR="005E4FFB" w:rsidRDefault="00000000">
      <w:r>
        <w:lastRenderedPageBreak/>
        <w:t>I always hated meditation and guided meditation because of the "visualize" this or that aspect. I would end up frustrated. The past three years if I have to visualize something I just kind of describe it to myself instead. Describe to myself what it would look like. I've still never been able to literally visualize but I've come to love meditation now.</w:t>
      </w:r>
    </w:p>
    <w:p w14:paraId="12A47F69" w14:textId="77777777" w:rsidR="005E4FFB" w:rsidRDefault="00000000">
      <w:r>
        <w:rPr>
          <w:color w:val="888888"/>
          <w:sz w:val="18"/>
        </w:rPr>
        <w:t xml:space="preserve">  [3] Score: 2 </w:t>
      </w:r>
    </w:p>
    <w:p w14:paraId="4BB8A102" w14:textId="77777777" w:rsidR="005E4FFB" w:rsidRDefault="00000000">
      <w:r>
        <w:t>Hi, yes, and I believe they are hypnogogic imagery. These are the phenomenon you get just as you go to sleep or reach very deep relaxation. I have started getting some during the day thanks to pain induced fatigue. I have only had one photorealistic one - a tree silhouetted in a strange window 🤷🏼‍♀️  These, I believe, are the “unwanted” images the teacher is telling normal visualisers to try to ignore during meditation not reach a sense of joy at seeing 😂😂  I could be wrong obvs, but this explanation makes me happy 😊</w:t>
      </w:r>
    </w:p>
    <w:p w14:paraId="0505969B" w14:textId="77777777" w:rsidR="005E4FFB" w:rsidRDefault="00000000">
      <w:r>
        <w:rPr>
          <w:color w:val="888888"/>
          <w:sz w:val="18"/>
        </w:rPr>
        <w:t xml:space="preserve">  [4] Score: 2 </w:t>
      </w:r>
    </w:p>
    <w:p w14:paraId="426F79B9" w14:textId="77777777" w:rsidR="005E4FFB" w:rsidRDefault="00000000">
      <w:r>
        <w:t>Meditation : "visualize a beach, the sun is setting, the warm breeze is caressing your skin, the trees are slowly moving with the wind, and you feel a sense of bliss as you take in the scenery reflected in the water..."  Me :  https://preview.redd.it/wba3avz3159d1.jpeg?width=450&amp;format=pjpg&amp;auto=webp&amp;s=5b9976e9ab287384d39345d001a8e3750c5a2c1e</w:t>
      </w:r>
    </w:p>
    <w:p w14:paraId="499D77A3" w14:textId="77777777" w:rsidR="005E4FFB" w:rsidRDefault="00000000">
      <w:r>
        <w:rPr>
          <w:color w:val="888888"/>
          <w:sz w:val="18"/>
        </w:rPr>
        <w:t xml:space="preserve">  [5] Score: 1 </w:t>
      </w:r>
    </w:p>
    <w:p w14:paraId="3903825B" w14:textId="77777777" w:rsidR="005E4FFB" w:rsidRDefault="00000000">
      <w:r>
        <w:t>I am able to see random things in my head.  But they are images that just come.  I can't conjur something up in my mind at will.  It doesn't happen often.  It usually doesn't last long and I have to be in a very relaxed state.  I feel like when I was younger, I could see things in my head.  I remember being able to picture a tv in my head and replay things and events that had happened on the tv in my head.  I have been in business/accounting/finance for almost 20 years.  Sometimes I wonder if business data and problem solving have destroyed my imagination and the way I process information.</w:t>
      </w:r>
    </w:p>
    <w:p w14:paraId="56ACA43D" w14:textId="77777777" w:rsidR="005E4FFB" w:rsidRDefault="005E4FFB"/>
    <w:p w14:paraId="3825A76E" w14:textId="77777777" w:rsidR="005E4FFB" w:rsidRDefault="00000000">
      <w:r>
        <w:rPr>
          <w:b/>
          <w:sz w:val="28"/>
        </w:rPr>
        <w:t>14. Aphantasia understanding through meditation, any insights?</w:t>
      </w:r>
    </w:p>
    <w:p w14:paraId="1794F6B0" w14:textId="77777777" w:rsidR="005E4FFB" w:rsidRDefault="00000000">
      <w:r>
        <w:rPr>
          <w:color w:val="888888"/>
          <w:sz w:val="18"/>
        </w:rPr>
        <w:t xml:space="preserve">  [1] Score: 2 </w:t>
      </w:r>
    </w:p>
    <w:p w14:paraId="48C87B9A" w14:textId="77777777" w:rsidR="005E4FFB" w:rsidRDefault="00000000">
      <w:r>
        <w:t>Hello! I'm a mediator and have full aphantasia. I actually guide meditations, and I'm so interested in this specific topic as well. I actually now think that my aphantasia 'helps' my meditations since it's easier to feel centered when there are no distracting images.  Feel free to DM me, I'd love to chat more about this!</w:t>
      </w:r>
    </w:p>
    <w:p w14:paraId="4E3AAF97" w14:textId="77777777" w:rsidR="005E4FFB" w:rsidRDefault="00000000">
      <w:r>
        <w:rPr>
          <w:color w:val="888888"/>
          <w:sz w:val="18"/>
        </w:rPr>
        <w:t xml:space="preserve">  [2] Score: 2 </w:t>
      </w:r>
    </w:p>
    <w:p w14:paraId="3C6F1C3B" w14:textId="77777777" w:rsidR="005E4FFB" w:rsidRDefault="00000000">
      <w:r>
        <w:t>That's very exciting to hear for another aphant to be a meditation guide! Ever since I started meditating I have been of the opinion that aphantasia probably makes my sessions easier to follow. It's nice to hear at least some confirmation!.</w:t>
      </w:r>
    </w:p>
    <w:p w14:paraId="0D9ADE40" w14:textId="77777777" w:rsidR="005E4FFB" w:rsidRDefault="00000000">
      <w:r>
        <w:rPr>
          <w:color w:val="888888"/>
          <w:sz w:val="18"/>
        </w:rPr>
        <w:lastRenderedPageBreak/>
        <w:t xml:space="preserve">  [3] Score: 2 </w:t>
      </w:r>
    </w:p>
    <w:p w14:paraId="094CF66D" w14:textId="77777777" w:rsidR="005E4FFB" w:rsidRDefault="00000000">
      <w:r>
        <w:t>I'm a lifelong meditator and global aphantaisic and I've known about it my entire life. Most of us figure it out on our own and kinda just move on with their life. It doesn't change much of anything. We have a different perspective.</w:t>
      </w:r>
    </w:p>
    <w:p w14:paraId="68965769" w14:textId="77777777" w:rsidR="005E4FFB" w:rsidRDefault="00000000">
      <w:r>
        <w:rPr>
          <w:color w:val="888888"/>
          <w:sz w:val="18"/>
        </w:rPr>
        <w:t xml:space="preserve">  [4] Score: 1 </w:t>
      </w:r>
    </w:p>
    <w:p w14:paraId="6AA4509A" w14:textId="77777777" w:rsidR="005E4FFB" w:rsidRDefault="00000000">
      <w:r>
        <w:t>If it's there it's survived 'looking' for 50 years now, it's normal to me. It limits no abilities and we didn't even discuss it scientifically for almost 200 years because it has such subtle effects.  It's interesting to talk about but doesn't bring the huge differences one assumes, and there are no functional deficits.</w:t>
      </w:r>
    </w:p>
    <w:p w14:paraId="3CB50EA5" w14:textId="77777777" w:rsidR="005E4FFB" w:rsidRDefault="00000000">
      <w:r>
        <w:rPr>
          <w:color w:val="888888"/>
          <w:sz w:val="18"/>
        </w:rPr>
        <w:t xml:space="preserve">  [5] Score: 1 </w:t>
      </w:r>
    </w:p>
    <w:p w14:paraId="08FF9C99" w14:textId="77777777" w:rsidR="005E4FFB" w:rsidRDefault="00000000">
      <w:r>
        <w:t>Have you ever been curious if you actually have imagery and can't perceive or just use concepts in place of imagery?</w:t>
      </w:r>
    </w:p>
    <w:p w14:paraId="51274617" w14:textId="77777777" w:rsidR="005E4FFB" w:rsidRDefault="005E4FFB"/>
    <w:p w14:paraId="6AB8B625" w14:textId="77777777" w:rsidR="005E4FFB" w:rsidRDefault="00000000">
      <w:r>
        <w:rPr>
          <w:b/>
          <w:sz w:val="28"/>
        </w:rPr>
        <w:t>15. Benefit or curse of aphantasia? Living in the present/meditation</w:t>
      </w:r>
    </w:p>
    <w:p w14:paraId="4B30A8D2" w14:textId="77777777" w:rsidR="005E4FFB" w:rsidRDefault="00000000">
      <w:r>
        <w:rPr>
          <w:color w:val="888888"/>
          <w:sz w:val="18"/>
        </w:rPr>
        <w:t xml:space="preserve">  [1] Score: 6 </w:t>
      </w:r>
    </w:p>
    <w:p w14:paraId="24C9520A" w14:textId="77777777" w:rsidR="005E4FFB" w:rsidRDefault="00000000">
      <w:r>
        <w:t>I didn't even realize I had it for 35 plus years, so it can't be that big a deal, right?.</w:t>
      </w:r>
    </w:p>
    <w:p w14:paraId="5A5D03A0" w14:textId="77777777" w:rsidR="005E4FFB" w:rsidRDefault="00000000">
      <w:r>
        <w:rPr>
          <w:color w:val="888888"/>
          <w:sz w:val="18"/>
        </w:rPr>
        <w:t xml:space="preserve">  [2] Score: 2 </w:t>
      </w:r>
    </w:p>
    <w:p w14:paraId="3D610198" w14:textId="77777777" w:rsidR="005E4FFB" w:rsidRDefault="00000000">
      <w:r>
        <w:t xml:space="preserve">Welcome. The Aphantasia Network has this newbie guide: [https://aphantasia.com/guide/](https://aphantasia.com/guide/)  I have both aphantasia and SDAM, which really puts me in the moment. When I talk about it with my friends who meditate, they repeat that the moment is all we have. But I see them spending a lot of time in the future or past. I sometimes wonder if living in the moment is different if it isn't as natural.  I'm not big on seated meditation these days. I do it from time to time. I did progressive relaxation for many years and that created the foundation. These days I do more mindfulness. Sometimes I just do things without thinking. My Hapkido is better if I don't think. Sometimes, I just pay attention to what is.  From my experience, using my inner voice with a mantra or following my breath is a matter of choosing what I think about. Being able to do that for even short spans of time is a great first step. One thing it did was allow me to actually not pay attention to the words and notice other ways I think. But I was still thinking. The next step was to focus on something other than a thought. Such as bare awareness mediation. There you keep returning to observing what is. You don't name it. You don't figure it out. If I hear a strange noise, I don't try to guess what it is. Just observe. Now sometimes when I'm in line I'll just drop into bare awareness meditation.  Mindfulness is another approach. I pay attention to things I do without much thought. My bad knees actually have helped with that. If I pay attention to my walking, I tend to hurt them less. I </w:t>
      </w:r>
      <w:r>
        <w:lastRenderedPageBreak/>
        <w:t>don't actively change what I'm doing, but I do pay attention to what I'm doing. This seems to stop me from doing stupid things that will hurt my knees.  One meditation teacher said suppose you meditate for 2 hours a day. Then you are wasting 22 hours a day. I'm trying to live it more.  And, staying present is always the challenge. I'm not saying I stay there all the time. I find a passive, accepting attitude helps. A teacher of mine described the frisky hat meditation:  &gt;You are going to a party and you are wearing a hat. You go in and put your hat on the hat rack and join the party. A bit later you notice your hat is on someone's head. So you put the hat back on the rack. You don't get mad at the hat. It's a hat! You don't get embarrassed or mad at yourself, because you didn't do anything wrong. Later, the hat is on another head. So you put it back on the rack. And so on.  You are human. You will have thoughts. You will itch. You will thirst. Etc. Those things happen. You just return to your focus. As you practice, maybe it happens less. But noticing it and returning to your focus is all there is. One meditation teacher said that often, the only moment of emptiness comes when he tells people the session is over.  There is evidence we have some advantage in controlling our minds. One bit research had subjects not think of something. It wasn't wild like a pink elephant. It was simple, like a camel. And every time they thought of a the object, they clicked a button. Later they were asked about how they thought of the item. Aphants had significantly fewer clicks than imagers. A huge portion of the difference was images of the item. That is, we didn't replace the missing images with other thoughts about it.  The aphantasia network has a couple articles on aphantasia and meditation:  [https://aphantasia.com/article/strategies/meditate-with-aphantasia/](https://aphantasia.com/article/strategies/meditate-with-aphantasia/)  [https://aphantasia.com/article/stories/meditation-with-aphantasia/](https://aphantasia.com/article/stories/meditation-with-aphantasia/)</w:t>
      </w:r>
    </w:p>
    <w:p w14:paraId="4D86F058" w14:textId="77777777" w:rsidR="005E4FFB" w:rsidRDefault="00000000">
      <w:r>
        <w:rPr>
          <w:color w:val="888888"/>
          <w:sz w:val="18"/>
        </w:rPr>
        <w:t xml:space="preserve">  [3] Score: 2 </w:t>
      </w:r>
    </w:p>
    <w:p w14:paraId="4CBF4ECA" w14:textId="77777777" w:rsidR="005E4FFB" w:rsidRDefault="00000000">
      <w:r>
        <w:t>OK. So I have SDAM and multi-sensory &amp; emotional aphantasia.  I am "locked" in the present, full of mindfulness, I simply cannot be otherwise.  It took me a very long time to understand that mindfulness, that is so important to certain therapies, is my natural state. 😊  Meditation for me, is making my inner silent Wordstreams "unimportant".  I run "on automatic" routinely, but I always have a "watcher" conscious commentary running silently in my mind.  I can spontaneously meditate to relax specific muscles, eg., if I cannot relax while thinking.  Does that make any sense? Does that answer "benefit or curse"? I cannot imagine🤣 to be other than I am.  I see so many people struggling (and paying money to charlatans) because they want to have this 'mindfulness in the present' state.  That written: it is a benefit.  So question answered, back to thinking 💭😉🙋</w:t>
      </w:r>
    </w:p>
    <w:p w14:paraId="623E67A8" w14:textId="77777777" w:rsidR="005E4FFB" w:rsidRDefault="00000000">
      <w:r>
        <w:rPr>
          <w:color w:val="888888"/>
          <w:sz w:val="18"/>
        </w:rPr>
        <w:t xml:space="preserve">  [4] Score: 2 </w:t>
      </w:r>
    </w:p>
    <w:p w14:paraId="0F1B94CA" w14:textId="77777777" w:rsidR="005E4FFB" w:rsidRDefault="00000000">
      <w:r>
        <w:t>I was once asked by the leader of a day long meditation retreat how long is been meditating because I seemed really centered.  Um... How long have we been here? 😅</w:t>
      </w:r>
    </w:p>
    <w:p w14:paraId="3027CD6B" w14:textId="77777777" w:rsidR="005E4FFB" w:rsidRDefault="00000000">
      <w:r>
        <w:rPr>
          <w:color w:val="888888"/>
          <w:sz w:val="18"/>
        </w:rPr>
        <w:t xml:space="preserve">  [5] Score: 2 </w:t>
      </w:r>
    </w:p>
    <w:p w14:paraId="02005904" w14:textId="77777777" w:rsidR="005E4FFB" w:rsidRDefault="00000000">
      <w:r>
        <w:lastRenderedPageBreak/>
        <w:t>Imagine I have aphantasia,  no inner monologue, SDAM ... I am bound to the present</w:t>
      </w:r>
    </w:p>
    <w:p w14:paraId="6263AB71" w14:textId="77777777" w:rsidR="005E4FFB" w:rsidRDefault="00000000">
      <w:r>
        <w:rPr>
          <w:color w:val="888888"/>
          <w:sz w:val="18"/>
        </w:rPr>
        <w:t xml:space="preserve">  [6] Score: 1 </w:t>
      </w:r>
    </w:p>
    <w:p w14:paraId="24B508B6" w14:textId="77777777" w:rsidR="005E4FFB" w:rsidRDefault="00000000">
      <w:r>
        <w:t>I live in total Zen 24/7 no need for meditation. I got total aphantasia, SDAM, anendophasia, and many other things. It's nothing but silence in my mind.   ![gif](giphy|9WHE2bo5Na9Gg)</w:t>
      </w:r>
    </w:p>
    <w:p w14:paraId="501C05DC" w14:textId="77777777" w:rsidR="005E4FFB" w:rsidRDefault="00000000">
      <w:r>
        <w:rPr>
          <w:color w:val="888888"/>
          <w:sz w:val="18"/>
        </w:rPr>
        <w:t xml:space="preserve">  [7] Score: 1 </w:t>
      </w:r>
    </w:p>
    <w:p w14:paraId="5E19974C" w14:textId="77777777" w:rsidR="005E4FFB" w:rsidRDefault="00000000">
      <w:r>
        <w:t>I have no imagery &amp; no inner voice so I don’t know what it must feel like to have one. Meditation comes easy to me to be clear of mind. I hope someone here can help you who also have an inner monologue</w:t>
      </w:r>
    </w:p>
    <w:p w14:paraId="16CE184D" w14:textId="77777777" w:rsidR="005E4FFB" w:rsidRDefault="00000000">
      <w:r>
        <w:rPr>
          <w:color w:val="888888"/>
          <w:sz w:val="18"/>
        </w:rPr>
        <w:t xml:space="preserve">  [8] Score: 1 </w:t>
      </w:r>
    </w:p>
    <w:p w14:paraId="7B8705B4" w14:textId="77777777" w:rsidR="005E4FFB" w:rsidRDefault="00000000">
      <w:r>
        <w:t>I still get obtrusive thoughts but I have a leg up in that i have a silent mind as well so I assume it is easier for me as i have less distractions to interrupt my focus.   I do belive it gives me advantage with living in the present because living in the present, simply put, is an issue of focus.</w:t>
      </w:r>
    </w:p>
    <w:p w14:paraId="05F2D264" w14:textId="77777777" w:rsidR="005E4FFB" w:rsidRDefault="00000000">
      <w:r>
        <w:rPr>
          <w:color w:val="888888"/>
          <w:sz w:val="18"/>
        </w:rPr>
        <w:t xml:space="preserve">  [9] Score: 1 </w:t>
      </w:r>
    </w:p>
    <w:p w14:paraId="4F7DED84" w14:textId="77777777" w:rsidR="005E4FFB" w:rsidRDefault="00000000">
      <w:r>
        <w:t>I think it actually can help with stillness and present moment awareness. It’s one less stimuli to worry about.</w:t>
      </w:r>
    </w:p>
    <w:p w14:paraId="2D0DBAB8" w14:textId="77777777" w:rsidR="005E4FFB" w:rsidRDefault="005E4FFB"/>
    <w:p w14:paraId="02C0EF8D" w14:textId="77777777" w:rsidR="005E4FFB" w:rsidRDefault="00000000">
      <w:r>
        <w:rPr>
          <w:b/>
          <w:sz w:val="28"/>
        </w:rPr>
        <w:t>17. Can people with Aphantasia meditate?</w:t>
      </w:r>
    </w:p>
    <w:p w14:paraId="3EB2AB5F" w14:textId="77777777" w:rsidR="005E4FFB" w:rsidRDefault="00000000">
      <w:r>
        <w:rPr>
          <w:color w:val="888888"/>
          <w:sz w:val="18"/>
        </w:rPr>
        <w:t xml:space="preserve">  [1] Score: 85 </w:t>
      </w:r>
    </w:p>
    <w:p w14:paraId="6765295D" w14:textId="77777777" w:rsidR="005E4FFB" w:rsidRDefault="00000000">
      <w:r>
        <w:t>Yes, they can meditate in almost every sense of the word, except some visualisation-based meditation methods.  &gt; But I also have an internal monologue I can’t turn off. Which makes it almost impossible to focus or meditate in general.  That's sort of like saying "I'm out of shape so it's impossible for me to work out". Anyone can work out, they just have to take baby steps at the start. You'll never get in shape if you never work out.  One of the goals of meditation IS to be able to focus better and calm down your mind, keep it under control. If your mind is particularly out of control - it means that you might benefit more from meditation than other people, not that you can't do it.</w:t>
      </w:r>
    </w:p>
    <w:p w14:paraId="2EF0BB10" w14:textId="77777777" w:rsidR="005E4FFB" w:rsidRDefault="00000000">
      <w:r>
        <w:rPr>
          <w:color w:val="888888"/>
          <w:sz w:val="18"/>
        </w:rPr>
        <w:t xml:space="preserve">  [2] Score: 23 </w:t>
      </w:r>
    </w:p>
    <w:p w14:paraId="64452C54" w14:textId="77777777" w:rsidR="005E4FFB" w:rsidRDefault="00000000">
      <w:r>
        <w:t xml:space="preserve">Exactly. meditation, especially mindfulness meditation, isn't about clearing the mind and thinking of nothing, it's about noticing your thoughts and how they make you feel, accepting them, and letting them go.   This can also expand into other senses, like with walking meditations. Taking a walk and making sure to notice and appreciate the little things that often go ignored, like flowers blooming, birds singing. In a more urban setting, the smells you notice from the local café or bakery, the sounds of distant chatter or even traffic.  </w:t>
      </w:r>
      <w:r>
        <w:lastRenderedPageBreak/>
        <w:t>Meditation is training yourself to notice the little things, both in your mind and in the outside world, and finding the connections between them. It's about living in the moment.</w:t>
      </w:r>
    </w:p>
    <w:p w14:paraId="4CC27259" w14:textId="77777777" w:rsidR="005E4FFB" w:rsidRDefault="00000000">
      <w:r>
        <w:rPr>
          <w:color w:val="888888"/>
          <w:sz w:val="18"/>
        </w:rPr>
        <w:t xml:space="preserve">  [3] Score: 20 </w:t>
      </w:r>
    </w:p>
    <w:p w14:paraId="5AA9A662" w14:textId="77777777" w:rsidR="005E4FFB" w:rsidRDefault="00000000">
      <w:r>
        <w:t>I like guided meditations that focus on being aware of your breathing/body. Very relaxing and doesn’t require any visualization. I can’t just meditate though I get distracted focusing on just « black » so it has to be a guided meditation</w:t>
      </w:r>
    </w:p>
    <w:p w14:paraId="3960E694" w14:textId="77777777" w:rsidR="005E4FFB" w:rsidRDefault="00000000">
      <w:r>
        <w:rPr>
          <w:color w:val="888888"/>
          <w:sz w:val="18"/>
        </w:rPr>
        <w:t xml:space="preserve">  [4] Score: 12 </w:t>
      </w:r>
    </w:p>
    <w:p w14:paraId="557A8199" w14:textId="77777777" w:rsidR="005E4FFB" w:rsidRDefault="00000000">
      <w:r>
        <w:t>Not for everyone. I spent a lot of time trying to mediate in silence and it never worked. If I can’t visualize all I focus on is my thoughts which makes it pretty impossible. I also have adhd though so that may be why</w:t>
      </w:r>
    </w:p>
    <w:p w14:paraId="57CAAF82" w14:textId="77777777" w:rsidR="005E4FFB" w:rsidRDefault="00000000">
      <w:r>
        <w:rPr>
          <w:color w:val="888888"/>
          <w:sz w:val="18"/>
        </w:rPr>
        <w:t xml:space="preserve">  [5] Score: 9 </w:t>
      </w:r>
    </w:p>
    <w:p w14:paraId="15BC01C5" w14:textId="77777777" w:rsidR="005E4FFB" w:rsidRDefault="00000000">
      <w:r>
        <w:t>The term "meditate" is so broad as to mean almost nothing. Almost any activity can be defined as meditation.</w:t>
      </w:r>
    </w:p>
    <w:p w14:paraId="689C997D" w14:textId="77777777" w:rsidR="005E4FFB" w:rsidRDefault="00000000">
      <w:r>
        <w:rPr>
          <w:color w:val="888888"/>
          <w:sz w:val="18"/>
        </w:rPr>
        <w:t xml:space="preserve">  [6] Score: 9 </w:t>
      </w:r>
    </w:p>
    <w:p w14:paraId="5AB92FB8" w14:textId="77777777" w:rsidR="005E4FFB" w:rsidRDefault="00000000">
      <w:r>
        <w:t>I have total aphantasia (sight, smell, taste, feelings) and I think its easier for me to meditate compared to visual people because there isn't a constant stream of things happening. I'm able to go into deeper states of focus very easily.   Think of this this way. You ONLY have an inner monologue to turn off. One sensory input is easier to deal with.    I don't use any visual based meditation tools. I just close my eyes and chant a mantra and sync it to my breath. That keeps any bubbling thoughts from surfacing. That's really it. Everything else you'll get intuitive awareness of.</w:t>
      </w:r>
    </w:p>
    <w:p w14:paraId="0D68817C" w14:textId="77777777" w:rsidR="005E4FFB" w:rsidRDefault="00000000">
      <w:r>
        <w:rPr>
          <w:color w:val="888888"/>
          <w:sz w:val="18"/>
        </w:rPr>
        <w:t xml:space="preserve">  [7] Score: 7 </w:t>
      </w:r>
    </w:p>
    <w:p w14:paraId="7D3C2B24" w14:textId="77777777" w:rsidR="005E4FFB" w:rsidRDefault="00000000">
      <w:r>
        <w:t>I do it almost daily. Interestingly enough, a lot of visualizers meditate in the hope of reducing their mental imagery for a while. So in that respect we have a head start. The 'visualize yourself at a beach' stuff works for them because it directs their mental imagery in one direction rather than all over the place. As far as the internal monologue, you could try repeating a mantra like 'aum' which has a similar effect as the beach visualization for visualizers - it helps keep your mind focused on one thing, and when you notice yourself drifting away from it you just gently bring yourself back to the mantra.</w:t>
      </w:r>
    </w:p>
    <w:p w14:paraId="084FEDA8" w14:textId="77777777" w:rsidR="005E4FFB" w:rsidRDefault="00000000">
      <w:r>
        <w:rPr>
          <w:color w:val="888888"/>
          <w:sz w:val="18"/>
        </w:rPr>
        <w:t xml:space="preserve">  [8] Score: 6 </w:t>
      </w:r>
    </w:p>
    <w:p w14:paraId="7D5CF6F5" w14:textId="77777777" w:rsidR="005E4FFB" w:rsidRDefault="00000000">
      <w:r>
        <w:t>Just here to say this happens to me too!!</w:t>
      </w:r>
    </w:p>
    <w:p w14:paraId="727B064B" w14:textId="77777777" w:rsidR="005E4FFB" w:rsidRDefault="00000000">
      <w:r>
        <w:rPr>
          <w:color w:val="888888"/>
          <w:sz w:val="18"/>
        </w:rPr>
        <w:t xml:space="preserve">  [9] Score: 6 </w:t>
      </w:r>
    </w:p>
    <w:p w14:paraId="74AD5DA9" w14:textId="77777777" w:rsidR="005E4FFB" w:rsidRDefault="00000000">
      <w:r>
        <w:t xml:space="preserve">Those are meditations!!  It’s a matter of being in shape! I have really severe adhd (as in like, im deemed unfit for work by the state :/ )  And for me it wasn’t until the combo of being medicated and having an external structure that kinda forced me to meditate (that being </w:t>
      </w:r>
      <w:r>
        <w:lastRenderedPageBreak/>
        <w:t>group therapy where we were given audio files as homework)   That I actually got into it  I don’t do it as much now without that external force making me do it but there was a big difference in how bad my adhd actually would affect me  And I can still, 5 years later, notice the effects, especially in situations of high stress now I’m able to take deep breaths, relax my shoulders and kind of center myself instead of going berserk</w:t>
      </w:r>
    </w:p>
    <w:p w14:paraId="39EF0452" w14:textId="77777777" w:rsidR="005E4FFB" w:rsidRDefault="00000000">
      <w:r>
        <w:rPr>
          <w:color w:val="888888"/>
          <w:sz w:val="18"/>
        </w:rPr>
        <w:t xml:space="preserve">  [10] Score: 5 </w:t>
      </w:r>
    </w:p>
    <w:p w14:paraId="2185953C" w14:textId="77777777" w:rsidR="005E4FFB" w:rsidRDefault="00000000">
      <w:r>
        <w:t>That is one possible effect of meditation. I don’t believe it is “the point” at all.</w:t>
      </w:r>
    </w:p>
    <w:p w14:paraId="1CBAD14D" w14:textId="77777777" w:rsidR="005E4FFB" w:rsidRDefault="00000000">
      <w:r>
        <w:rPr>
          <w:color w:val="888888"/>
          <w:sz w:val="18"/>
        </w:rPr>
        <w:t xml:space="preserve">  [11] Score: 5 </w:t>
      </w:r>
    </w:p>
    <w:p w14:paraId="45FC3AC8" w14:textId="77777777" w:rsidR="005E4FFB" w:rsidRDefault="00000000">
      <w:r>
        <w:t>I think meditation has become this strange mystical thing  But mindfulness as in simply being present is also meditation  Taking a walk to clear your mind is a form of meditation  Exercising is often a form of meditation  Doing the dishes without listening to podcasts or music just washing the dishes and listening to the sounds and feeling the water is a form of meditation</w:t>
      </w:r>
    </w:p>
    <w:p w14:paraId="7867F341" w14:textId="77777777" w:rsidR="005E4FFB" w:rsidRDefault="00000000">
      <w:r>
        <w:rPr>
          <w:color w:val="888888"/>
          <w:sz w:val="18"/>
        </w:rPr>
        <w:t xml:space="preserve">  [12] Score: 5 </w:t>
      </w:r>
    </w:p>
    <w:p w14:paraId="46EBF455" w14:textId="77777777" w:rsidR="005E4FFB" w:rsidRDefault="00000000">
      <w:r>
        <w:t>I have ADHD as well…. I can’t meditate for shit, haha. Unless it’s a guided, mindfulness type meditation. Like where there’s a focal point like your breathing, or a body scan, or like noticing the sensations on your skin. That I can usually do.</w:t>
      </w:r>
    </w:p>
    <w:p w14:paraId="6509341F" w14:textId="77777777" w:rsidR="005E4FFB" w:rsidRDefault="00000000">
      <w:r>
        <w:rPr>
          <w:color w:val="888888"/>
          <w:sz w:val="18"/>
        </w:rPr>
        <w:t xml:space="preserve">  [13] Score: 4 </w:t>
      </w:r>
    </w:p>
    <w:p w14:paraId="2D2181E6" w14:textId="77777777" w:rsidR="005E4FFB" w:rsidRDefault="00000000">
      <w:r>
        <w:t>I meditate 🧘‍♂️ for almost 30 years. I do Vipassana and Anapana. I sit 3 hours+ a day. No problem. I can't imagine a life without.</w:t>
      </w:r>
    </w:p>
    <w:p w14:paraId="798118F6" w14:textId="77777777" w:rsidR="005E4FFB" w:rsidRDefault="00000000">
      <w:r>
        <w:rPr>
          <w:color w:val="888888"/>
          <w:sz w:val="18"/>
        </w:rPr>
        <w:t xml:space="preserve">  [14] Score: 4 </w:t>
      </w:r>
    </w:p>
    <w:p w14:paraId="68A78F59" w14:textId="77777777" w:rsidR="005E4FFB" w:rsidRDefault="00000000">
      <w:r>
        <w:t>Yes, try a guided mindfulness meditation.</w:t>
      </w:r>
    </w:p>
    <w:p w14:paraId="7F333E71" w14:textId="77777777" w:rsidR="005E4FFB" w:rsidRDefault="00000000">
      <w:r>
        <w:rPr>
          <w:color w:val="888888"/>
          <w:sz w:val="18"/>
        </w:rPr>
        <w:t xml:space="preserve">  [15] Score: 3 </w:t>
      </w:r>
    </w:p>
    <w:p w14:paraId="6BEF7194" w14:textId="77777777" w:rsidR="005E4FFB" w:rsidRDefault="00000000">
      <w:r>
        <w:t>Yes exactly, I think we have it easier without images. I'm total aphant, but before I knew that I thought I was visualising so what I often think about at the start of meditating is opening windows in my head and chucking everything out and making it feel airy up there. I can't see it, but I just know like I'm opening a real window.</w:t>
      </w:r>
    </w:p>
    <w:p w14:paraId="5BE536C5" w14:textId="77777777" w:rsidR="005E4FFB" w:rsidRDefault="00000000">
      <w:r>
        <w:rPr>
          <w:color w:val="888888"/>
          <w:sz w:val="18"/>
        </w:rPr>
        <w:t xml:space="preserve">  [16] Score: 3 </w:t>
      </w:r>
    </w:p>
    <w:p w14:paraId="03731516" w14:textId="77777777" w:rsidR="005E4FFB" w:rsidRDefault="00000000">
      <w:r>
        <w:t>I hated mental mediation when I was in a guided meditation. It’s supposed to be calming and relaxing but I end up using so much mental energy for a measly tree it it so stress inducing</w:t>
      </w:r>
    </w:p>
    <w:p w14:paraId="70FCA795" w14:textId="77777777" w:rsidR="005E4FFB" w:rsidRDefault="00000000">
      <w:r>
        <w:rPr>
          <w:color w:val="888888"/>
          <w:sz w:val="18"/>
        </w:rPr>
        <w:t xml:space="preserve">  [17] Score: 3 </w:t>
      </w:r>
    </w:p>
    <w:p w14:paraId="27B600FB" w14:textId="77777777" w:rsidR="005E4FFB" w:rsidRDefault="00000000">
      <w:r>
        <w:t>I can meditate. I can't do anything that expects visualization, but I have no issues with letting my mind go completely blank.</w:t>
      </w:r>
    </w:p>
    <w:p w14:paraId="0C506EC9" w14:textId="77777777" w:rsidR="005E4FFB" w:rsidRDefault="00000000">
      <w:r>
        <w:rPr>
          <w:color w:val="888888"/>
          <w:sz w:val="18"/>
        </w:rPr>
        <w:lastRenderedPageBreak/>
        <w:t xml:space="preserve">  [18] Score: 3 </w:t>
      </w:r>
    </w:p>
    <w:p w14:paraId="04B6C115" w14:textId="77777777" w:rsidR="005E4FFB" w:rsidRDefault="00000000">
      <w:r>
        <w:t>I've had success listening to alpha brain waves with binaural beats. You can find them on YouTube. Some of them have music and guided meditation. Some of them don't. I switch it up depending on my mood but the soundtrack helps me clear my head.</w:t>
      </w:r>
    </w:p>
    <w:p w14:paraId="7219EE9C" w14:textId="77777777" w:rsidR="005E4FFB" w:rsidRDefault="00000000">
      <w:r>
        <w:rPr>
          <w:color w:val="888888"/>
          <w:sz w:val="18"/>
        </w:rPr>
        <w:t xml:space="preserve">  [19] Score: 3 </w:t>
      </w:r>
    </w:p>
    <w:p w14:paraId="67E3C869" w14:textId="77777777" w:rsidR="005E4FFB" w:rsidRDefault="00000000">
      <w:r>
        <w:t>Adding on to this because someone always says "what app" or "who should I follow":  Avoid gurus, avoid a fancy pillow or mat, this effort needs no equipment other than your attention. You can check that stuff out in time, but all you need is this moment.... And the next moment. When you live in the here and now, you find what you're thankful for and what you might be taking for granted. When you find out that the world is paradoxical in nature and full of nonbinary options, your world unlocks (visualization or not, you'd want to believe you're making conscientious decisions) But it does take practice.</w:t>
      </w:r>
    </w:p>
    <w:p w14:paraId="288C5A29" w14:textId="77777777" w:rsidR="005E4FFB" w:rsidRDefault="00000000">
      <w:r>
        <w:rPr>
          <w:color w:val="888888"/>
          <w:sz w:val="18"/>
        </w:rPr>
        <w:t xml:space="preserve">  [20] Score: 2 </w:t>
      </w:r>
    </w:p>
    <w:p w14:paraId="2B6B8D98" w14:textId="77777777" w:rsidR="005E4FFB" w:rsidRDefault="00000000">
      <w:r>
        <w:t>Woah are you sure?? I knew people without aphantasia can conjure images but are you saying those images just go buck wild in their head on their own?! Therefor its soemthing they're trying to control? My mind is fucking blown</w:t>
      </w:r>
    </w:p>
    <w:p w14:paraId="5823CA9F" w14:textId="77777777" w:rsidR="005E4FFB" w:rsidRDefault="00000000">
      <w:r>
        <w:rPr>
          <w:color w:val="888888"/>
          <w:sz w:val="18"/>
        </w:rPr>
        <w:t xml:space="preserve">  [21] Score: 2 </w:t>
      </w:r>
    </w:p>
    <w:p w14:paraId="70211DC2" w14:textId="77777777" w:rsidR="005E4FFB" w:rsidRDefault="00000000">
      <w:r>
        <w:t>I can do body scan meditations or walking meditations, but not visualization focused meditation. The second they go into “picture yourself on a beach/other relaxing place”, they lose me.</w:t>
      </w:r>
    </w:p>
    <w:p w14:paraId="417FA02D" w14:textId="77777777" w:rsidR="005E4FFB" w:rsidRDefault="00000000">
      <w:r>
        <w:rPr>
          <w:color w:val="888888"/>
          <w:sz w:val="18"/>
        </w:rPr>
        <w:t xml:space="preserve">  [22] Score: 2 </w:t>
      </w:r>
    </w:p>
    <w:p w14:paraId="5830AC32" w14:textId="77777777" w:rsidR="005E4FFB" w:rsidRDefault="00000000">
      <w:r>
        <w:t>Some Tibetan masters suggest that to not be flooded with internal images is a sign of spiritual development you've done in previous lives (take it metaphorically if you don't want to entertain the idea of reincarnation). That aphantasia is a sign of spiritual accoplishment.   Some of the most advanced meditation techniques involve by-passing visions and jumping over into the void, gracefully. Recognise that thoughts arise and disappear. Try to get a sense *where* they come from and where they go. Recognise that you *are* having a thought, but don't get attached to the contents of it.   We're looking to *fall through the gaps* in-between thoughts, to directly experience that vast spaciousness that they bubble up from. That's what a Zen teacher might called Big Mind. Small mind is the ordinary mind, the monkey mind, which babbles on and on. It's very conceptual and distracted. Big Mind is silent and calm and sees panoramically, with the heart instead of the brain.   Much of Buddhist meditation practice is to learn to concentrate on and remain in this *blank space* and to get to know it on a an intimate subtle and intuitive level. It's like you're in a big train station (mind space), watching all the trains (thoughts) take off, but you decide not to jump on them. When you do jump on a train out of habit, get off at the next stop, and walk back to the central station.  [https://www.reddit.com/r/nonduality/comments/164hoz4/instructions\_for\_experienci</w:t>
      </w:r>
      <w:r>
        <w:lastRenderedPageBreak/>
        <w:t>ng\_unbound/](https://www.reddit.com/r/nonduality/comments/164hoz4/instructions_for_experiencing_unbound/)</w:t>
      </w:r>
    </w:p>
    <w:p w14:paraId="5E4AEFCD" w14:textId="77777777" w:rsidR="005E4FFB" w:rsidRDefault="00000000">
      <w:r>
        <w:rPr>
          <w:color w:val="888888"/>
          <w:sz w:val="18"/>
        </w:rPr>
        <w:t xml:space="preserve">  [23] Score: 2 </w:t>
      </w:r>
    </w:p>
    <w:p w14:paraId="7BDE6C0D" w14:textId="77777777" w:rsidR="005E4FFB" w:rsidRDefault="00000000">
      <w:r>
        <w:t>Others have mostly answered your question. Many people use meditation to deal with their internal monologue. You don't really turn it off, although you can reduce it some. Mostly you learn that you don't have to pay attention to it. Guided visualizations are popular for introductory meditation because visualizers have visual intrusions along to go with their internal monologue and it helps to have something else to look at. We don't need that.   Meditation only requires 2 things, although other things may help you.  1. A meditative focus. This is what most people talk about when they describe a meditation. 2. An accepting attitude.  The accepting attitude is common to all meditations and is often skimmed over. You will have thoughts. You will get distracted. You will itch. You will get thirsty. A thousand things will pull you from your meditative focus. That will happen. But with an accepting attitude, you notice it has happened and return to your meditative focus with no anger, embarrassment, feelings of failure or such.  One teacher described it by using this story. You are going to a party and you are wearing a hat. You get to the party and you put your hat on the rack and enjoy the party. But you have a frisky hat and later you notice it on someone's head. So you take the hat and put it back on the rack. You aren't embarrassed. It isn't anything you did. You don't get mad at the hat. It is a hat. Then it is on someone else's head. So you put it back on the rack and return to the party.   That is meditation.  I started with progressive relaxation as my meditative focus. As a teen my mind raced when I tried to go to sleep and I used this to fall asleep. Progressive relaxation is one of a class of body scan meditations. I also follow my breath. These days I don't do much seated meditation. I prefer moving meditation. I am a Master of Hapkido and my Hapkido is much better and faster if I don't think. A Tibetan Monk told my teacher that in Tibet they worked hard physically so when they meditated, they sat. Since we work sitting down, we should move to meditate.  The Aphantasia Network has a couple articles on mediation with aphantasia.  [https://aphantasia.com/article/strategies/meditate-with-aphantasia/](https://aphantasia.com/article/strategies/meditate-with-aphantasia/)  [https://aphantasia.com/article/stories/meditation-with-aphantasia/](https://aphantasia.com/article/stories/meditation-with-aphantasia/)</w:t>
      </w:r>
    </w:p>
    <w:p w14:paraId="1EE43419" w14:textId="77777777" w:rsidR="005E4FFB" w:rsidRDefault="00000000">
      <w:r>
        <w:rPr>
          <w:color w:val="888888"/>
          <w:sz w:val="18"/>
        </w:rPr>
        <w:t xml:space="preserve">  [24] Score: 2 </w:t>
      </w:r>
    </w:p>
    <w:p w14:paraId="33AF62D9" w14:textId="77777777" w:rsidR="005E4FFB" w:rsidRDefault="00000000">
      <w:r>
        <w:t>I have total Aphantasia *and* Anendophasia, yet I still can't meditate 😂😂🤦🏼‍♀️ There's literally nothing to distract me and I still can't do it. Something is wrong with me 😜</w:t>
      </w:r>
    </w:p>
    <w:p w14:paraId="6A6FE869" w14:textId="77777777" w:rsidR="005E4FFB" w:rsidRDefault="00000000">
      <w:r>
        <w:rPr>
          <w:color w:val="888888"/>
          <w:sz w:val="18"/>
        </w:rPr>
        <w:t xml:space="preserve">  [25] Score: 2 </w:t>
      </w:r>
    </w:p>
    <w:p w14:paraId="6233EC38" w14:textId="77777777" w:rsidR="005E4FFB" w:rsidRDefault="00000000">
      <w:r>
        <w:t>Ya. 10 Hz is the bomb. Isochronic tones have the advantage of not requiring headphones.</w:t>
      </w:r>
    </w:p>
    <w:p w14:paraId="7CFA05A5" w14:textId="77777777" w:rsidR="005E4FFB" w:rsidRDefault="00000000">
      <w:r>
        <w:rPr>
          <w:color w:val="888888"/>
          <w:sz w:val="18"/>
        </w:rPr>
        <w:t xml:space="preserve">  [26] Score: 2 </w:t>
      </w:r>
    </w:p>
    <w:p w14:paraId="1EB77AF6" w14:textId="77777777" w:rsidR="005E4FFB" w:rsidRDefault="00000000">
      <w:r>
        <w:lastRenderedPageBreak/>
        <w:t>I think it’s very unclear what meditation means  Mindfulness while walking can be considered meditation  Sitting still outdoors and watching the birds while emptying your head can be meditation  Exercise can be meditation  It doesn’t have to be anything in particular</w:t>
      </w:r>
    </w:p>
    <w:p w14:paraId="7FF4F81E" w14:textId="77777777" w:rsidR="005E4FFB" w:rsidRDefault="00000000">
      <w:r>
        <w:rPr>
          <w:color w:val="888888"/>
          <w:sz w:val="18"/>
        </w:rPr>
        <w:t xml:space="preserve">  [27] Score: 2 </w:t>
      </w:r>
    </w:p>
    <w:p w14:paraId="73DFA569" w14:textId="77777777" w:rsidR="005E4FFB" w:rsidRDefault="00000000">
      <w:r>
        <w:t>I have multi-sensory aphantasia and meditate regularly. I like guided meditations focused on the breath, or a bell at set intervals.  My mind gets distracted, but that is okay as I thank my mind for the thought, set it aside and carry on.  I was once told by a psychologist that meditation is letting go of the distraction.</w:t>
      </w:r>
    </w:p>
    <w:p w14:paraId="65D99990" w14:textId="77777777" w:rsidR="005E4FFB" w:rsidRDefault="00000000">
      <w:r>
        <w:rPr>
          <w:color w:val="888888"/>
          <w:sz w:val="18"/>
        </w:rPr>
        <w:t xml:space="preserve">  [28] Score: 2 </w:t>
      </w:r>
    </w:p>
    <w:p w14:paraId="67E52338" w14:textId="77777777" w:rsidR="005E4FFB" w:rsidRDefault="00000000">
      <w:r>
        <w:t>Well, I am no expert regarding meditation and probably use an outdated technique. But i try to visualize the number 1 on exhale, again, probably bad technique. However, I cant even see that so my meditation almost becomes an attempt to get the best “view” of the number 1 and I accept any kind of straight line, sad to say 😂</w:t>
      </w:r>
    </w:p>
    <w:p w14:paraId="5C85097D" w14:textId="77777777" w:rsidR="005E4FFB" w:rsidRDefault="00000000">
      <w:r>
        <w:rPr>
          <w:color w:val="888888"/>
          <w:sz w:val="18"/>
        </w:rPr>
        <w:t xml:space="preserve">  [29] Score: 2 </w:t>
      </w:r>
    </w:p>
    <w:p w14:paraId="76C9DAB2" w14:textId="77777777" w:rsidR="005E4FFB" w:rsidRDefault="00000000">
      <w:r>
        <w:t>when I 'think' of what being happy is like - I don't know. When I 'think' of what being sad is like - I don't know. I have been happy and sad in fleeting moments but when I recall those memories I don't re-experience these feelings its just factual stuff that has happened to me.</w:t>
      </w:r>
    </w:p>
    <w:p w14:paraId="38D7DA26" w14:textId="77777777" w:rsidR="005E4FFB" w:rsidRDefault="00000000">
      <w:r>
        <w:rPr>
          <w:color w:val="888888"/>
          <w:sz w:val="18"/>
        </w:rPr>
        <w:t xml:space="preserve">  [30] Score: 2 </w:t>
      </w:r>
    </w:p>
    <w:p w14:paraId="4BD8A478" w14:textId="77777777" w:rsidR="005E4FFB" w:rsidRDefault="00000000">
      <w:r>
        <w:t>Walking meditation is nice https://ggia.berkeley.edu/practice/walking_meditation</w:t>
      </w:r>
    </w:p>
    <w:p w14:paraId="512A6011" w14:textId="77777777" w:rsidR="005E4FFB" w:rsidRDefault="00000000">
      <w:r>
        <w:rPr>
          <w:color w:val="888888"/>
          <w:sz w:val="18"/>
        </w:rPr>
        <w:t xml:space="preserve">  [31] Score: 2 </w:t>
      </w:r>
    </w:p>
    <w:p w14:paraId="61B44929" w14:textId="77777777" w:rsidR="005E4FFB" w:rsidRDefault="00000000">
      <w:r>
        <w:t>Sure! Meditation doesn't require visualization.</w:t>
      </w:r>
    </w:p>
    <w:p w14:paraId="5C6793B1" w14:textId="77777777" w:rsidR="005E4FFB" w:rsidRDefault="00000000">
      <w:r>
        <w:rPr>
          <w:color w:val="888888"/>
          <w:sz w:val="18"/>
        </w:rPr>
        <w:t xml:space="preserve">  [32] Score: 2 </w:t>
      </w:r>
    </w:p>
    <w:p w14:paraId="0C99D96D" w14:textId="77777777" w:rsidR="005E4FFB" w:rsidRDefault="00000000">
      <w:r>
        <w:t>i think the point of meditation is to learn to not get distracted</w:t>
      </w:r>
    </w:p>
    <w:p w14:paraId="0536E233" w14:textId="77777777" w:rsidR="005E4FFB" w:rsidRDefault="00000000">
      <w:r>
        <w:rPr>
          <w:color w:val="888888"/>
          <w:sz w:val="18"/>
        </w:rPr>
        <w:t xml:space="preserve">  [33] Score: 2 </w:t>
      </w:r>
    </w:p>
    <w:p w14:paraId="25906977" w14:textId="77777777" w:rsidR="005E4FFB" w:rsidRDefault="00000000">
      <w:r>
        <w:t>Try vipassana techniques - all about breath and feeling (body scanning). You’re not supposed to visualise anything so we aphants have a head start :P</w:t>
      </w:r>
    </w:p>
    <w:p w14:paraId="302AB0C8" w14:textId="77777777" w:rsidR="005E4FFB" w:rsidRDefault="00000000">
      <w:r>
        <w:rPr>
          <w:color w:val="888888"/>
          <w:sz w:val="18"/>
        </w:rPr>
        <w:t xml:space="preserve">  [34] Score: 2 </w:t>
      </w:r>
    </w:p>
    <w:p w14:paraId="70CCA51F" w14:textId="77777777" w:rsidR="005E4FFB" w:rsidRDefault="00000000">
      <w:r>
        <w:t>I would take the position it is easier for us to meditate, considering there r less things go distract us.   In terms of the inner dialogue like all things that try to shift our focus away. It might be worth while to focus on the breath. It will take some time to get use to not "following" the mind whenever it jolts away.  Your mind ks kind of like a rambunctious puppy trying sniff everything and not focused on staying. Just need to gently remind her that yes lots of smells but right now need to focus on staying.  Eventually it will stay.</w:t>
      </w:r>
    </w:p>
    <w:p w14:paraId="75E78680" w14:textId="77777777" w:rsidR="005E4FFB" w:rsidRDefault="00000000">
      <w:r>
        <w:rPr>
          <w:color w:val="888888"/>
          <w:sz w:val="18"/>
        </w:rPr>
        <w:lastRenderedPageBreak/>
        <w:t xml:space="preserve">  [35] Score: 2 </w:t>
      </w:r>
    </w:p>
    <w:p w14:paraId="4E1FE099" w14:textId="77777777" w:rsidR="005E4FFB" w:rsidRDefault="00000000">
      <w:r>
        <w:t>If you meditate and the devil comes, make the devil meditate.   You can definitely meditate. Meditation isn't really about visualizing anyways, though some probably utilize it.   Your experience is similar to mine. Pitch black and an internal monologue. Meditation will help with that if you're doing something simple like focusing on the breath. Keep your focus on where the feeling of the breath is, at a calm but effortless pace. If the devil comes (you realize you're focusing on thoughts again and not the breath), return your focus to the breath.</w:t>
      </w:r>
    </w:p>
    <w:p w14:paraId="37F8306A" w14:textId="77777777" w:rsidR="005E4FFB" w:rsidRDefault="00000000">
      <w:r>
        <w:rPr>
          <w:color w:val="888888"/>
          <w:sz w:val="18"/>
        </w:rPr>
        <w:t xml:space="preserve">  [36] Score: 2 </w:t>
      </w:r>
    </w:p>
    <w:p w14:paraId="47661C63" w14:textId="77777777" w:rsidR="005E4FFB" w:rsidRDefault="00000000">
      <w:r>
        <w:t>My wife is one of them. She's hyperphantasic meaning she has very vivid mental imagery. She's constantly trying to find ways to 'practice mindfulness' and 'be present' since otherwise she'll be imagining future scenarios or dwelling on memories. Sometimes I'm envious of her ability to visualize, but I also definitely get a sense that it's exhausting at times.</w:t>
      </w:r>
    </w:p>
    <w:p w14:paraId="335BDF8D" w14:textId="77777777" w:rsidR="005E4FFB" w:rsidRDefault="00000000">
      <w:r>
        <w:rPr>
          <w:color w:val="888888"/>
          <w:sz w:val="18"/>
        </w:rPr>
        <w:t xml:space="preserve">  [37] Score: 1 </w:t>
      </w:r>
    </w:p>
    <w:p w14:paraId="669BF90A" w14:textId="77777777" w:rsidR="005E4FFB" w:rsidRDefault="00000000">
      <w:r>
        <w:t>Whereas, to contrast with u/eastwestshuffler I think that emotional feelings is the only internal sensation I do experience. I remember climbing to the top of that mountain, I do not have a visual memory of looking over the valley, i don’t know what it smelled like or how the air felt or anything. But if I think about that experience, it can sometimes come with a mini rush of satisfaction, as if I had just done something difficult. It’s not usually involuntary, but brother is visualizing too many people who can.   I have experienced what turns out to d ptsd flashbacks that consisted almost entirely of panic, anger, or fear, without other context. It made it difficult to diagnose for a long time, but I have come to believe that it’s because I experienced the feelings without the phantasiac’s ability to put that feeling in place, I guess.</w:t>
      </w:r>
    </w:p>
    <w:p w14:paraId="08ADE627" w14:textId="77777777" w:rsidR="005E4FFB" w:rsidRDefault="00000000">
      <w:r>
        <w:rPr>
          <w:color w:val="888888"/>
          <w:sz w:val="18"/>
        </w:rPr>
        <w:t xml:space="preserve">  [38] Score: 1 </w:t>
      </w:r>
    </w:p>
    <w:p w14:paraId="126320C4" w14:textId="77777777" w:rsidR="005E4FFB" w:rsidRDefault="00000000">
      <w:r>
        <w:t>It's true that there is skill in this universe of existence!   Understanding meditation requires the yin and yang of the mindfulness aspect. You can't have one without the other, however there are plenty of mindless activities which are not meditations. Increasing practice (sometimes called "formal meditation") results in better discipline of the mindfulness cycle.    The journeyman unskilled laborer working a jackhammering tool to manipulate concrete and expose a pipe is not particularly meditating on that process, they are trying to not get hurt.... But the preparations that the laborer took is the meditation! so "almost" any activity is also true.</w:t>
      </w:r>
    </w:p>
    <w:p w14:paraId="7FECB453" w14:textId="77777777" w:rsidR="005E4FFB" w:rsidRDefault="00000000">
      <w:r>
        <w:rPr>
          <w:color w:val="888888"/>
          <w:sz w:val="18"/>
        </w:rPr>
        <w:t xml:space="preserve">  [39] Score: 1 </w:t>
      </w:r>
    </w:p>
    <w:p w14:paraId="36CECC0A" w14:textId="77777777" w:rsidR="005E4FFB" w:rsidRDefault="00000000">
      <w:r>
        <w:t xml:space="preserve">I understand the challenges you're facing with meditation, as the internal monologue and pitch black can make it difficult to focus. For me, I've found that personalized meditation protocols work better than the one-size-fits-all generic meditations.  I chat with a website about the specific issue I'm facing, and it generates an audio guided meditation based on our </w:t>
      </w:r>
      <w:r>
        <w:lastRenderedPageBreak/>
        <w:t>conversation. For concrete problems, it works unexpectedly well. For bigger issues, I'm still working on it. 'Deconstruct' and 'reframe' meditation techniques have been game-changers for me to see a problem from a new perspective and wire it to a different emotional response.  I meditate for 20 minutes before lunch and 20 minutes before sleep, using personalized protocols that resonate with my specific needs. These are far more engaging and relevant than generic meditations on YouTube or most apps.  The internal monologue can be challenging, but with practice, we learn to observe our thoughts without getting caught up in them. It's a process of gently bringing our attention back to the present moment whenever the mind wanders.</w:t>
      </w:r>
    </w:p>
    <w:p w14:paraId="36766716" w14:textId="77777777" w:rsidR="005E4FFB" w:rsidRDefault="00000000">
      <w:r>
        <w:rPr>
          <w:color w:val="888888"/>
          <w:sz w:val="18"/>
        </w:rPr>
        <w:t xml:space="preserve">  [40] Score: 1 </w:t>
      </w:r>
    </w:p>
    <w:p w14:paraId="775D8D75" w14:textId="77777777" w:rsidR="005E4FFB" w:rsidRDefault="00000000">
      <w:r>
        <w:t>Find a local float tank place. It'll change your view on meditation. I floated everyday for a month as an experiment (FYI, That's  too much - 2x a week is plenty!). It takes a few sessions for the novelty to wear off and you can start getting the rewards, but it really kicked off a decade lung love of meditation for me.  After about 30 minutes my mind goes through everything I "think" is important. Then, when there's nothing left on your conscious mind for it to chew on, you're free to just stop and be still. That is when you begin to learn about yourself, and grow.  I think there's this idea people get that you need to wrestle your mind into meditation through sheer will power. Don't fight yourself, just observe. The only thing you need to be conscious of is your own thoughts. If you're little voice is always talking, who's listening? Work on developing your "listener". The listener part of you is sort of like a parent to the voice, which is a child. The more present the listener, the more well-behaved the voice.</w:t>
      </w:r>
    </w:p>
    <w:p w14:paraId="5B08B2DE" w14:textId="77777777" w:rsidR="005E4FFB" w:rsidRDefault="00000000">
      <w:r>
        <w:rPr>
          <w:color w:val="888888"/>
          <w:sz w:val="18"/>
        </w:rPr>
        <w:t xml:space="preserve">  [41] Score: 1 </w:t>
      </w:r>
    </w:p>
    <w:p w14:paraId="77C2E81B" w14:textId="77777777" w:rsidR="005E4FFB" w:rsidRDefault="00000000">
      <w:r>
        <w:t>You don’t need to not think. It’s just about finding some separation from your thoughts for a brief moment. And like any exercise it gets better with practice. So you start by paying attention to your breath. When your mind inevitably wanders, you catch yourself thinking and then come back to noticing your breath. That’s like 1 rep of the workout. Keep going for as many reps as fit into a session. Your session can be as little as a minute or two to start. Work up from there. It is hard and takes patience. But it is the process of noticing. Not the end result of an empty mind that matters.</w:t>
      </w:r>
    </w:p>
    <w:p w14:paraId="0B4F3E83" w14:textId="77777777" w:rsidR="005E4FFB" w:rsidRDefault="00000000">
      <w:r>
        <w:rPr>
          <w:color w:val="888888"/>
          <w:sz w:val="18"/>
        </w:rPr>
        <w:t xml:space="preserve">  [42] Score: 1 </w:t>
      </w:r>
    </w:p>
    <w:p w14:paraId="7A1DCDE0" w14:textId="77777777" w:rsidR="005E4FFB" w:rsidRDefault="00000000">
      <w:r>
        <w:t>Absolutely. Just visual guided meditations are very hard, and it’s never worked for me.   But there’s stacks more. Concentrating on the breath,body scans, noticing sounds, noticing emotions and thoughts are all meditation practices we can do.</w:t>
      </w:r>
    </w:p>
    <w:p w14:paraId="6470039B" w14:textId="77777777" w:rsidR="005E4FFB" w:rsidRDefault="00000000">
      <w:r>
        <w:rPr>
          <w:color w:val="888888"/>
          <w:sz w:val="18"/>
        </w:rPr>
        <w:t xml:space="preserve">  [43] Score: 1 </w:t>
      </w:r>
    </w:p>
    <w:p w14:paraId="38474D9E" w14:textId="77777777" w:rsidR="005E4FFB" w:rsidRDefault="00000000">
      <w:r>
        <w:t>Yeah I have a teacher who understands my aphantasia. He just takes it into account and makes it comfortable for me to share when I can’t do an activity. He doesn’t charge me either. You just need someone who is neurodivergent affirming and who can teach you well.</w:t>
      </w:r>
    </w:p>
    <w:p w14:paraId="227966FD" w14:textId="77777777" w:rsidR="005E4FFB" w:rsidRDefault="00000000">
      <w:r>
        <w:rPr>
          <w:color w:val="888888"/>
          <w:sz w:val="18"/>
        </w:rPr>
        <w:lastRenderedPageBreak/>
        <w:t xml:space="preserve">  [44] Score: 1 </w:t>
      </w:r>
    </w:p>
    <w:p w14:paraId="2670C16B" w14:textId="77777777" w:rsidR="005E4FFB" w:rsidRDefault="00000000">
      <w:r>
        <w:t>&gt; finding some separation from your thoughts  There is nothing that I am, apart from my thoughts.  Perhaps it is the aphantasia, but my breathing and the war in Vietnam, and the pattern of Elmer are all the same in that they are 'things I think about' and I cannot not do that.</w:t>
      </w:r>
    </w:p>
    <w:p w14:paraId="4EB8E09D" w14:textId="77777777" w:rsidR="005E4FFB" w:rsidRDefault="00000000">
      <w:r>
        <w:rPr>
          <w:color w:val="888888"/>
          <w:sz w:val="18"/>
        </w:rPr>
        <w:t xml:space="preserve">  [45] Score: 1 </w:t>
      </w:r>
    </w:p>
    <w:p w14:paraId="258DD076" w14:textId="77777777" w:rsidR="005E4FFB" w:rsidRDefault="00000000">
      <w:r>
        <w:t>I would imagine it's easier with aphantasia. If you can see images in your head, than that's one more thing to not think about.   You don't even need to close your eyes, sometimes I like to meditate while staring at a burning candle (campfires are good too). Much easier to zone in on a flame vs actively forcing your mind to go blank.</w:t>
      </w:r>
    </w:p>
    <w:p w14:paraId="4C830826" w14:textId="77777777" w:rsidR="005E4FFB" w:rsidRDefault="00000000">
      <w:r>
        <w:rPr>
          <w:color w:val="888888"/>
          <w:sz w:val="18"/>
        </w:rPr>
        <w:t xml:space="preserve">  [46] Score: 1 </w:t>
      </w:r>
    </w:p>
    <w:p w14:paraId="59DC6601" w14:textId="77777777" w:rsidR="005E4FFB" w:rsidRDefault="00000000">
      <w:r>
        <w:t>Meditation is just thought. It’s not really going black and thinking about nothing. I mean even those of us who don’t have an internal monologue still have a constant stream of thoughts. You just have to focus yourself, and guide that internal conversation to aid you in achieving whatever goal or conclusion that you’re attempting to achieve.</w:t>
      </w:r>
    </w:p>
    <w:p w14:paraId="77422A26" w14:textId="77777777" w:rsidR="005E4FFB" w:rsidRDefault="00000000">
      <w:r>
        <w:rPr>
          <w:color w:val="888888"/>
          <w:sz w:val="18"/>
        </w:rPr>
        <w:t xml:space="preserve">  [47] Score: 1 </w:t>
      </w:r>
    </w:p>
    <w:p w14:paraId="4057E253" w14:textId="77777777" w:rsidR="005E4FFB" w:rsidRDefault="00000000">
      <w:r>
        <w:t>I have aphantasia and no internal monolog, but I do have thoughts. I find the best meditation for me is like a sitting daydream. Just king of sit and relax and let my imagination go wild.  It's probably more likely maladaptive daydreaming and escapism than meditation but i find it comforting so, so be it.</w:t>
      </w:r>
    </w:p>
    <w:p w14:paraId="06926100" w14:textId="77777777" w:rsidR="005E4FFB" w:rsidRDefault="00000000">
      <w:r>
        <w:rPr>
          <w:color w:val="888888"/>
          <w:sz w:val="18"/>
        </w:rPr>
        <w:t xml:space="preserve">  [48] Score: 1 </w:t>
      </w:r>
    </w:p>
    <w:p w14:paraId="389FDE1E" w14:textId="77777777" w:rsidR="005E4FFB" w:rsidRDefault="00000000">
      <w:r>
        <w:t>I meditate through yoga. The mind body breath connection is what does it for me. Nothing else mattered in that moment and everything else is tuned out.   I cannot actively sit still and meditate, either get too bored, my thoughts won’t quiet down without something to focus on, or I fall asleep.</w:t>
      </w:r>
    </w:p>
    <w:p w14:paraId="681909AD" w14:textId="77777777" w:rsidR="005E4FFB" w:rsidRDefault="00000000">
      <w:r>
        <w:rPr>
          <w:color w:val="888888"/>
          <w:sz w:val="18"/>
        </w:rPr>
        <w:t xml:space="preserve">  [49] Score: 1 </w:t>
      </w:r>
    </w:p>
    <w:p w14:paraId="23951774" w14:textId="77777777" w:rsidR="005E4FFB" w:rsidRDefault="00000000">
      <w:r>
        <w:t>I can- so long as it’s not “picture x” but I struggled being able to be hypnotised (therapeutic). I told my yoga/ body balance teacher about my brain (she’d never heard of it) and she tweaked the relaxation at the end to “remember a time or place when…” which worked for everyone!</w:t>
      </w:r>
    </w:p>
    <w:p w14:paraId="29B17C4F" w14:textId="77777777" w:rsidR="005E4FFB" w:rsidRDefault="00000000">
      <w:r>
        <w:rPr>
          <w:color w:val="888888"/>
          <w:sz w:val="18"/>
        </w:rPr>
        <w:t xml:space="preserve">  [50] Score: 1 </w:t>
      </w:r>
    </w:p>
    <w:p w14:paraId="18FA9AE6" w14:textId="77777777" w:rsidR="005E4FFB" w:rsidRDefault="00000000">
      <w:r>
        <w:t xml:space="preserve">I do, but I can only do the kind where they're talking about "inner-self" kind of things, like controlled breathing, feeling your weight, relaxing certain muscles, ec. I can turn off my inner issues by making sure I'm focussing on the instructor's voice. I definitely cannot do the "imaaaaaingeeee you're on a clooouuuud, floaaating in the skyyyy" kind of junk. If they </w:t>
      </w:r>
      <w:r>
        <w:lastRenderedPageBreak/>
        <w:t>ever tell me to "visualize" something I instantly hate it.   There is a trainer on Peloton, Aditi, she's the only one that I can do a meditation class with, very relaxing.</w:t>
      </w:r>
    </w:p>
    <w:p w14:paraId="611525DF" w14:textId="77777777" w:rsidR="005E4FFB" w:rsidRDefault="00000000">
      <w:r>
        <w:rPr>
          <w:color w:val="888888"/>
          <w:sz w:val="18"/>
        </w:rPr>
        <w:t xml:space="preserve">  [51] Score: 1 </w:t>
      </w:r>
    </w:p>
    <w:p w14:paraId="035ABE52" w14:textId="77777777" w:rsidR="005E4FFB" w:rsidRDefault="00000000">
      <w:r>
        <w:t>Yes, especially if you can find a meditation that’s very audio descriptive, it’s kinda like meditating by listening to a story of the meditation rather than illustrating the story yourself. Or you can also get creative with meditation I once had an interesting experience of meditating at a park with my brother that ended with me saying “I am a tree” lmao seriously though it was nice I just literally thought of myself as a tree, picture myself be so deeply grounded by my roots and waved in the wind and for a few minutes I couldn’t care less about human problems cause I was a tree.</w:t>
      </w:r>
    </w:p>
    <w:p w14:paraId="4B440F41" w14:textId="77777777" w:rsidR="005E4FFB" w:rsidRDefault="00000000">
      <w:r>
        <w:rPr>
          <w:color w:val="888888"/>
          <w:sz w:val="18"/>
        </w:rPr>
        <w:t xml:space="preserve">  [52] Score: 1 </w:t>
      </w:r>
    </w:p>
    <w:p w14:paraId="0D0A04B0" w14:textId="77777777" w:rsidR="005E4FFB" w:rsidRDefault="00000000">
      <w:r>
        <w:t>Honestly i am a total aphant and I still do this. My imagination is fucking wild lol. I also suffer with maladaptive daydreaming. So i just drift off into alternate reality and disassociate into fantasy worlds.  However, being a full aphant its like how you know what an apple is but can't visualize it. Or you know how a piano sounds but can't hear it.  I know what I'm imagining as a concept but it exists in a parallel universe that doesn't need images or sounds to exist.</w:t>
      </w:r>
    </w:p>
    <w:p w14:paraId="54627FC5" w14:textId="77777777" w:rsidR="005E4FFB" w:rsidRDefault="00000000">
      <w:r>
        <w:rPr>
          <w:color w:val="888888"/>
          <w:sz w:val="18"/>
        </w:rPr>
        <w:t xml:space="preserve">  [53] Score: 1 </w:t>
      </w:r>
    </w:p>
    <w:p w14:paraId="61CC8C5F" w14:textId="77777777" w:rsidR="005E4FFB" w:rsidRDefault="00000000">
      <w:r>
        <w:t>There are many forms of meditation  Guided visualization is only one of them  Funnily enough tho, a few years ago I was meditating extremely frequently, at least daily  And after a while I actually did become able to visualize certain thing  Mediation took me at least one whole step or maybe even 2, toward the picture of the perfect apple   When I try now im not as good at visualizing as I was back then but there is still a difference between now and before I started</w:t>
      </w:r>
    </w:p>
    <w:p w14:paraId="7F31F040" w14:textId="77777777" w:rsidR="005E4FFB" w:rsidRDefault="00000000">
      <w:r>
        <w:rPr>
          <w:color w:val="888888"/>
          <w:sz w:val="18"/>
        </w:rPr>
        <w:t xml:space="preserve">  [54] Score: 1 </w:t>
      </w:r>
    </w:p>
    <w:p w14:paraId="39DABBFD" w14:textId="77777777" w:rsidR="005E4FFB" w:rsidRDefault="00000000">
      <w:r>
        <w:t>Guided meditations or other visualization practices like manifestation and visualizing future plans are used because it helps most people get to the \~feeling\~ those visions evoke. Since I do not visualize I just go right to the feeling that place would evoke. That is what is important - the feeling.  I do both mindful meditation to help with ADHD and guided to reconnect to my somatic experience that was damaged due to CPTSD and PTSD.</w:t>
      </w:r>
    </w:p>
    <w:p w14:paraId="176AB2C1" w14:textId="77777777" w:rsidR="005E4FFB" w:rsidRDefault="00000000">
      <w:r>
        <w:rPr>
          <w:color w:val="888888"/>
          <w:sz w:val="18"/>
        </w:rPr>
        <w:t xml:space="preserve">  [55] Score: 1 </w:t>
      </w:r>
    </w:p>
    <w:p w14:paraId="7358416B" w14:textId="77777777" w:rsidR="005E4FFB" w:rsidRDefault="00000000">
      <w:r>
        <w:t>Yes, quieting that monologs down a bit will do wonders for you! Any meditative approach you take should help with this. Whether anapanasati (concentration on the breath) or a more open awareness style like Dzogchen. All of these have us focus on the present moment and release distracting thoughts. So the "muscle" of not letting your thoughts carry you away get strengthened every time you release your inner distractions. I highly recommend it!</w:t>
      </w:r>
    </w:p>
    <w:p w14:paraId="1BD2A5A0" w14:textId="77777777" w:rsidR="005E4FFB" w:rsidRDefault="00000000">
      <w:r>
        <w:rPr>
          <w:color w:val="888888"/>
          <w:sz w:val="18"/>
        </w:rPr>
        <w:lastRenderedPageBreak/>
        <w:t xml:space="preserve">  [56] Score: 1 </w:t>
      </w:r>
    </w:p>
    <w:p w14:paraId="7B28B96C" w14:textId="77777777" w:rsidR="005E4FFB" w:rsidRDefault="00000000">
      <w:r>
        <w:t>Try put on some calming music or nature soundscapes and focus on that instead of letting your monologue trail. It will still take some time to really get used to clearing your mind tho. Meditating is a skill that you get better and better at the more you do it. You won't be the best and even struggle in the beginning with or without aphamtasia and an internal monologue.</w:t>
      </w:r>
    </w:p>
    <w:p w14:paraId="645E5D51" w14:textId="77777777" w:rsidR="005E4FFB" w:rsidRDefault="00000000">
      <w:r>
        <w:rPr>
          <w:color w:val="888888"/>
          <w:sz w:val="18"/>
        </w:rPr>
        <w:t xml:space="preserve">  [57] Score: 1 </w:t>
      </w:r>
    </w:p>
    <w:p w14:paraId="132EDAA6" w14:textId="77777777" w:rsidR="005E4FFB" w:rsidRDefault="00000000">
      <w:r>
        <w:t>There's positives and negatives to everything but I really crave 'feeling things' a certain way? I feel like a lifeless robot sometimes what's the point of a good memory if I can't bring it back yk? It feels like it could've happened to someone else but on the flip side I am free of all ptsd-esque flashbacks and not phased by the traumatic stuff that has happened to me.</w:t>
      </w:r>
    </w:p>
    <w:p w14:paraId="0786CD34" w14:textId="77777777" w:rsidR="005E4FFB" w:rsidRDefault="00000000">
      <w:r>
        <w:rPr>
          <w:color w:val="888888"/>
          <w:sz w:val="18"/>
        </w:rPr>
        <w:t xml:space="preserve">  [58] Score: 1 </w:t>
      </w:r>
    </w:p>
    <w:p w14:paraId="597AEE86" w14:textId="77777777" w:rsidR="005E4FFB" w:rsidRDefault="00000000">
      <w:r>
        <w:t>Can you explain aphantasia with and without feelings please?! I feel like I might experience that</w:t>
      </w:r>
    </w:p>
    <w:p w14:paraId="5C1D7214" w14:textId="77777777" w:rsidR="005E4FFB" w:rsidRDefault="00000000">
      <w:r>
        <w:rPr>
          <w:color w:val="888888"/>
          <w:sz w:val="18"/>
        </w:rPr>
        <w:t xml:space="preserve">  [59] Score: 1 </w:t>
      </w:r>
    </w:p>
    <w:p w14:paraId="70AE5C94" w14:textId="77777777" w:rsidR="005E4FFB" w:rsidRDefault="00000000">
      <w:r>
        <w:t>I find that repeating a mantra helps! Even bit of a song over and over works to quiet my inner voice.</w:t>
      </w:r>
    </w:p>
    <w:p w14:paraId="6C228882" w14:textId="77777777" w:rsidR="005E4FFB" w:rsidRDefault="00000000">
      <w:r>
        <w:rPr>
          <w:color w:val="888888"/>
          <w:sz w:val="18"/>
        </w:rPr>
        <w:t xml:space="preserve">  [60] Score: 1 </w:t>
      </w:r>
    </w:p>
    <w:p w14:paraId="03DBCF0D" w14:textId="77777777" w:rsidR="005E4FFB" w:rsidRDefault="00000000">
      <w:r>
        <w:t>I've never had any luck meditating. I'd love to get into it and find resources for aphants to begin meditation.</w:t>
      </w:r>
    </w:p>
    <w:p w14:paraId="22A2E7E3" w14:textId="77777777" w:rsidR="005E4FFB" w:rsidRDefault="00000000">
      <w:r>
        <w:rPr>
          <w:color w:val="888888"/>
          <w:sz w:val="18"/>
        </w:rPr>
        <w:t xml:space="preserve">  [61] Score: 1 </w:t>
      </w:r>
    </w:p>
    <w:p w14:paraId="5EA6B1DA" w14:textId="77777777" w:rsidR="005E4FFB" w:rsidRDefault="00000000">
      <w:r>
        <w:t>I have only ever been able to do "moving meditation." Mainly, kata, I get focused on the breathing and movements.</w:t>
      </w:r>
    </w:p>
    <w:p w14:paraId="3C01CF7D" w14:textId="77777777" w:rsidR="005E4FFB" w:rsidRDefault="00000000">
      <w:r>
        <w:rPr>
          <w:color w:val="888888"/>
          <w:sz w:val="18"/>
        </w:rPr>
        <w:t xml:space="preserve">  [62] Score: 1 </w:t>
      </w:r>
    </w:p>
    <w:p w14:paraId="2C81B957" w14:textId="77777777" w:rsidR="005E4FFB" w:rsidRDefault="00000000">
      <w:r>
        <w:t>Probably better than others. The goal is to empty the mind, that's when the good stuff happens, we have an advantage here in no distracting visuals to start with</w:t>
      </w:r>
    </w:p>
    <w:p w14:paraId="07B00AA9" w14:textId="77777777" w:rsidR="005E4FFB" w:rsidRDefault="00000000">
      <w:r>
        <w:rPr>
          <w:color w:val="888888"/>
          <w:sz w:val="18"/>
        </w:rPr>
        <w:t xml:space="preserve">  [63] Score: 1 </w:t>
      </w:r>
    </w:p>
    <w:p w14:paraId="0795B6E3" w14:textId="77777777" w:rsidR="005E4FFB" w:rsidRDefault="00000000">
      <w:r>
        <w:t>I recommend “Mindfulness in Plain English” by Bhante Guranatana. I have aphantasia, and this is the book that really helped me understand how to meditate, the goal of meditation, and how to start.</w:t>
      </w:r>
    </w:p>
    <w:p w14:paraId="1595CC81" w14:textId="77777777" w:rsidR="005E4FFB" w:rsidRDefault="00000000">
      <w:r>
        <w:rPr>
          <w:color w:val="888888"/>
          <w:sz w:val="18"/>
        </w:rPr>
        <w:t xml:space="preserve">  [64] Score: 1 </w:t>
      </w:r>
    </w:p>
    <w:p w14:paraId="2ED32085" w14:textId="77777777" w:rsidR="005E4FFB" w:rsidRDefault="00000000">
      <w:r>
        <w:t>I've been having a hard time with that even. Like as soon as I do I'm ultra aware of parts of my body that are uncomfortable, in pain, my ears ringing, etc.</w:t>
      </w:r>
    </w:p>
    <w:p w14:paraId="749355DF" w14:textId="77777777" w:rsidR="005E4FFB" w:rsidRDefault="00000000">
      <w:r>
        <w:rPr>
          <w:color w:val="888888"/>
          <w:sz w:val="18"/>
        </w:rPr>
        <w:lastRenderedPageBreak/>
        <w:t xml:space="preserve">  [65] Score: 1 </w:t>
      </w:r>
    </w:p>
    <w:p w14:paraId="535237C2" w14:textId="77777777" w:rsidR="005E4FFB" w:rsidRDefault="00000000">
      <w:r>
        <w:t>I mean meditation. Not going for a walk, exercising, or bird watching. Those things do well.</w:t>
      </w:r>
    </w:p>
    <w:p w14:paraId="1431EF1C" w14:textId="77777777" w:rsidR="005E4FFB" w:rsidRDefault="00000000">
      <w:r>
        <w:rPr>
          <w:color w:val="888888"/>
          <w:sz w:val="18"/>
        </w:rPr>
        <w:t xml:space="preserve">  [66] Score: 1 </w:t>
      </w:r>
    </w:p>
    <w:p w14:paraId="5AAED2A5" w14:textId="77777777" w:rsidR="005E4FFB" w:rsidRDefault="00000000">
      <w:r>
        <w:t>Better than most, my mind is pretty dark and quiet by default!</w:t>
      </w:r>
    </w:p>
    <w:p w14:paraId="7FD3FD19" w14:textId="77777777" w:rsidR="005E4FFB" w:rsidRDefault="00000000">
      <w:r>
        <w:rPr>
          <w:color w:val="888888"/>
          <w:sz w:val="18"/>
        </w:rPr>
        <w:t xml:space="preserve">  [67] Score: 1 </w:t>
      </w:r>
    </w:p>
    <w:p w14:paraId="02A19D46" w14:textId="77777777" w:rsidR="005E4FFB" w:rsidRDefault="00000000">
      <w:r>
        <w:t>Can do, but I'll be closing my eyes in that imaginary place as well.</w:t>
      </w:r>
    </w:p>
    <w:p w14:paraId="0D1B3D35" w14:textId="77777777" w:rsidR="005E4FFB" w:rsidRDefault="00000000">
      <w:r>
        <w:rPr>
          <w:color w:val="888888"/>
          <w:sz w:val="18"/>
        </w:rPr>
        <w:t xml:space="preserve">  [68] Score: 1 </w:t>
      </w:r>
    </w:p>
    <w:p w14:paraId="6907C543" w14:textId="77777777" w:rsidR="005E4FFB" w:rsidRDefault="00000000">
      <w:r>
        <w:t>Try breathing centered meditation or body scans. Not visualization required.</w:t>
      </w:r>
    </w:p>
    <w:p w14:paraId="6A279636" w14:textId="77777777" w:rsidR="005E4FFB" w:rsidRDefault="00000000">
      <w:r>
        <w:rPr>
          <w:color w:val="888888"/>
          <w:sz w:val="18"/>
        </w:rPr>
        <w:t xml:space="preserve">  [69] Score: 1 </w:t>
      </w:r>
    </w:p>
    <w:p w14:paraId="0BBA8257" w14:textId="77777777" w:rsidR="005E4FFB" w:rsidRDefault="00000000">
      <w:r>
        <w:t>I can’t meditate well. No. I’ve stopped trying.</w:t>
      </w:r>
    </w:p>
    <w:p w14:paraId="0D270C97" w14:textId="77777777" w:rsidR="005E4FFB" w:rsidRDefault="00000000">
      <w:r>
        <w:rPr>
          <w:color w:val="888888"/>
          <w:sz w:val="18"/>
        </w:rPr>
        <w:t xml:space="preserve">  [70] Score: 1 </w:t>
      </w:r>
    </w:p>
    <w:p w14:paraId="2E1AAD30" w14:textId="77777777" w:rsidR="005E4FFB" w:rsidRDefault="00000000">
      <w:r>
        <w:t>I cannot meditate. I cannot think how anyone does.</w:t>
      </w:r>
    </w:p>
    <w:p w14:paraId="5072C3FB" w14:textId="77777777" w:rsidR="005E4FFB" w:rsidRDefault="00000000">
      <w:r>
        <w:rPr>
          <w:color w:val="888888"/>
          <w:sz w:val="18"/>
        </w:rPr>
        <w:t xml:space="preserve">  [71] Score: 1 </w:t>
      </w:r>
    </w:p>
    <w:p w14:paraId="5DD56134" w14:textId="77777777" w:rsidR="005E4FFB" w:rsidRDefault="00000000">
      <w:r>
        <w:t>Try body scans. They are wonderful.</w:t>
      </w:r>
    </w:p>
    <w:p w14:paraId="5DFEECBE" w14:textId="77777777" w:rsidR="005E4FFB" w:rsidRDefault="00000000">
      <w:r>
        <w:rPr>
          <w:color w:val="888888"/>
          <w:sz w:val="18"/>
        </w:rPr>
        <w:t xml:space="preserve">  [72] Score: 1 </w:t>
      </w:r>
    </w:p>
    <w:p w14:paraId="17CD2199" w14:textId="77777777" w:rsidR="005E4FFB" w:rsidRDefault="00000000">
      <w:r>
        <w:t>I felt this so much omgoshhhhh</w:t>
      </w:r>
    </w:p>
    <w:p w14:paraId="338EA5A0" w14:textId="77777777" w:rsidR="005E4FFB" w:rsidRDefault="00000000">
      <w:r>
        <w:rPr>
          <w:color w:val="888888"/>
          <w:sz w:val="18"/>
        </w:rPr>
        <w:t xml:space="preserve">  [73] Score: 1 </w:t>
      </w:r>
    </w:p>
    <w:p w14:paraId="0274CA10" w14:textId="77777777" w:rsidR="005E4FFB" w:rsidRDefault="00000000">
      <w:r>
        <w:t>Scrolling through ticktock.</w:t>
      </w:r>
    </w:p>
    <w:p w14:paraId="5578809B" w14:textId="77777777" w:rsidR="005E4FFB" w:rsidRDefault="005E4FFB"/>
    <w:p w14:paraId="0AEAAE61" w14:textId="77777777" w:rsidR="005E4FFB" w:rsidRDefault="00000000">
      <w:r>
        <w:rPr>
          <w:b/>
          <w:sz w:val="28"/>
        </w:rPr>
        <w:t>18. Can you meditate with Aphantasia?</w:t>
      </w:r>
    </w:p>
    <w:p w14:paraId="68307137" w14:textId="77777777" w:rsidR="005E4FFB" w:rsidRDefault="00000000">
      <w:r>
        <w:rPr>
          <w:color w:val="888888"/>
          <w:sz w:val="18"/>
        </w:rPr>
        <w:t xml:space="preserve">  [1] Score: 18 </w:t>
      </w:r>
    </w:p>
    <w:p w14:paraId="25742ABE" w14:textId="77777777" w:rsidR="005E4FFB" w:rsidRDefault="00000000">
      <w:r>
        <w:t>Meditation comes in many forms, but ultimately can be as simple as walking and listening to the sounds around you.  Mindfulness meditation, Aphantasia is actually a blessing because it eliminates the noise of the minds eye. Just try to be present and have something to focus on, either a mantra or breath.   It's not complicated it's just bringing your focus into the present moment and accepting any thoughts, feelings or sensations that may be happening right now.   Breathe rhythmically, accept your thoughts and feelings, follow your breath. Simple as that :)</w:t>
      </w:r>
    </w:p>
    <w:p w14:paraId="749873BE" w14:textId="77777777" w:rsidR="005E4FFB" w:rsidRDefault="00000000">
      <w:r>
        <w:rPr>
          <w:color w:val="888888"/>
          <w:sz w:val="18"/>
        </w:rPr>
        <w:t xml:space="preserve">  [2] Score: 12 </w:t>
      </w:r>
    </w:p>
    <w:p w14:paraId="179D2D1F" w14:textId="77777777" w:rsidR="005E4FFB" w:rsidRDefault="00000000">
      <w:r>
        <w:t>My lack of ability to meditate made sense when I figured out I have aphantasia</w:t>
      </w:r>
    </w:p>
    <w:p w14:paraId="03D8C3B9" w14:textId="77777777" w:rsidR="005E4FFB" w:rsidRDefault="00000000">
      <w:r>
        <w:rPr>
          <w:color w:val="888888"/>
          <w:sz w:val="18"/>
        </w:rPr>
        <w:lastRenderedPageBreak/>
        <w:t xml:space="preserve">  [3] Score: 10 </w:t>
      </w:r>
    </w:p>
    <w:p w14:paraId="2DD9524C" w14:textId="77777777" w:rsidR="005E4FFB" w:rsidRDefault="00000000">
      <w:r>
        <w:t>Yes it should be easier to empty our mind due to us not having images to distract us</w:t>
      </w:r>
    </w:p>
    <w:p w14:paraId="0536E908" w14:textId="77777777" w:rsidR="005E4FFB" w:rsidRDefault="00000000">
      <w:r>
        <w:rPr>
          <w:color w:val="888888"/>
          <w:sz w:val="18"/>
        </w:rPr>
        <w:t xml:space="preserve">  [4] Score: 6 </w:t>
      </w:r>
    </w:p>
    <w:p w14:paraId="26968CF5" w14:textId="77777777" w:rsidR="005E4FFB" w:rsidRDefault="00000000">
      <w:r>
        <w:t>Same! My inner voice would just go “breathe in, breathe out, don’t think of anything, and all I see is blackness” and it was INFURIATING</w:t>
      </w:r>
    </w:p>
    <w:p w14:paraId="78AA5D8E" w14:textId="77777777" w:rsidR="005E4FFB" w:rsidRDefault="00000000">
      <w:r>
        <w:rPr>
          <w:color w:val="888888"/>
          <w:sz w:val="18"/>
        </w:rPr>
        <w:t xml:space="preserve">  [5] Score: 5 </w:t>
      </w:r>
    </w:p>
    <w:p w14:paraId="3AD40686" w14:textId="77777777" w:rsidR="005E4FFB" w:rsidRDefault="00000000">
      <w:r>
        <w:t>I have never ending music playing in my head in addition to the monologue. It’s sometimes background noise and sometimes louder than the monologue. It can be the same song for several days or it can change a few times in a day but something is always playing</w:t>
      </w:r>
    </w:p>
    <w:p w14:paraId="730B18EB" w14:textId="77777777" w:rsidR="005E4FFB" w:rsidRDefault="00000000">
      <w:r>
        <w:rPr>
          <w:color w:val="888888"/>
          <w:sz w:val="18"/>
        </w:rPr>
        <w:t xml:space="preserve">  [6] Score: 5 </w:t>
      </w:r>
    </w:p>
    <w:p w14:paraId="0BC7F233" w14:textId="77777777" w:rsidR="005E4FFB" w:rsidRDefault="00000000">
      <w:r>
        <w:t>I find led meditations so tedious as SO much is led by visuals. Like think of a sunset, what are the colours - it used to stress me out so much because I didn’t understand what they meant! Now I just find it annoying because I know I’m not getting anything out of it.  I do like ones which are purely body focused - like proactively relaxing different muscles etc.</w:t>
      </w:r>
    </w:p>
    <w:p w14:paraId="10A347B3" w14:textId="77777777" w:rsidR="005E4FFB" w:rsidRDefault="00000000">
      <w:r>
        <w:rPr>
          <w:color w:val="888888"/>
          <w:sz w:val="18"/>
        </w:rPr>
        <w:t xml:space="preserve">  [7] Score: 4 </w:t>
      </w:r>
    </w:p>
    <w:p w14:paraId="63026834" w14:textId="77777777" w:rsidR="005E4FFB" w:rsidRDefault="00000000">
      <w:r>
        <w:t>You can meditate just do it you don't need to see a spirit animal in a cave or hover above the ground. You don't even need to close your eyes or be in silence. Aphantasia is not an excuse for anything besides not having visual imagery in your head. Sorry not trying to be rude but the amount of blaming I see in this sub is frustrating. I find it meditating to sit alone and watch running water like a river maybe that will help you. Good luck</w:t>
      </w:r>
    </w:p>
    <w:p w14:paraId="6E648C59" w14:textId="77777777" w:rsidR="005E4FFB" w:rsidRDefault="00000000">
      <w:r>
        <w:rPr>
          <w:color w:val="888888"/>
          <w:sz w:val="18"/>
        </w:rPr>
        <w:t xml:space="preserve">  [8] Score: 4 </w:t>
      </w:r>
    </w:p>
    <w:p w14:paraId="22691D08" w14:textId="77777777" w:rsidR="005E4FFB" w:rsidRDefault="00000000">
      <w:r>
        <w:t>I meditate every day. However, I try my best not to be discouraged by the fact that I see nothing during my meditation. Instead I focus on the energy I feel as opposed to the expectation to see something visually.   Focusing on my internal energy seems to be a good practice for me considering my lack of visual.</w:t>
      </w:r>
    </w:p>
    <w:p w14:paraId="358B888F" w14:textId="77777777" w:rsidR="005E4FFB" w:rsidRDefault="00000000">
      <w:r>
        <w:rPr>
          <w:color w:val="888888"/>
          <w:sz w:val="18"/>
        </w:rPr>
        <w:t xml:space="preserve">  [9] Score: 4 </w:t>
      </w:r>
    </w:p>
    <w:p w14:paraId="4502A8D2" w14:textId="77777777" w:rsidR="005E4FFB" w:rsidRDefault="00000000">
      <w:r>
        <w:t>Of course!  We can do every sort of meditation there is.  Yes it works.</w:t>
      </w:r>
    </w:p>
    <w:p w14:paraId="12135616" w14:textId="77777777" w:rsidR="005E4FFB" w:rsidRDefault="00000000">
      <w:r>
        <w:rPr>
          <w:color w:val="888888"/>
          <w:sz w:val="18"/>
        </w:rPr>
        <w:t xml:space="preserve">  [10] Score: 3 </w:t>
      </w:r>
    </w:p>
    <w:p w14:paraId="0ADA3CA6" w14:textId="77777777" w:rsidR="005E4FFB" w:rsidRDefault="00000000">
      <w:r>
        <w:t>Seconded. Those meditations that want you to visualize sth are really streffing me out. But focusing on the body tends to work quite well</w:t>
      </w:r>
    </w:p>
    <w:p w14:paraId="715557AF" w14:textId="77777777" w:rsidR="005E4FFB" w:rsidRDefault="00000000">
      <w:r>
        <w:rPr>
          <w:color w:val="888888"/>
          <w:sz w:val="18"/>
        </w:rPr>
        <w:t xml:space="preserve">  [11] Score: 3 </w:t>
      </w:r>
    </w:p>
    <w:p w14:paraId="7211DB4B" w14:textId="77777777" w:rsidR="005E4FFB" w:rsidRDefault="00000000">
      <w:r>
        <w:t>My mind is always loud with internal monologue and music I’d love to meditate but it’s just not possible</w:t>
      </w:r>
    </w:p>
    <w:p w14:paraId="3216BCDD" w14:textId="77777777" w:rsidR="005E4FFB" w:rsidRDefault="00000000">
      <w:r>
        <w:rPr>
          <w:color w:val="888888"/>
          <w:sz w:val="18"/>
        </w:rPr>
        <w:lastRenderedPageBreak/>
        <w:t xml:space="preserve">  [12] Score: 3 </w:t>
      </w:r>
    </w:p>
    <w:p w14:paraId="2D58446D" w14:textId="77777777" w:rsidR="005E4FFB" w:rsidRDefault="00000000">
      <w:r>
        <w:t>Normal meditation is quite boring   I get the best results doing breathwork meditation   One time i got a huge vizual while doing it  Try dmt breathwork on youtube 👽</w:t>
      </w:r>
    </w:p>
    <w:p w14:paraId="2E45D0C8" w14:textId="77777777" w:rsidR="005E4FFB" w:rsidRDefault="00000000">
      <w:r>
        <w:rPr>
          <w:color w:val="888888"/>
          <w:sz w:val="18"/>
        </w:rPr>
        <w:t xml:space="preserve">  [13] Score: 3 </w:t>
      </w:r>
    </w:p>
    <w:p w14:paraId="47675190" w14:textId="77777777" w:rsidR="005E4FFB" w:rsidRDefault="00000000">
      <w:r>
        <w:t>Yeah I just lay down or sit on my couch and close my eyes I feel like I'm 80% of the way to what people are talking about when they describe meditating... I can't see shit so and it's quite easy to think about nothing when you have no visual queues. Other people would have to try and rid they minds of any imagery etc just to get where our starting point is lol.</w:t>
      </w:r>
    </w:p>
    <w:p w14:paraId="61B0D109" w14:textId="77777777" w:rsidR="005E4FFB" w:rsidRDefault="00000000">
      <w:r>
        <w:rPr>
          <w:color w:val="888888"/>
          <w:sz w:val="18"/>
        </w:rPr>
        <w:t xml:space="preserve">  [14] Score: 2 </w:t>
      </w:r>
    </w:p>
    <w:p w14:paraId="57502A4C" w14:textId="77777777" w:rsidR="005E4FFB" w:rsidRDefault="00000000">
      <w:r>
        <w:t>Jesus! That sounds like a lot! Every day?! How are you able to sleep or function with all that? I feel like hugging you</w:t>
      </w:r>
    </w:p>
    <w:p w14:paraId="39739242" w14:textId="77777777" w:rsidR="005E4FFB" w:rsidRDefault="00000000">
      <w:r>
        <w:rPr>
          <w:color w:val="888888"/>
          <w:sz w:val="18"/>
        </w:rPr>
        <w:t xml:space="preserve">  [15] Score: 2 </w:t>
      </w:r>
    </w:p>
    <w:p w14:paraId="21BEAFFE" w14:textId="77777777" w:rsidR="005E4FFB" w:rsidRDefault="00000000">
      <w:r>
        <w:t>Absolute top-tier mode meditation yea.   "Close your eyes, think of absolutely nothing"... check.   "Now relax"... check.     It's slightly tricky with Aphantasia and ADHD however, the slightest sound will derail you. I'd suggest trying noise cancelling headphones. If this leaves you with just the sound of your own Tinitus, then I'd try a little bit of pink-noise.</w:t>
      </w:r>
    </w:p>
    <w:p w14:paraId="2B7257BA" w14:textId="77777777" w:rsidR="005E4FFB" w:rsidRDefault="00000000">
      <w:r>
        <w:rPr>
          <w:color w:val="888888"/>
          <w:sz w:val="18"/>
        </w:rPr>
        <w:t xml:space="preserve">  [16] Score: 2 </w:t>
      </w:r>
    </w:p>
    <w:p w14:paraId="5C9C33BD" w14:textId="77777777" w:rsidR="005E4FFB" w:rsidRDefault="00000000">
      <w:r>
        <w:t>Like what? I use the oculus quest, and an app called Tripp, there should be videos online. But it basically is a guided meditation app.</w:t>
      </w:r>
    </w:p>
    <w:p w14:paraId="6F79CA33" w14:textId="77777777" w:rsidR="005E4FFB" w:rsidRDefault="00000000">
      <w:r>
        <w:rPr>
          <w:color w:val="888888"/>
          <w:sz w:val="18"/>
        </w:rPr>
        <w:t xml:space="preserve">  [17] Score: 2 </w:t>
      </w:r>
    </w:p>
    <w:p w14:paraId="2E4EFFFD" w14:textId="77777777" w:rsidR="005E4FFB" w:rsidRDefault="00000000">
      <w:r>
        <w:t>When the school teacher says to imagine the book in your head:</w:t>
      </w:r>
    </w:p>
    <w:p w14:paraId="27BF5152" w14:textId="77777777" w:rsidR="005E4FFB" w:rsidRDefault="00000000">
      <w:r>
        <w:rPr>
          <w:color w:val="888888"/>
          <w:sz w:val="18"/>
        </w:rPr>
        <w:t xml:space="preserve">  [18] Score: 2 </w:t>
      </w:r>
    </w:p>
    <w:p w14:paraId="719F8A68" w14:textId="77777777" w:rsidR="005E4FFB" w:rsidRDefault="00000000">
      <w:r>
        <w:t>I think a lot of people have very different views on what meditation is and what it isn't. Without having a single definition of what it is, trying to find commonality on how it to do it may be a little hard.  For me, mediation is the process of trying to focus on something in particular, failing and then trying again.  That's it.  The process of failing and trying again is mediation.  Without failure, there is no opportunity to succeed.</w:t>
      </w:r>
    </w:p>
    <w:p w14:paraId="108DACE6" w14:textId="77777777" w:rsidR="005E4FFB" w:rsidRDefault="00000000">
      <w:r>
        <w:rPr>
          <w:color w:val="888888"/>
          <w:sz w:val="18"/>
        </w:rPr>
        <w:t xml:space="preserve">  [19] Score: 2 </w:t>
      </w:r>
    </w:p>
    <w:p w14:paraId="262EA370" w14:textId="77777777" w:rsidR="005E4FFB" w:rsidRDefault="00000000">
      <w:r>
        <w:t>The only way I can personally “successfully” meditate is by doing EFT or some other similar somatic exercise. Oddly I love creating visualisation and guided relaxations even though I personally can’t see what I’m describing.</w:t>
      </w:r>
    </w:p>
    <w:p w14:paraId="6640B5C9" w14:textId="77777777" w:rsidR="005E4FFB" w:rsidRDefault="00000000">
      <w:r>
        <w:rPr>
          <w:color w:val="888888"/>
          <w:sz w:val="18"/>
        </w:rPr>
        <w:t xml:space="preserve">  [20] Score: 1 </w:t>
      </w:r>
    </w:p>
    <w:p w14:paraId="5B8ABF67" w14:textId="77777777" w:rsidR="005E4FFB" w:rsidRDefault="00000000">
      <w:r>
        <w:lastRenderedPageBreak/>
        <w:t>Literally same, like I'll be instructed to "picture a sunset", as you mentioned, and I am like squinting my eyes super hard, and my inner dialogue is going off like "what does a sunset look like? It's like a semi-circle that's yellow, there should be rays, maybe over the ocean" and that's all I can achieve... a description of it, but no imagery. And for ME, the guide will move on to the next thing I'm supposed to be visualizing way before I've made ANY progress on the last thing... it feels like a speed race, even though I'm sure people who do not have aphantasia probably have no issue. I get super frustrated. Not that I would ever get to any imagery anyways, but I was really confused for a long time what the purpose of trying to visualize something is without enough time. Now I understand, it's more than enough time for everyone but me.. ha.</w:t>
      </w:r>
    </w:p>
    <w:p w14:paraId="74DDB505" w14:textId="77777777" w:rsidR="005E4FFB" w:rsidRDefault="00000000">
      <w:r>
        <w:rPr>
          <w:color w:val="888888"/>
          <w:sz w:val="18"/>
        </w:rPr>
        <w:t xml:space="preserve">  [21] Score: 1 </w:t>
      </w:r>
    </w:p>
    <w:p w14:paraId="78768284" w14:textId="77777777" w:rsidR="005E4FFB" w:rsidRDefault="00000000">
      <w:r>
        <w:t>Research shows that aphantasics are better at not thinking about something than phantasics with visual intrusions being one of the biggest ways phantasics think about the thing they aren't supposed to. That is why guided visualization meditation is so popular as it helps deal with the visual intrusions - which we don't have.  As noted by others, there are many other types of meditation. Thinking a mantra (a word) is one if you have an internal dialog (if you don't, maybe you don't need to meditate). Body scans like progressive relaxation are also popular. Following the breath is quite common. After these work, then you can move to something like bare awareness meditation where you just pay attention to what is.</w:t>
      </w:r>
    </w:p>
    <w:p w14:paraId="7579EBF9" w14:textId="77777777" w:rsidR="005E4FFB" w:rsidRDefault="00000000">
      <w:r>
        <w:rPr>
          <w:color w:val="888888"/>
          <w:sz w:val="18"/>
        </w:rPr>
        <w:t xml:space="preserve">  [22] Score: 1 </w:t>
      </w:r>
    </w:p>
    <w:p w14:paraId="615EB08F" w14:textId="77777777" w:rsidR="005E4FFB" w:rsidRDefault="00000000">
      <w:r>
        <w:t>Yes I do, and it took me a few years of trying on and off to get pretty good at it. I’ve seen this question here a few times and I get so confused when people are saying, “yeah no wonder I can’t meditate I can’t see anything when I close my eyes.”    Whaaat!?    Isn’t that the point? I didn’t think you were supposed to just sit there hallucinating, you’re supposed to clear your mind, train your focus and bring your awareness back in to your body. I only learned from reading and YouTube so maybe I’m mistaken, but not having mental imagery would most likely be a huge advantage in meditation.    I used to have to actually “think speak” In, out, in, out but now I usually only do that at the very start to calm everything down. My brain is constantly bombarding me with thoughts but I just categorize and dismiss them (Vipassana style). The body scan parts are really cool, too. Being able to “sensitize” my skin at will is a blast</w:t>
      </w:r>
    </w:p>
    <w:p w14:paraId="08A83698" w14:textId="77777777" w:rsidR="005E4FFB" w:rsidRDefault="00000000">
      <w:r>
        <w:rPr>
          <w:color w:val="888888"/>
          <w:sz w:val="18"/>
        </w:rPr>
        <w:t xml:space="preserve">  [23] Score: 1 </w:t>
      </w:r>
    </w:p>
    <w:p w14:paraId="38431420" w14:textId="77777777" w:rsidR="005E4FFB" w:rsidRDefault="00000000">
      <w:r>
        <w:t>I partake in Transendental Meditation, as does my father, and we're both total aphants. Fortunately it doesn't require visualization at all and I find it very useful, some of the techniques I learned when I was younger were visualization based so obviously those did not work for me.</w:t>
      </w:r>
    </w:p>
    <w:p w14:paraId="0067DE3B" w14:textId="77777777" w:rsidR="005E4FFB" w:rsidRDefault="00000000">
      <w:r>
        <w:rPr>
          <w:color w:val="888888"/>
          <w:sz w:val="18"/>
        </w:rPr>
        <w:t xml:space="preserve">  [24] Score: 1 </w:t>
      </w:r>
    </w:p>
    <w:p w14:paraId="2BC51F4E" w14:textId="77777777" w:rsidR="005E4FFB" w:rsidRDefault="00000000">
      <w:r>
        <w:lastRenderedPageBreak/>
        <w:t>If by meditate you mean relax your body and fall asleep, then yes I can!   I actually did ketamine therapy to deal with a lot of things and was taking 4x the dose people say they hallucinate on and saw nothing. I just sat with my eyes closed feeling kind of buzzed until I fell asleep each time.</w:t>
      </w:r>
    </w:p>
    <w:p w14:paraId="444EAAB6" w14:textId="77777777" w:rsidR="005E4FFB" w:rsidRDefault="00000000">
      <w:r>
        <w:rPr>
          <w:color w:val="888888"/>
          <w:sz w:val="18"/>
        </w:rPr>
        <w:t xml:space="preserve">  [25] Score: 1 </w:t>
      </w:r>
    </w:p>
    <w:p w14:paraId="18F7D2E6" w14:textId="77777777" w:rsidR="005E4FFB" w:rsidRDefault="00000000">
      <w:r>
        <w:t>Most Meditation does not work for me. Especially those meditations that rely on imagining sth. But what works is focusing on the body. Breathing exercises, muscle contractions and stuff... But it's still quite difficult but I think that's just my inability to really get my head free of thoughts.</w:t>
      </w:r>
    </w:p>
    <w:p w14:paraId="76627FAB" w14:textId="77777777" w:rsidR="005E4FFB" w:rsidRDefault="00000000">
      <w:r>
        <w:rPr>
          <w:color w:val="888888"/>
          <w:sz w:val="18"/>
        </w:rPr>
        <w:t xml:space="preserve">  [26] Score: 1 </w:t>
      </w:r>
    </w:p>
    <w:p w14:paraId="3BC8B337" w14:textId="77777777" w:rsidR="005E4FFB" w:rsidRDefault="00000000">
      <w:r>
        <w:t>I can not meditate to save my life. I start with focusing on my breath &amp; I focus on my breath &amp; I continue focusing on my breath. Focusing on my breath and nothing else is not actually relaxing to me. I used to use square breathing to fall asleep, now all the damn counting keeps me up and stresses me out.</w:t>
      </w:r>
    </w:p>
    <w:p w14:paraId="1D9014A2" w14:textId="77777777" w:rsidR="005E4FFB" w:rsidRDefault="00000000">
      <w:r>
        <w:rPr>
          <w:color w:val="888888"/>
          <w:sz w:val="18"/>
        </w:rPr>
        <w:t xml:space="preserve">  [27] Score: 1 </w:t>
      </w:r>
    </w:p>
    <w:p w14:paraId="3B74418D" w14:textId="77777777" w:rsidR="005E4FFB" w:rsidRDefault="00000000">
      <w:r>
        <w:t>My peoples 🥲  Anyway there's a body scanning way of meditation and that helps me immensely. It's all body load and going completely still, eventually numb and tingly.  Also using guided meditations on YouTube worked best, I actually had an out of this world experience, one time. Lol  It's possible but different, for sure</w:t>
      </w:r>
    </w:p>
    <w:p w14:paraId="760388A0" w14:textId="77777777" w:rsidR="005E4FFB" w:rsidRDefault="00000000">
      <w:r>
        <w:rPr>
          <w:color w:val="888888"/>
          <w:sz w:val="18"/>
        </w:rPr>
        <w:t xml:space="preserve">  [28] Score: 1 </w:t>
      </w:r>
    </w:p>
    <w:p w14:paraId="009D4A21" w14:textId="77777777" w:rsidR="005E4FFB" w:rsidRDefault="00000000">
      <w:r>
        <w:t>Look into human design. Maybe knowing and understanding your birth chart and/or soul contract will give you a better understanding of why you feel like you don't have emotions. You may just feel emotions differently. Personally, I feel emotional and heartless at the same time. It never made sense to me but it does now. I am a non emotional, and non energy being. My emotional center is not defined, I rely on surrounding myself around others that do have their emotional centers defined and essentially juice up on theirs.</w:t>
      </w:r>
    </w:p>
    <w:p w14:paraId="2D318BF6" w14:textId="77777777" w:rsidR="005E4FFB" w:rsidRDefault="00000000">
      <w:r>
        <w:rPr>
          <w:color w:val="888888"/>
          <w:sz w:val="18"/>
        </w:rPr>
        <w:t xml:space="preserve">  [29] Score: 1 </w:t>
      </w:r>
    </w:p>
    <w:p w14:paraId="60D32A24" w14:textId="77777777" w:rsidR="005E4FFB" w:rsidRDefault="00000000">
      <w:r>
        <w:t>I’ve done all types and the only meditation that even came close was “body scan” where you explore and focus on physical feelings.  Like feeling your body touching the chair you’re sitting on……..  Visual mediation is extremely frustrating and gives me headaches almost without fail.  Although, it’s amazing today that you can even mention having no visual imagery without looking like a complete weirdo…..that said, I first told my parents about 35 years ago, and now that it’s a “thing,” they still don’t want to engage in a conversation about it lol.</w:t>
      </w:r>
    </w:p>
    <w:p w14:paraId="2004A140" w14:textId="77777777" w:rsidR="005E4FFB" w:rsidRDefault="00000000">
      <w:r>
        <w:rPr>
          <w:color w:val="888888"/>
          <w:sz w:val="18"/>
        </w:rPr>
        <w:t xml:space="preserve">  [30] Score: 1 </w:t>
      </w:r>
    </w:p>
    <w:p w14:paraId="6CAAE146" w14:textId="77777777" w:rsidR="005E4FFB" w:rsidRDefault="00000000">
      <w:r>
        <w:lastRenderedPageBreak/>
        <w:t>Yes, meditation is a form of focus, visualizers focus inside their minds until they silence everything around them, I focus on an object or concept until I reach the same goal.  There's no "right" way for mindfulness or relaxation, you just have to find what works for you.  Taking a break to silence the world is beneficial, breathing exercises are also important.</w:t>
      </w:r>
    </w:p>
    <w:p w14:paraId="72913024" w14:textId="77777777" w:rsidR="005E4FFB" w:rsidRDefault="00000000">
      <w:r>
        <w:rPr>
          <w:color w:val="888888"/>
          <w:sz w:val="18"/>
        </w:rPr>
        <w:t xml:space="preserve">  [31] Score: 1 </w:t>
      </w:r>
    </w:p>
    <w:p w14:paraId="46F0BCB4" w14:textId="77777777" w:rsidR="005E4FFB" w:rsidRDefault="00000000">
      <w:r>
        <w:t>I do walking meditation as mentioned by u/Independent_Bag. It doesn't have to be walking though. Anything you are doing mindfully is meditation. So basically, if I'm washing dishes, I'll notice the temperature of the water, the slipperiness of the soap on my hands, the colors of the plates I'm washing, the smell of the dish soap, etc. My thoughts are on what I see, feel, hear, etc, in the moment. No clearing of the mind necessary. No visualization. Just be here now.</w:t>
      </w:r>
    </w:p>
    <w:p w14:paraId="1C842753" w14:textId="77777777" w:rsidR="005E4FFB" w:rsidRDefault="00000000">
      <w:r>
        <w:rPr>
          <w:color w:val="888888"/>
          <w:sz w:val="18"/>
        </w:rPr>
        <w:t xml:space="preserve">  [32] Score: 1 </w:t>
      </w:r>
    </w:p>
    <w:p w14:paraId="14E55E24" w14:textId="77777777" w:rsidR="005E4FFB" w:rsidRDefault="00000000">
      <w:r>
        <w:t>I love meditation, but I hated guided meditations because visualisation genuinely stresses me out. In my opinion, meditation has nothing to do with visualising anyway, it should be a way to clear the mind and be in a resting relaxed state. How you get there is totally subjective.   I am personally very attuned to sound, so that's what I use to meditate. I put on this relaxing frequency music you find on YouTube, because it's very plain music that does not distract my thoughts, and I lay down on my back in my bed with headphones on and an eyemask, and try to just feel my body and nothing else. I let thoughts pass by, and because we see nothing in our mind's eye that floats by anyway, that makes it even easier.  I'm not convinced (yet) that being an aphant is something I want to celebrate, but when it comes to meditation, we have at least one inner sense that isn't there, so that gives us a great advantage.</w:t>
      </w:r>
    </w:p>
    <w:p w14:paraId="3E594D64" w14:textId="77777777" w:rsidR="005E4FFB" w:rsidRDefault="00000000">
      <w:r>
        <w:rPr>
          <w:color w:val="888888"/>
          <w:sz w:val="18"/>
        </w:rPr>
        <w:t xml:space="preserve">  [33] Score: 1 </w:t>
      </w:r>
    </w:p>
    <w:p w14:paraId="02FAC5A8" w14:textId="77777777" w:rsidR="005E4FFB" w:rsidRDefault="00000000">
      <w:r>
        <w:t>Yes, we I can and do meditate. Yes, you and everyone else can meditate.   You must let go of the ways people learn to do things. All the things, not just meditation. When you hear others speak about meditation they are learning or teaching how to get to a place mentally and they do so the only way they know how.   If anything visualization is a hinderance to the goal of meditating. You need to clear your mind, clear your thoughts and focus on the nothing. This is just the first step, the first stage before you can go deeper.   Something that may help bridge the gap, instead of visualize just be there. Start closing your eyes in varying places that you visit. Feel what that is like and remember it. Then when meditating apply that as your visualization. Feel that you are there, hear that you are there.  Something to consider as well, a lot of people talk about meditating, but really what they are doing is interoception.   If you want to learn about meditation. Look into/research core concepts:   Mudras (very important)   Chakras   Mantras   Mindfulness   and lean about intention. You're literally doing nothing if you have no intent.   Look into NSDR, this will help to understand something meditation like, but not meditation. The same with interoception, learn it to know what it is so you know what it is not. When to use any of these as well.</w:t>
      </w:r>
    </w:p>
    <w:p w14:paraId="697D66B7" w14:textId="77777777" w:rsidR="005E4FFB" w:rsidRDefault="00000000">
      <w:r>
        <w:rPr>
          <w:color w:val="888888"/>
          <w:sz w:val="18"/>
        </w:rPr>
        <w:lastRenderedPageBreak/>
        <w:t xml:space="preserve">  [34] Score: 1 </w:t>
      </w:r>
    </w:p>
    <w:p w14:paraId="0ADA6C87" w14:textId="77777777" w:rsidR="005E4FFB" w:rsidRDefault="00000000">
      <w:r>
        <w:t>Most people don't realize what meditation actually is, they think it's just about emptying your mind. In the very long term, that's sort of true, but not really.  What meditation is getting rid of all the EXTERNAL noise so you can focus on your internal noise. You're not trying to turn off your inner monologue, you're giving it the time to listen to it. You are very very slowly trying to reach an "inner quiet" by giving every individual thought you have your complete attention, asking yourself where that thought came from, what - if anything - it might need you to address, and then after you've really understood that thought and addressed it, then you will finally be able to let it go. And then you move on to your next thought.  Imagine it as if you were a therapist and you're trying to bring peace to a bunch of different people, and each thought is a person. You wouldn't yell at it to just shut up - you'd give it time, ask it questions to understand it, and then come up with a plan to find peace.  But to expect you'll ever clean out every single thought is the wrong mindset, it's more about maintenance and keeping up with everything your body is telling you.</w:t>
      </w:r>
    </w:p>
    <w:p w14:paraId="78822CB0" w14:textId="77777777" w:rsidR="005E4FFB" w:rsidRDefault="00000000">
      <w:r>
        <w:rPr>
          <w:color w:val="888888"/>
          <w:sz w:val="18"/>
        </w:rPr>
        <w:t xml:space="preserve">  [35] Score: 1 </w:t>
      </w:r>
    </w:p>
    <w:p w14:paraId="34F95E3D" w14:textId="77777777" w:rsidR="005E4FFB" w:rsidRDefault="00000000">
      <w:r>
        <w:t>Thank you all for your responses. The reason why I find meditation challenging is because I barely feel things. .. The only way I can think about or focus on my inner self is through writing... Maybe that's meditation for me</w:t>
      </w:r>
    </w:p>
    <w:p w14:paraId="5DA11F34" w14:textId="77777777" w:rsidR="005E4FFB" w:rsidRDefault="00000000">
      <w:r>
        <w:rPr>
          <w:color w:val="888888"/>
          <w:sz w:val="18"/>
        </w:rPr>
        <w:t xml:space="preserve">  [36] Score: 1 </w:t>
      </w:r>
    </w:p>
    <w:p w14:paraId="0936EDF4" w14:textId="77777777" w:rsidR="005E4FFB" w:rsidRDefault="00000000">
      <w:r>
        <w:t>I never could before, it was just frustrating and scary, because I find the blackness and nothingness disturbing. Then I started using virtual reality meditation and it makes the pictures for me! It's amazing!</w:t>
      </w:r>
    </w:p>
    <w:p w14:paraId="1B5357E0" w14:textId="77777777" w:rsidR="005E4FFB" w:rsidRDefault="00000000">
      <w:r>
        <w:rPr>
          <w:color w:val="888888"/>
          <w:sz w:val="18"/>
        </w:rPr>
        <w:t xml:space="preserve">  [37] Score: 1 </w:t>
      </w:r>
    </w:p>
    <w:p w14:paraId="675EE29F" w14:textId="77777777" w:rsidR="005E4FFB" w:rsidRDefault="00000000">
      <w:r>
        <w:t>if only my inner voice would shut up, that's the struggle when trying to empty my mind, I'm super annoying and always talking in my head, my inner monologue has a constant stream of words that takes a lot of effort to shut up.</w:t>
      </w:r>
    </w:p>
    <w:p w14:paraId="3E28DB15" w14:textId="77777777" w:rsidR="005E4FFB" w:rsidRDefault="00000000">
      <w:r>
        <w:rPr>
          <w:color w:val="888888"/>
          <w:sz w:val="18"/>
        </w:rPr>
        <w:t xml:space="preserve">  [38] Score: 1 </w:t>
      </w:r>
    </w:p>
    <w:p w14:paraId="40698EFE" w14:textId="77777777" w:rsidR="005E4FFB" w:rsidRDefault="00000000">
      <w:r>
        <w:t>Of course, there are lots and lots of techniques that need no visualization at all.    I love to watch a candle and meditate on that, or feel my breath or my heart-beat. Or do a form of Metta mediation.    Walking meditations or yoga are also great options.</w:t>
      </w:r>
    </w:p>
    <w:p w14:paraId="2C9F825D" w14:textId="77777777" w:rsidR="005E4FFB" w:rsidRDefault="00000000">
      <w:r>
        <w:rPr>
          <w:color w:val="888888"/>
          <w:sz w:val="18"/>
        </w:rPr>
        <w:t xml:space="preserve">  [39] Score: 1 </w:t>
      </w:r>
    </w:p>
    <w:p w14:paraId="7E58E653" w14:textId="77777777" w:rsidR="005E4FFB" w:rsidRDefault="00000000">
      <w:r>
        <w:t>I have a monologue but no music really it's just my same monologue tone and voice just repeating words and imagining the beat (to the best of my memory)</w:t>
      </w:r>
    </w:p>
    <w:p w14:paraId="3388F55D" w14:textId="77777777" w:rsidR="005E4FFB" w:rsidRDefault="00000000">
      <w:r>
        <w:rPr>
          <w:color w:val="888888"/>
          <w:sz w:val="18"/>
        </w:rPr>
        <w:t xml:space="preserve">  [40] Score: 1 </w:t>
      </w:r>
    </w:p>
    <w:p w14:paraId="2839CA54" w14:textId="77777777" w:rsidR="005E4FFB" w:rsidRDefault="00000000">
      <w:r>
        <w:t>Me too. Before I found out that I have aphantasia, I would always get frustrated when I'd fail to meditate. Now I don't bother with it at all because my mind is always quiet</w:t>
      </w:r>
    </w:p>
    <w:p w14:paraId="4C13AE50" w14:textId="77777777" w:rsidR="005E4FFB" w:rsidRDefault="00000000">
      <w:r>
        <w:rPr>
          <w:color w:val="888888"/>
          <w:sz w:val="18"/>
        </w:rPr>
        <w:lastRenderedPageBreak/>
        <w:t xml:space="preserve">  [41] Score: 1 </w:t>
      </w:r>
    </w:p>
    <w:p w14:paraId="2A131CF0" w14:textId="77777777" w:rsidR="005E4FFB" w:rsidRDefault="00000000">
      <w:r>
        <w:t>I practice a off-brand home-brew version of something like transcendental meditation. I found that there are numerous happy and positive experiences that could be imagined without visual components.</w:t>
      </w:r>
    </w:p>
    <w:p w14:paraId="3A49EFEA" w14:textId="77777777" w:rsidR="005E4FFB" w:rsidRDefault="00000000">
      <w:r>
        <w:rPr>
          <w:color w:val="888888"/>
          <w:sz w:val="18"/>
        </w:rPr>
        <w:t xml:space="preserve">  [42] Score: 1 </w:t>
      </w:r>
    </w:p>
    <w:p w14:paraId="4185BDD9" w14:textId="77777777" w:rsidR="005E4FFB" w:rsidRDefault="00000000">
      <w:r>
        <w:t>Dang dude, maybe have a little bit of empathy. Lacking the ability to visualize is extremely frustrating and disappointing. And there's nothing we can do about it. Personally, I can't even dream.</w:t>
      </w:r>
    </w:p>
    <w:p w14:paraId="42D0FF81" w14:textId="77777777" w:rsidR="005E4FFB" w:rsidRDefault="00000000">
      <w:r>
        <w:rPr>
          <w:color w:val="888888"/>
          <w:sz w:val="18"/>
        </w:rPr>
        <w:t xml:space="preserve">  [43] Score: 1 </w:t>
      </w:r>
    </w:p>
    <w:p w14:paraId="66E6D140" w14:textId="77777777" w:rsidR="005E4FFB" w:rsidRDefault="00000000">
      <w:r>
        <w:t>Maybe I could. But I can't stand boredom in general. Doing nothing and getting little or no input stresses me out.  I think I have forgotten how to do that. I don't know if this is related to aphantasia.</w:t>
      </w:r>
    </w:p>
    <w:p w14:paraId="3FF678D7" w14:textId="77777777" w:rsidR="005E4FFB" w:rsidRDefault="00000000">
      <w:r>
        <w:rPr>
          <w:color w:val="888888"/>
          <w:sz w:val="18"/>
        </w:rPr>
        <w:t xml:space="preserve">  [44] Score: 1 </w:t>
      </w:r>
    </w:p>
    <w:p w14:paraId="6D869BDB" w14:textId="77777777" w:rsidR="005E4FFB" w:rsidRDefault="00000000">
      <w:r>
        <w:t>It never caused any issues for me. I think it actually helps. Just sit in a quiet spot and stare at the wall and try not to think of anything. If any thoughts pop up, just let them go, don't dwell on them.</w:t>
      </w:r>
    </w:p>
    <w:p w14:paraId="601612E6" w14:textId="77777777" w:rsidR="005E4FFB" w:rsidRDefault="00000000">
      <w:r>
        <w:rPr>
          <w:color w:val="888888"/>
          <w:sz w:val="18"/>
        </w:rPr>
        <w:t xml:space="preserve">  [45] Score: 1 </w:t>
      </w:r>
    </w:p>
    <w:p w14:paraId="49DFE296" w14:textId="77777777" w:rsidR="005E4FFB" w:rsidRDefault="00000000">
      <w:r>
        <w:t>Yup.  I just focus on my breathing.  Deep breath in, hold, deep exhale, hold, repeat.  Sometimes, it can help me to clear my mind when it won't STFU and relax so I can get to sleep.  Sometimes it's useless.</w:t>
      </w:r>
    </w:p>
    <w:p w14:paraId="2D0476F3" w14:textId="77777777" w:rsidR="005E4FFB" w:rsidRDefault="00000000">
      <w:r>
        <w:rPr>
          <w:color w:val="888888"/>
          <w:sz w:val="18"/>
        </w:rPr>
        <w:t xml:space="preserve">  [46] Score: 1 </w:t>
      </w:r>
    </w:p>
    <w:p w14:paraId="1F5415AE" w14:textId="77777777" w:rsidR="005E4FFB" w:rsidRDefault="00000000">
      <w:r>
        <w:t>I've found meditation extremely helpful and am honestly grateful that I can't see images in my brain when doing it. I'm very prone to distraction without needing anything else that could easily distract me.</w:t>
      </w:r>
    </w:p>
    <w:p w14:paraId="77D08009" w14:textId="77777777" w:rsidR="005E4FFB" w:rsidRDefault="00000000">
      <w:r>
        <w:rPr>
          <w:color w:val="888888"/>
          <w:sz w:val="18"/>
        </w:rPr>
        <w:t xml:space="preserve">  [47] Score: 1 </w:t>
      </w:r>
    </w:p>
    <w:p w14:paraId="14CCD295" w14:textId="77777777" w:rsidR="005E4FFB" w:rsidRDefault="00000000">
      <w:r>
        <w:t>Yes, often. It took awhile to get there, but it is the best way to calm down and focus my brain that I have</w:t>
      </w:r>
    </w:p>
    <w:p w14:paraId="10B7549B" w14:textId="77777777" w:rsidR="005E4FFB" w:rsidRDefault="00000000">
      <w:r>
        <w:rPr>
          <w:color w:val="888888"/>
          <w:sz w:val="18"/>
        </w:rPr>
        <w:t xml:space="preserve">  [48] Score: 1 </w:t>
      </w:r>
    </w:p>
    <w:p w14:paraId="643573CE" w14:textId="77777777" w:rsidR="005E4FFB" w:rsidRDefault="00000000">
      <w:r>
        <w:t>Omgg you have an internal monologue.. I wonder what that is like. What do you mean by "and music"? Can you hear or recall music?</w:t>
      </w:r>
    </w:p>
    <w:p w14:paraId="71A89A32" w14:textId="77777777" w:rsidR="005E4FFB" w:rsidRDefault="00000000">
      <w:r>
        <w:rPr>
          <w:color w:val="888888"/>
          <w:sz w:val="18"/>
        </w:rPr>
        <w:t xml:space="preserve">  [49] Score: 1 </w:t>
      </w:r>
    </w:p>
    <w:p w14:paraId="6C3073BC" w14:textId="77777777" w:rsidR="005E4FFB" w:rsidRDefault="00000000">
      <w:r>
        <w:t>I'm not currently diagnosed, but the music thing could be a sign of ADHD.</w:t>
      </w:r>
    </w:p>
    <w:p w14:paraId="19D4F201" w14:textId="77777777" w:rsidR="005E4FFB" w:rsidRDefault="00000000">
      <w:r>
        <w:rPr>
          <w:color w:val="888888"/>
          <w:sz w:val="18"/>
        </w:rPr>
        <w:t xml:space="preserve">  [50] Score: 1 </w:t>
      </w:r>
    </w:p>
    <w:p w14:paraId="1954C9D6" w14:textId="77777777" w:rsidR="005E4FFB" w:rsidRDefault="00000000">
      <w:r>
        <w:lastRenderedPageBreak/>
        <w:t>Focus on sounds and sensations instead of visuals. Works for me.</w:t>
      </w:r>
    </w:p>
    <w:p w14:paraId="64CFD66E" w14:textId="77777777" w:rsidR="005E4FFB" w:rsidRDefault="00000000">
      <w:r>
        <w:rPr>
          <w:color w:val="888888"/>
          <w:sz w:val="18"/>
        </w:rPr>
        <w:t xml:space="preserve">  [51] Score: 1 </w:t>
      </w:r>
    </w:p>
    <w:p w14:paraId="146222F0" w14:textId="77777777" w:rsidR="005E4FFB" w:rsidRDefault="00000000">
      <w:r>
        <w:t>exactly what I am looking for. I don't know anything about vr</w:t>
      </w:r>
    </w:p>
    <w:p w14:paraId="13E31706" w14:textId="77777777" w:rsidR="005E4FFB" w:rsidRDefault="00000000">
      <w:r>
        <w:rPr>
          <w:color w:val="888888"/>
          <w:sz w:val="18"/>
        </w:rPr>
        <w:t xml:space="preserve">  [52] Score: 1 </w:t>
      </w:r>
    </w:p>
    <w:p w14:paraId="09F6FFC0" w14:textId="77777777" w:rsidR="005E4FFB" w:rsidRDefault="00000000">
      <w:r>
        <w:t>I’m undiagnosed but also have many signs pointing to adhd</w:t>
      </w:r>
    </w:p>
    <w:p w14:paraId="63BE0F90" w14:textId="77777777" w:rsidR="005E4FFB" w:rsidRDefault="00000000">
      <w:r>
        <w:rPr>
          <w:color w:val="888888"/>
          <w:sz w:val="18"/>
        </w:rPr>
        <w:t xml:space="preserve">  [53] Score: 1 </w:t>
      </w:r>
    </w:p>
    <w:p w14:paraId="0D67E49A" w14:textId="77777777" w:rsidR="005E4FFB" w:rsidRDefault="00000000">
      <w:r>
        <w:t>please say more about this</w:t>
      </w:r>
    </w:p>
    <w:p w14:paraId="65B9A0E4" w14:textId="77777777" w:rsidR="005E4FFB" w:rsidRDefault="00000000">
      <w:r>
        <w:rPr>
          <w:color w:val="888888"/>
          <w:sz w:val="18"/>
        </w:rPr>
        <w:t xml:space="preserve">  [54] Score: 1 </w:t>
      </w:r>
    </w:p>
    <w:p w14:paraId="1D5E2678" w14:textId="77777777" w:rsidR="005E4FFB" w:rsidRDefault="00000000">
      <w:r>
        <w:t>yeah that’s adhd bud xD</w:t>
      </w:r>
    </w:p>
    <w:p w14:paraId="3FF682B0" w14:textId="77777777" w:rsidR="005E4FFB" w:rsidRDefault="005E4FFB"/>
    <w:p w14:paraId="6F008382" w14:textId="77777777" w:rsidR="005E4FFB" w:rsidRDefault="00000000">
      <w:r>
        <w:rPr>
          <w:b/>
          <w:sz w:val="28"/>
        </w:rPr>
        <w:t xml:space="preserve">19. Deep meditative state for visualisation </w:t>
      </w:r>
    </w:p>
    <w:p w14:paraId="01C20FCF" w14:textId="77777777" w:rsidR="005E4FFB" w:rsidRDefault="00000000">
      <w:r>
        <w:rPr>
          <w:color w:val="888888"/>
          <w:sz w:val="18"/>
        </w:rPr>
        <w:t xml:space="preserve">  [1] Score: 13 </w:t>
      </w:r>
    </w:p>
    <w:p w14:paraId="0CE53C2A" w14:textId="77777777" w:rsidR="005E4FFB" w:rsidRDefault="00000000">
      <w:r>
        <w:t>Gotta be a bot, right?</w:t>
      </w:r>
    </w:p>
    <w:p w14:paraId="5141C112" w14:textId="77777777" w:rsidR="005E4FFB" w:rsidRDefault="00000000">
      <w:r>
        <w:rPr>
          <w:color w:val="888888"/>
          <w:sz w:val="18"/>
        </w:rPr>
        <w:t xml:space="preserve">  [2] Score: 12 </w:t>
      </w:r>
    </w:p>
    <w:p w14:paraId="6298A7A5" w14:textId="77777777" w:rsidR="005E4FFB" w:rsidRDefault="00000000">
      <w:r>
        <w:t>You have heard of hypnogogia and closed eye hallucinations? These sensations are not voluntary, so are unrelated to aphantasia. Deep meditative states are similar to chronic fatigue or just being very tired. These can give you sounds, movements, visions even, but even above you say you “witnessed” experiences, not that you created them.</w:t>
      </w:r>
    </w:p>
    <w:p w14:paraId="156446E0" w14:textId="77777777" w:rsidR="005E4FFB" w:rsidRDefault="00000000">
      <w:r>
        <w:rPr>
          <w:color w:val="888888"/>
          <w:sz w:val="18"/>
        </w:rPr>
        <w:t xml:space="preserve">  [3] Score: 7 </w:t>
      </w:r>
    </w:p>
    <w:p w14:paraId="42FFC25C" w14:textId="77777777" w:rsidR="005E4FFB" w:rsidRDefault="00000000">
      <w:r>
        <w:t>As someone with aphantasia, but also ADHD and intrusive thoughts…Ahahahahahaha!  This isn’t for real, right?</w:t>
      </w:r>
    </w:p>
    <w:p w14:paraId="68D02C18" w14:textId="77777777" w:rsidR="005E4FFB" w:rsidRDefault="00000000">
      <w:r>
        <w:rPr>
          <w:color w:val="888888"/>
          <w:sz w:val="18"/>
        </w:rPr>
        <w:t xml:space="preserve">  [4] Score: 6 </w:t>
      </w:r>
    </w:p>
    <w:p w14:paraId="15388B68" w14:textId="77777777" w:rsidR="005E4FFB" w:rsidRDefault="00000000">
      <w:r>
        <w:t>Lol.  I know there’s more beyond the darkness.  That’s why I take drugs when I want pictures. 😊.   But seriously?  What a spectacularly condescending and hubristic thing to say.  You know nothing about me, the state of my brain, or my history of meditation, but you imply that my mind is closed and make clear that you think you know what’s best for me.  To be clear, I’ve tried it; it’s been actively damaging.  I feel like someone with chakras that were actually balanced wouldn’t resort to manipulative language to sell people on the internet on their meditation techniques, but maybe that’s just me.  🤷🏼‍♀️</w:t>
      </w:r>
    </w:p>
    <w:p w14:paraId="3548E3D5" w14:textId="77777777" w:rsidR="005E4FFB" w:rsidRDefault="00000000">
      <w:r>
        <w:rPr>
          <w:color w:val="888888"/>
          <w:sz w:val="18"/>
        </w:rPr>
        <w:t xml:space="preserve">  [5] Score: 4 </w:t>
      </w:r>
    </w:p>
    <w:p w14:paraId="48592E0E" w14:textId="77777777" w:rsidR="005E4FFB" w:rsidRDefault="00000000">
      <w:r>
        <w:t>Ah. While I'm unable to visualize, my inner monologue fills the dead space to the brim.</w:t>
      </w:r>
    </w:p>
    <w:p w14:paraId="2048BA76" w14:textId="77777777" w:rsidR="005E4FFB" w:rsidRDefault="00000000">
      <w:r>
        <w:rPr>
          <w:color w:val="888888"/>
          <w:sz w:val="18"/>
        </w:rPr>
        <w:lastRenderedPageBreak/>
        <w:t xml:space="preserve">  [6] Score: 4 </w:t>
      </w:r>
    </w:p>
    <w:p w14:paraId="2125FF82" w14:textId="77777777" w:rsidR="005E4FFB" w:rsidRDefault="00000000">
      <w:r>
        <w:t>Hey, I noticed you quickly jumped to thinking that this isn’t real, which kind of dismisses the experience I was sharing. I get that you know what’s best for you, but when I said “open your mind,” I just meant to consider that someone else’s experience might be valid, even if it’s different from yours.  I totally understand that many people with ADHD struggle with meditation – it makes sense given that focus can be a challenge. Just to clarify, I’m not trying to sell anything here. I only found out last year that I have aphantasia, and I used to think when people said “picture this,” it was just a metaphor. So when I eventually reached a point through focused meditation where I could ‘see’ something, it felt incredible.  Again, I’m not recommending anything – I even mentioned in my post that I wouldn’t necessarily suggest trying this. I was simply curious if anyone else with aphantasia has had a similar experience. That’s all.</w:t>
      </w:r>
    </w:p>
    <w:p w14:paraId="49C7F25F" w14:textId="77777777" w:rsidR="005E4FFB" w:rsidRDefault="00000000">
      <w:r>
        <w:rPr>
          <w:color w:val="888888"/>
          <w:sz w:val="18"/>
        </w:rPr>
        <w:t xml:space="preserve">  [7] Score: 3 </w:t>
      </w:r>
    </w:p>
    <w:p w14:paraId="16A9FFAE" w14:textId="77777777" w:rsidR="005E4FFB" w:rsidRDefault="00000000">
      <w:r>
        <w:t>That's always been the thing that made meditation mostly unsuccessful for me.  My friggin' inner voice **never** shuts up!  When I was a teenager (over 40 years ago), I spent a lot of time trying to meditate to control my emotions.  It took me years to find a technique that worked for me, but even then the voice was the hardest thing to overcome.  I have to take sleeping pills at night because if I don't then the voice(s) keep me awake all night.</w:t>
      </w:r>
    </w:p>
    <w:p w14:paraId="12C26F89" w14:textId="77777777" w:rsidR="005E4FFB" w:rsidRDefault="00000000">
      <w:r>
        <w:rPr>
          <w:color w:val="888888"/>
          <w:sz w:val="18"/>
        </w:rPr>
        <w:t xml:space="preserve">  [8] Score: 3 </w:t>
      </w:r>
    </w:p>
    <w:p w14:paraId="483D8C86" w14:textId="77777777" w:rsidR="005E4FFB" w:rsidRDefault="00000000">
      <w:r>
        <w:t>Well it's probably the fact that you think you can rewire your brain with just meditation.  Our brains are hardwired in such a way that our brains cannot produce mental images, no amount of meditating is going to fix that.</w:t>
      </w:r>
    </w:p>
    <w:p w14:paraId="7C44BB88" w14:textId="77777777" w:rsidR="005E4FFB" w:rsidRDefault="00000000">
      <w:r>
        <w:rPr>
          <w:color w:val="888888"/>
          <w:sz w:val="18"/>
        </w:rPr>
        <w:t xml:space="preserve">  [9] Score: 2 </w:t>
      </w:r>
    </w:p>
    <w:p w14:paraId="73DB3BDA" w14:textId="77777777" w:rsidR="005E4FFB" w:rsidRDefault="00000000">
      <w:r>
        <w:t>Pseudoscience. You should just do DMT if you want to experience crazy closed eye visuals.</w:t>
      </w:r>
    </w:p>
    <w:p w14:paraId="3C940651" w14:textId="77777777" w:rsidR="005E4FFB" w:rsidRDefault="00000000">
      <w:r>
        <w:rPr>
          <w:color w:val="888888"/>
          <w:sz w:val="18"/>
        </w:rPr>
        <w:t xml:space="preserve">  [10] Score: 2 </w:t>
      </w:r>
    </w:p>
    <w:p w14:paraId="15C32F77" w14:textId="77777777" w:rsidR="005E4FFB" w:rsidRDefault="00000000">
      <w:r>
        <w:t>I’m confused,, i guess I explained my own personal experience in a way that no one else with aphantasia finds relevant..</w:t>
      </w:r>
    </w:p>
    <w:p w14:paraId="7C009A21" w14:textId="77777777" w:rsidR="005E4FFB" w:rsidRDefault="00000000">
      <w:r>
        <w:rPr>
          <w:color w:val="888888"/>
          <w:sz w:val="18"/>
        </w:rPr>
        <w:t xml:space="preserve">  [11] Score: 2 </w:t>
      </w:r>
    </w:p>
    <w:p w14:paraId="3E25E324" w14:textId="77777777" w:rsidR="005E4FFB" w:rsidRDefault="00000000">
      <w:r>
        <w:t xml:space="preserve">I didn’t expect all the negativity either, I guess when people don’t understand something then it must not be real.. which is ironic for a page full of people aphantasia a condition that majority of the world does not understand and will never experience (unlike meditation with enough perserverance and focus anyone can practice in their own way that works for them.  Up to them if they want to put themself through changing their close minded thought patterns that prevent them from elevating their consciousness. This goes beyond meditation, just a general statement at this point lol).    I also meditated when i was younger without noticing. What stopped me from meditating for a long time was because the guidance would always say imagine *some pretty nature imagery description* which </w:t>
      </w:r>
      <w:r>
        <w:lastRenderedPageBreak/>
        <w:t>obviously with aphantasia i couldn’t do and that frustrated me a lot so I stopped meditating for years because I thought i was doing it wrong.   Thank you so much for replying to this post. I have never heard of voluntary tactile hallucinations before and reading through the link you have sent me is going to send me down a rabbit hole for the rest of tonight haha. I opened up to someone about this in person before and they kept trying to tell me its phosphenes, like i know what phosphenes are and its completely different. I also feel swinging sensations,, a sort of dizzy feeling and when focusing on specific energy centres for releasing emotion this can be physically cathartic.   My experience i stumbled upon unintentionally. It started by reading Anatomy of the Spirit by Caroline Myss where i realised I most definitely have blocked chakras. To found out which ones were blocked i took this quiz: https://ct.liveyourtruth.com/chakra-quiz/ which told me my throat chakra was blocked so i started there. Then I searched on youtube a meditation to focus on the throat chakra, just picked a random one there is heaps out there on youtube so just find one you like, this one was what worked for me personally; https://youtu.be/QwzSOF9GEHo?si=NuAEcst1NhOfApPd   By the end of that video the chakra was so clear in my minds eye. This made me realise that this is where these divine images come from, its all within us. Please be careful when doing this, I highly recommend starting with the root chakra first then working your way up to avoid any negative mental health impacts, it has truly changed me and I don’t experience the world the same way anymore… I think most importantly find your reason why you are doing it. For me, I had just gotten out of a 2 year relationship where I could never speak my truth so my throat chakra was blocked. Different chakras can be blocked for different personal reasons and experiences. Its a great way to discover your inner blockages and know yourself on a deeper level. Its also a cool bonus being able to have controlled divine visual experience as an aphant that transcend what most peoples general understanding of what ‘voluntary visual imagery’ is.</w:t>
      </w:r>
    </w:p>
    <w:p w14:paraId="4E87BF5C" w14:textId="77777777" w:rsidR="005E4FFB" w:rsidRDefault="00000000">
      <w:r>
        <w:rPr>
          <w:color w:val="888888"/>
          <w:sz w:val="18"/>
        </w:rPr>
        <w:t xml:space="preserve">  [12] Score: 2 </w:t>
      </w:r>
    </w:p>
    <w:p w14:paraId="48C4F9BF" w14:textId="77777777" w:rsidR="005E4FFB" w:rsidRDefault="00000000">
      <w:r>
        <w:t>Please mods, don't remove this post</w:t>
      </w:r>
    </w:p>
    <w:p w14:paraId="47ADFF9C" w14:textId="77777777" w:rsidR="005E4FFB" w:rsidRDefault="00000000">
      <w:r>
        <w:rPr>
          <w:color w:val="888888"/>
          <w:sz w:val="18"/>
        </w:rPr>
        <w:t xml:space="preserve">  [13] Score: 2 </w:t>
      </w:r>
    </w:p>
    <w:p w14:paraId="7933DABC" w14:textId="77777777" w:rsidR="005E4FFB" w:rsidRDefault="00000000">
      <w:r>
        <w:t>I have lost count of how many rules this post breaks</w:t>
      </w:r>
    </w:p>
    <w:p w14:paraId="555B610C" w14:textId="77777777" w:rsidR="005E4FFB" w:rsidRDefault="00000000">
      <w:r>
        <w:rPr>
          <w:color w:val="888888"/>
          <w:sz w:val="18"/>
        </w:rPr>
        <w:t xml:space="preserve">  [14] Score: 2 </w:t>
      </w:r>
    </w:p>
    <w:p w14:paraId="2DA6E1DA" w14:textId="77777777" w:rsidR="005E4FFB" w:rsidRDefault="00000000">
      <w:r>
        <w:t>Brown noise helps, I've found. I have a headband with headphones inside and listen to brown/pink noise that tends to quiet both my endless rumination and tinnitus</w:t>
      </w:r>
    </w:p>
    <w:p w14:paraId="76332F86" w14:textId="77777777" w:rsidR="005E4FFB" w:rsidRDefault="00000000">
      <w:r>
        <w:rPr>
          <w:color w:val="888888"/>
          <w:sz w:val="18"/>
        </w:rPr>
        <w:t xml:space="preserve">  [15] Score: 1 </w:t>
      </w:r>
    </w:p>
    <w:p w14:paraId="24B324E3" w14:textId="77777777" w:rsidR="005E4FFB" w:rsidRDefault="00000000">
      <w:r>
        <w:t xml:space="preserve">It’s understandable that you may have reservations about the relationship between aphantasia and meditation. While scientific research has provided insights into the neurological and physical phenomena associated with aphantasia, it’s essential to acknowledge that there’s still much to learn about the condition and its underlying causes.  Regarding the role of meditation, it’s not suggested as a means to change one’s ability to </w:t>
      </w:r>
      <w:r>
        <w:lastRenderedPageBreak/>
        <w:t>create mental images on command. Instead, meditation offers an avenue for exploring the mind and cultivating self-awareness without relying on visual imagery. This can be particularly beneficial for individuals with aphantasia, as it allows them to engage with their inner experiences free from the visual clutter that can sometimes hinder others’ attempts at mental clarity.  Ultimately, everyone’s journey with aphantasia is unique, and it’s essential to find the practices and approaches that work best for each individual. Meditation is just one of many possible paths toward mindfulness and self-discovery. For some, it might be a valuable tool, while others may prefer alternative methods to explore their consciousness. The most important thing is to embrace aphantasia and work with it in a way that supports personal growth and well-being.</w:t>
      </w:r>
    </w:p>
    <w:p w14:paraId="079AE006" w14:textId="77777777" w:rsidR="005E4FFB" w:rsidRDefault="00000000">
      <w:r>
        <w:rPr>
          <w:color w:val="888888"/>
          <w:sz w:val="18"/>
        </w:rPr>
        <w:t xml:space="preserve">  [16] Score: 1 </w:t>
      </w:r>
    </w:p>
    <w:p w14:paraId="5B910B90" w14:textId="77777777" w:rsidR="005E4FFB" w:rsidRDefault="00000000">
      <w:r>
        <w:t>I am also super interested in your experience with drugs and what you can ‘see’ (i really don’t know the right word to use here). I have tried my fair share of drugs and the pictures and hallucinations from them are different to when I’m meditating. when I was under the influence, the imagery was out of control and random but when I meditate its in control with my breath. One day I want to try meditating while on certain drugs at the same time…</w:t>
      </w:r>
    </w:p>
    <w:p w14:paraId="667574CB" w14:textId="77777777" w:rsidR="005E4FFB" w:rsidRDefault="00000000">
      <w:r>
        <w:rPr>
          <w:color w:val="888888"/>
          <w:sz w:val="18"/>
        </w:rPr>
        <w:t xml:space="preserve">  [17] Score: 1 </w:t>
      </w:r>
    </w:p>
    <w:p w14:paraId="430E75A6" w14:textId="77777777" w:rsidR="005E4FFB" w:rsidRDefault="00000000">
      <w:r>
        <w:t>I’m not talking about fixing anything, and I definitely never suggested that aphantasia needs fixing. In fact, I think it’s both a blessing and a challenge at times.  We’re all human and we all have energy systems in our bodies. What I’m saying is that I’ve chosen to leverage my level 5 aphantasia to reach higher levels of consciousness with a unique sense of mental clarity.  Out of curiosity, do you have an internal monologue? I recently learned that only 30-50% of people do. And considering only 3-4% of people have aphantasia, the likelihood of having both is just 0.9% to 2% (this combo naturally occurring sparks my interest a lot!). For me, through meditation, I’ve learned to voluntarily stop my internal monologue as well, and that’s when I can access a deeper state.</w:t>
      </w:r>
    </w:p>
    <w:p w14:paraId="1CC43C58" w14:textId="77777777" w:rsidR="005E4FFB" w:rsidRDefault="00000000">
      <w:r>
        <w:rPr>
          <w:color w:val="888888"/>
          <w:sz w:val="18"/>
        </w:rPr>
        <w:t xml:space="preserve">  [18] Score: 1 </w:t>
      </w:r>
    </w:p>
    <w:p w14:paraId="2F4BCA0C" w14:textId="77777777" w:rsidR="005E4FFB" w:rsidRDefault="00000000">
      <w:r>
        <w:t>It's essential to acknowledge that I know more about this than you by the looks of it.  Everyone's journey is going to be similar because we all have the same conditions   I know people are into "new age" medicine but this isn't the answer</w:t>
      </w:r>
    </w:p>
    <w:p w14:paraId="0992EC2E" w14:textId="77777777" w:rsidR="005E4FFB" w:rsidRDefault="00000000">
      <w:r>
        <w:rPr>
          <w:color w:val="888888"/>
          <w:sz w:val="18"/>
        </w:rPr>
        <w:t xml:space="preserve">  [19] Score: 1 </w:t>
      </w:r>
    </w:p>
    <w:p w14:paraId="647B4E91" w14:textId="77777777" w:rsidR="005E4FFB" w:rsidRDefault="00000000">
      <w:r>
        <w:t>Well à tually meditation, seeing thing while tou meditate has nothing to do with imagination. Like people who take LSD and think they got over aphantasia. No clues.</w:t>
      </w:r>
    </w:p>
    <w:p w14:paraId="6981F0CE" w14:textId="77777777" w:rsidR="005E4FFB" w:rsidRDefault="00000000">
      <w:r>
        <w:rPr>
          <w:color w:val="888888"/>
          <w:sz w:val="18"/>
        </w:rPr>
        <w:t xml:space="preserve">  [20] Score: 1 </w:t>
      </w:r>
    </w:p>
    <w:p w14:paraId="390010C3" w14:textId="77777777" w:rsidR="005E4FFB" w:rsidRDefault="00000000">
      <w:r>
        <w:t>I just started experimenting with different "sounds to help you sleep", I'll look for brown/pink noise to see if that helps.  Thank you :)</w:t>
      </w:r>
    </w:p>
    <w:p w14:paraId="528FE154" w14:textId="77777777" w:rsidR="005E4FFB" w:rsidRDefault="00000000">
      <w:r>
        <w:rPr>
          <w:color w:val="888888"/>
          <w:sz w:val="18"/>
        </w:rPr>
        <w:t xml:space="preserve">  [21] Score: 1 </w:t>
      </w:r>
    </w:p>
    <w:p w14:paraId="74C44135" w14:textId="77777777" w:rsidR="005E4FFB" w:rsidRDefault="00000000">
      <w:r>
        <w:lastRenderedPageBreak/>
        <w:t>Seeing is believing apparently for all the downvoters hahaha it is what it is</w:t>
      </w:r>
    </w:p>
    <w:p w14:paraId="28068B76" w14:textId="77777777" w:rsidR="005E4FFB" w:rsidRDefault="00000000">
      <w:r>
        <w:rPr>
          <w:color w:val="888888"/>
          <w:sz w:val="18"/>
        </w:rPr>
        <w:t xml:space="preserve">  [22] Score: 1 </w:t>
      </w:r>
    </w:p>
    <w:p w14:paraId="1E20F56D" w14:textId="77777777" w:rsidR="005E4FFB" w:rsidRDefault="00000000">
      <w:r>
        <w:t>Is... is this an out of season April Fool's joke or uh...?</w:t>
      </w:r>
    </w:p>
    <w:p w14:paraId="71741BFB" w14:textId="77777777" w:rsidR="005E4FFB" w:rsidRDefault="00000000">
      <w:r>
        <w:rPr>
          <w:color w:val="888888"/>
          <w:sz w:val="18"/>
        </w:rPr>
        <w:t xml:space="preserve">  [23] Score: 1 </w:t>
      </w:r>
    </w:p>
    <w:p w14:paraId="0E624DAB" w14:textId="77777777" w:rsidR="005E4FFB" w:rsidRDefault="00000000">
      <w:r>
        <w:t>gpt helps to convey eh? good</w:t>
      </w:r>
    </w:p>
    <w:p w14:paraId="6C4A58BC" w14:textId="77777777" w:rsidR="005E4FFB" w:rsidRDefault="005E4FFB"/>
    <w:p w14:paraId="7B3B064D" w14:textId="77777777" w:rsidR="005E4FFB" w:rsidRDefault="00000000">
      <w:r>
        <w:rPr>
          <w:b/>
          <w:sz w:val="28"/>
        </w:rPr>
        <w:t>20. Do you get distracted with meditation?</w:t>
      </w:r>
    </w:p>
    <w:p w14:paraId="226DA84B" w14:textId="77777777" w:rsidR="005E4FFB" w:rsidRDefault="00000000">
      <w:r>
        <w:rPr>
          <w:color w:val="888888"/>
          <w:sz w:val="18"/>
        </w:rPr>
        <w:t xml:space="preserve">  [1] Score: 2 </w:t>
      </w:r>
    </w:p>
    <w:p w14:paraId="63DE0382" w14:textId="77777777" w:rsidR="005E4FFB" w:rsidRDefault="00000000">
      <w:r>
        <w:t>I have multi-sensory aphantasia but not adhd. I've done meditation off and on for decades. Does my mind wander? Yes, to some extent. That is how it goes. You have a meditative focus. But thoughts arise, you need to itch, you get thirsty. Fine. You are human. Note it and go back to your meditative focus. No drama. No failure. Just move on.  One teacher described it like this - for everyone, not just me. She called it the frisky hat meditation. You go to a party. You are wearing a hat. You go in and you put your hat on the hat rack and enjoy the party. Then you notice your hat on someone's head. You take the hat and put it back on the rack. You don't get mad at the hat. It is just a hat. You don't get mad at yourself. You don't get embarrassed. Just put the hat back and go back to the party. Then the hat is on someone else's head. So you put it back on the rack and go back to the party.  I actually don't do seated or prone meditation that often. I really prefer to do moving meditation. A Tibetan monk who visited my teacher said that in Tibet, they work physically: cleaning, hauling water, etc. so when they meditate they sit. In the west, we work sitting, so it makes sense for us to move when we meditate. For me my martial art is my most consistent meditation, although I've done walking meditation as well. My martial art works better if I'm not thinking and just in bare awareness.  This article discusses some different forms of meditation that aphantasics might find helpful: [https://aphantasia.com/article/strategies/meditate-with-aphantasia/](https://aphantasia.com/article/strategies/meditate-with-aphantasia/)</w:t>
      </w:r>
    </w:p>
    <w:p w14:paraId="57399041" w14:textId="77777777" w:rsidR="005E4FFB" w:rsidRDefault="00000000">
      <w:r>
        <w:rPr>
          <w:color w:val="888888"/>
          <w:sz w:val="18"/>
        </w:rPr>
        <w:t xml:space="preserve">  [2] Score: 2 </w:t>
      </w:r>
    </w:p>
    <w:p w14:paraId="565FFB62" w14:textId="77777777" w:rsidR="005E4FFB" w:rsidRDefault="00000000">
      <w:r>
        <w:t>I do qigong which has some moving meditations where you slowly repeat and perfect a shape in the air. You’re also supposed to be aware of your surroundings but not let them bother you except in extremis. It’s a form of internal martial arts, so also good for balance and strength, as well as health exercises. But yeah, used to not know how to make my mind go blank, not realising it was blank, and there was no further to go beyond my norm 😂</w:t>
      </w:r>
    </w:p>
    <w:p w14:paraId="3B3BBC6A" w14:textId="77777777" w:rsidR="005E4FFB" w:rsidRDefault="00000000">
      <w:r>
        <w:rPr>
          <w:color w:val="888888"/>
          <w:sz w:val="18"/>
        </w:rPr>
        <w:t xml:space="preserve">  [3] Score: 2 </w:t>
      </w:r>
    </w:p>
    <w:p w14:paraId="7DB7F1DD" w14:textId="77777777" w:rsidR="005E4FFB" w:rsidRDefault="00000000">
      <w:r>
        <w:t>I focus on my breathing and how I physically feel starting from my feet all the way up when I meditate. I still get distracted as hell but when I do I go back to aligning my focus.</w:t>
      </w:r>
    </w:p>
    <w:p w14:paraId="14C6B6CE" w14:textId="77777777" w:rsidR="005E4FFB" w:rsidRDefault="005E4FFB"/>
    <w:p w14:paraId="265FB8B5" w14:textId="77777777" w:rsidR="005E4FFB" w:rsidRDefault="00000000">
      <w:r>
        <w:rPr>
          <w:b/>
          <w:sz w:val="28"/>
        </w:rPr>
        <w:t>21. Do you practice meditation?</w:t>
      </w:r>
    </w:p>
    <w:p w14:paraId="413DB040" w14:textId="77777777" w:rsidR="005E4FFB" w:rsidRDefault="00000000">
      <w:r>
        <w:rPr>
          <w:color w:val="888888"/>
          <w:sz w:val="18"/>
        </w:rPr>
        <w:t xml:space="preserve">  [1] Score: 13 </w:t>
      </w:r>
    </w:p>
    <w:p w14:paraId="769F5F70" w14:textId="77777777" w:rsidR="005E4FFB" w:rsidRDefault="00000000">
      <w:r>
        <w:t>No It does nothing for me sat there staring at nothing but black</w:t>
      </w:r>
    </w:p>
    <w:p w14:paraId="5B1D43DF" w14:textId="77777777" w:rsidR="005E4FFB" w:rsidRDefault="00000000">
      <w:r>
        <w:rPr>
          <w:color w:val="888888"/>
          <w:sz w:val="18"/>
        </w:rPr>
        <w:t xml:space="preserve">  [2] Score: 10 </w:t>
      </w:r>
    </w:p>
    <w:p w14:paraId="0CC1A957" w14:textId="77777777" w:rsidR="005E4FFB" w:rsidRDefault="00000000">
      <w:r>
        <w:t>I have a video game, that isn't really a game, it is titled "PLAYNE". It is a nice little forest scene, with a fox and a campfire.  You set a time span, and all you do is look at the scene and breathe, focus on breathing in and out.  Each time you have a random thought pop into your head you are supposed to click your mouse or hit your space bar, then go back to focusing on your breathing.   As time goes by the sun moves across the sky, the trees grow.  It is very relaxing, and gives me a nice little scene to look at, so no visualization required.</w:t>
      </w:r>
    </w:p>
    <w:p w14:paraId="7C8A3496" w14:textId="77777777" w:rsidR="005E4FFB" w:rsidRDefault="00000000">
      <w:r>
        <w:rPr>
          <w:color w:val="888888"/>
          <w:sz w:val="18"/>
        </w:rPr>
        <w:t xml:space="preserve">  [3] Score: 5 </w:t>
      </w:r>
    </w:p>
    <w:p w14:paraId="5D10515B" w14:textId="77777777" w:rsidR="005E4FFB" w:rsidRDefault="00000000">
      <w:r>
        <w:t>The visualizing aspect of meditation is only a small part of it, and shouldn’t be focused on  I only started seeing a glimpse of something here and there AFTER I gave up on ever being able to visualize</w:t>
      </w:r>
    </w:p>
    <w:p w14:paraId="560DFB6E" w14:textId="77777777" w:rsidR="005E4FFB" w:rsidRDefault="00000000">
      <w:r>
        <w:rPr>
          <w:color w:val="888888"/>
          <w:sz w:val="18"/>
        </w:rPr>
        <w:t xml:space="preserve">  [4] Score: 4 </w:t>
      </w:r>
    </w:p>
    <w:p w14:paraId="71738FF6" w14:textId="77777777" w:rsidR="005E4FFB" w:rsidRDefault="00000000">
      <w:r>
        <w:t>Yup I feel that too.... one theory behind Aphantesia is that our brain can create visuals similar to others but unlike others our conscious brain can't receive that image ... that's why in meditation or dreams, some can see some type of image ... I love the curtain example.</w:t>
      </w:r>
    </w:p>
    <w:p w14:paraId="7966CADF" w14:textId="77777777" w:rsidR="005E4FFB" w:rsidRDefault="00000000">
      <w:r>
        <w:rPr>
          <w:color w:val="888888"/>
          <w:sz w:val="18"/>
        </w:rPr>
        <w:t xml:space="preserve">  [5] Score: 3 </w:t>
      </w:r>
    </w:p>
    <w:p w14:paraId="7781CC9D" w14:textId="77777777" w:rsidR="005E4FFB" w:rsidRDefault="00000000">
      <w:r>
        <w:t>No. Tried it. Just get bored and give up.  All guided meditation apps/video/audio I tried expect visualisation.</w:t>
      </w:r>
    </w:p>
    <w:p w14:paraId="499389C3" w14:textId="77777777" w:rsidR="005E4FFB" w:rsidRDefault="00000000">
      <w:r>
        <w:rPr>
          <w:color w:val="888888"/>
          <w:sz w:val="18"/>
        </w:rPr>
        <w:t xml:space="preserve">  [6] Score: 3 </w:t>
      </w:r>
    </w:p>
    <w:p w14:paraId="3C18D8E1" w14:textId="77777777" w:rsidR="005E4FFB" w:rsidRDefault="00000000">
      <w:r>
        <w:t>Yes. I've always been drawn to meditation. Throughout my life, I have studied and practiced various forms. Even before I knew anything about aphantasia, I would meditate with the goal of seeing something (in addition to the restorative rest that comes with it).   My visuals typically could be categorized as hypnagogia or closed-eye hallucination (see https://en.wikipedia.org/wiki/Closed-eye\_hallucination). I have never seen an image that was conjured up by my own volition.</w:t>
      </w:r>
    </w:p>
    <w:p w14:paraId="2044FDD1" w14:textId="77777777" w:rsidR="005E4FFB" w:rsidRDefault="00000000">
      <w:r>
        <w:rPr>
          <w:color w:val="888888"/>
          <w:sz w:val="18"/>
        </w:rPr>
        <w:t xml:space="preserve">  [7] Score: 2 </w:t>
      </w:r>
    </w:p>
    <w:p w14:paraId="11C9F8BF" w14:textId="77777777" w:rsidR="005E4FFB" w:rsidRDefault="00000000">
      <w:r>
        <w:t xml:space="preserve">I've been meditating for quite a few years now even before I knew that I had complete aphantasia. Its changed my life. I've never had any visuals or geometric patterns and stuff appear even on psychedelics but I've realised after momentarily reaching much much deeper states of being that these are just distractions. I wanted to experience consciousness </w:t>
      </w:r>
      <w:r>
        <w:lastRenderedPageBreak/>
        <w:t>beyond my own idea of 'self' which is why I started it and I've had very interesting experiences which gave me perspective on my own life which is why its been so impactful to me.</w:t>
      </w:r>
    </w:p>
    <w:p w14:paraId="0C58653F" w14:textId="77777777" w:rsidR="005E4FFB" w:rsidRDefault="00000000">
      <w:r>
        <w:rPr>
          <w:color w:val="888888"/>
          <w:sz w:val="18"/>
        </w:rPr>
        <w:t xml:space="preserve">  [8] Score: 2 </w:t>
      </w:r>
    </w:p>
    <w:p w14:paraId="3630DBA8" w14:textId="77777777" w:rsidR="005E4FFB" w:rsidRDefault="00000000">
      <w:r>
        <w:t>Yeah I know, but honestly I don't really mind that I forget.</w:t>
      </w:r>
    </w:p>
    <w:p w14:paraId="0B679799" w14:textId="77777777" w:rsidR="005E4FFB" w:rsidRDefault="00000000">
      <w:r>
        <w:rPr>
          <w:color w:val="888888"/>
          <w:sz w:val="18"/>
        </w:rPr>
        <w:t xml:space="preserve">  [9] Score: 2 </w:t>
      </w:r>
    </w:p>
    <w:p w14:paraId="202F7AB6" w14:textId="77777777" w:rsidR="005E4FFB" w:rsidRDefault="00000000">
      <w:r>
        <w:t>Yeah that’s exactly what I mean.   I’ve also explored that state you get to inbetween asleep and wakefulness it’s called hypnogoggia  There is flashes of imagery like dreams are starting.. so I know my brain *is capable* of imagining something but a part of being awake blocks it off.  I’m thinking it might be trauma related because when I’m exploring hypnogoggia I’m often recalling something terrible that happened between ages 3-10 which breaks my concentration</w:t>
      </w:r>
    </w:p>
    <w:p w14:paraId="58835F73" w14:textId="77777777" w:rsidR="005E4FFB" w:rsidRDefault="00000000">
      <w:r>
        <w:rPr>
          <w:color w:val="888888"/>
          <w:sz w:val="18"/>
        </w:rPr>
        <w:t xml:space="preserve">  [10] Score: 2 </w:t>
      </w:r>
    </w:p>
    <w:p w14:paraId="42F1959F" w14:textId="77777777" w:rsidR="005E4FFB" w:rsidRDefault="00000000">
      <w:r>
        <w:t>Well to be honest, a few months back I made it my mission to work on it and try to see something consciously.... and it kinda worked... I could see bright light many times ... so bright I sometimes had to wake up because it's so blinding but one time after all that... I saw an image ...a location and it was so exciting... I got so excited and became conscious and I lost it but... after that... since I believe it was possible... I asked my self do I want to have that ability or not ... and I end up being cautious about it...</w:t>
      </w:r>
    </w:p>
    <w:p w14:paraId="4905BC3E" w14:textId="77777777" w:rsidR="005E4FFB" w:rsidRDefault="00000000">
      <w:r>
        <w:rPr>
          <w:color w:val="888888"/>
          <w:sz w:val="18"/>
        </w:rPr>
        <w:t xml:space="preserve">  [11] Score: 2 </w:t>
      </w:r>
    </w:p>
    <w:p w14:paraId="7C137B4C" w14:textId="77777777" w:rsidR="005E4FFB" w:rsidRDefault="00000000">
      <w:r>
        <w:t>I’ve been meditating daily for 6+ years.  I usually see nothing but colorful light patterns. I don’t ever try to visualize anything. I think it’s a huge benefit to be a total aphant while meditating because I never get distracted by any images my mind produces.   I have tried some Tibetan Buddhist practices that involved visualization. I found that difficult and frustrating because of my aphantasia. It’s a beautiful, rich practice that just didn’t resonate with me.</w:t>
      </w:r>
    </w:p>
    <w:p w14:paraId="126E1E94" w14:textId="77777777" w:rsidR="005E4FFB" w:rsidRDefault="00000000">
      <w:r>
        <w:rPr>
          <w:color w:val="888888"/>
          <w:sz w:val="18"/>
        </w:rPr>
        <w:t xml:space="preserve">  [12] Score: 2 </w:t>
      </w:r>
    </w:p>
    <w:p w14:paraId="2597D2EF" w14:textId="77777777" w:rsidR="005E4FFB" w:rsidRDefault="00000000">
      <w:r>
        <w:t>I meditate every single day combined with yoga. I just don’t do visual meditations. I think, I feel, I breathe, I flow. I’m missing nothing. I live for it! 💐</w:t>
      </w:r>
    </w:p>
    <w:p w14:paraId="4C83D305" w14:textId="77777777" w:rsidR="005E4FFB" w:rsidRDefault="00000000">
      <w:r>
        <w:rPr>
          <w:color w:val="888888"/>
          <w:sz w:val="18"/>
        </w:rPr>
        <w:t xml:space="preserve">  [13] Score: 2 </w:t>
      </w:r>
    </w:p>
    <w:p w14:paraId="7843497E" w14:textId="77777777" w:rsidR="005E4FFB" w:rsidRDefault="00000000">
      <w:r>
        <w:t>That’s awesome, I’m glad you got something and that’s an inspiration for me. Thanks for sharing :)</w:t>
      </w:r>
    </w:p>
    <w:p w14:paraId="48676F71" w14:textId="77777777" w:rsidR="005E4FFB" w:rsidRDefault="00000000">
      <w:r>
        <w:rPr>
          <w:color w:val="888888"/>
          <w:sz w:val="18"/>
        </w:rPr>
        <w:t xml:space="preserve">  [14] Score: 2 </w:t>
      </w:r>
    </w:p>
    <w:p w14:paraId="432B27E1" w14:textId="77777777" w:rsidR="005E4FFB" w:rsidRDefault="00000000">
      <w:r>
        <w:lastRenderedPageBreak/>
        <w:t>Oh that’s really interesting, I have come to a similar conclusion that something about being fully conscious blocks signals to or from the visual cortex. But I’m gonna keep at it!  Who knows maybe the neural pathways can be repaired with conscious effort 😄</w:t>
      </w:r>
    </w:p>
    <w:p w14:paraId="69A5B6CE" w14:textId="77777777" w:rsidR="005E4FFB" w:rsidRDefault="00000000">
      <w:r>
        <w:rPr>
          <w:color w:val="888888"/>
          <w:sz w:val="18"/>
        </w:rPr>
        <w:t xml:space="preserve">  [15] Score: 2 </w:t>
      </w:r>
    </w:p>
    <w:p w14:paraId="1562F566" w14:textId="77777777" w:rsidR="005E4FFB" w:rsidRDefault="00000000">
      <w:r>
        <w:t>That seems to happen for me when I’m starting to fall asleep (I don’t usually realize it while meditating but it does induce such a deep state of relaxation that I usually fall asleep). But there is a moment just before when I can see glimpses of things sometimes. Is that what you mean?  I can relate to the shower curtain analogy too - I don’t get a picture but it feels like there is a knowing or something somewhere.</w:t>
      </w:r>
    </w:p>
    <w:p w14:paraId="106D0780" w14:textId="77777777" w:rsidR="005E4FFB" w:rsidRDefault="00000000">
      <w:r>
        <w:rPr>
          <w:color w:val="888888"/>
          <w:sz w:val="18"/>
        </w:rPr>
        <w:t xml:space="preserve">  [16] Score: 2 </w:t>
      </w:r>
    </w:p>
    <w:p w14:paraId="41C56AE1" w14:textId="77777777" w:rsidR="005E4FFB" w:rsidRDefault="00000000">
      <w:r>
        <w:t>Anytime, keep going and good luck my friend.</w:t>
      </w:r>
    </w:p>
    <w:p w14:paraId="4DA2081D" w14:textId="77777777" w:rsidR="005E4FFB" w:rsidRDefault="00000000">
      <w:r>
        <w:rPr>
          <w:color w:val="888888"/>
          <w:sz w:val="18"/>
        </w:rPr>
        <w:t xml:space="preserve">  [17] Score: 1 </w:t>
      </w:r>
    </w:p>
    <w:p w14:paraId="5C1E1A39" w14:textId="77777777" w:rsidR="005E4FFB" w:rsidRDefault="00000000">
      <w:r>
        <w:t>I’ve tried quite a few times with and without guided meditations/other audio, and it just isn’t for me I guess. I can’t visualize anything nor can I feel any ‘energy’ or ‘light’ in or around my body. When I close my eyes, there’s nothing but blackness, my inner monologue, and the feeling of lying on my back.  I’ve never felt any significant relaxation or anything like that when I’ve tried to meditate. It’s not much different to me sitting here typing this right now. Maybe I haven’t tried for long enough, but my attention span isn’t infinite and I can only ‘focus on my breath’ for so long before I inevitably lose focus entirely. And constantly having to sniffle and sneeze and blow my nose doesn’t help with the focusing or breathing part either, unfortunately.</w:t>
      </w:r>
    </w:p>
    <w:p w14:paraId="09E0E6CF" w14:textId="77777777" w:rsidR="005E4FFB" w:rsidRDefault="00000000">
      <w:r>
        <w:rPr>
          <w:color w:val="888888"/>
          <w:sz w:val="18"/>
        </w:rPr>
        <w:t xml:space="preserve">  [18] Score: 1 </w:t>
      </w:r>
    </w:p>
    <w:p w14:paraId="14034E78" w14:textId="77777777" w:rsidR="005E4FFB" w:rsidRDefault="00000000">
      <w:r>
        <w:t>No, it is data, nothing more. I also only remember/know my dream in the moment, in that very small window when you sort of already waking up in the morning, Also doesn't happen much that I know that I was dreaming. Images are gone right after, the memory of it follows soon. Left maybe with some snibbits, but the rest is gone. Ask a few hours later and all is gone.</w:t>
      </w:r>
    </w:p>
    <w:p w14:paraId="5DE61F11" w14:textId="77777777" w:rsidR="005E4FFB" w:rsidRDefault="00000000">
      <w:r>
        <w:rPr>
          <w:color w:val="888888"/>
          <w:sz w:val="18"/>
        </w:rPr>
        <w:t xml:space="preserve">  [19] Score: 1 </w:t>
      </w:r>
    </w:p>
    <w:p w14:paraId="6042C855" w14:textId="77777777" w:rsidR="005E4FFB" w:rsidRDefault="00000000">
      <w:r>
        <w:t>I normally can’t visualize anything but if I’m asked to feel a warm light moving down my body I can feel that. Or tingling in my feet when grounding. I can imagine feelings but not visualizations.   So body scans or breath work are both types of meditation that work for me.</w:t>
      </w:r>
    </w:p>
    <w:p w14:paraId="7D0C5A10" w14:textId="77777777" w:rsidR="005E4FFB" w:rsidRDefault="00000000">
      <w:r>
        <w:rPr>
          <w:color w:val="888888"/>
          <w:sz w:val="18"/>
        </w:rPr>
        <w:t xml:space="preserve">  [20] Score: 1 </w:t>
      </w:r>
    </w:p>
    <w:p w14:paraId="5DE81B4F" w14:textId="77777777" w:rsidR="005E4FFB" w:rsidRDefault="00000000">
      <w:r>
        <w:t>I’ve had that thought too - that it’s obviously capable of imagining but something blocks it. Physical trauma or emotional trauma? Both can rewire and change brain structure so maybe there’s something to it.</w:t>
      </w:r>
    </w:p>
    <w:p w14:paraId="2C6C9D83" w14:textId="77777777" w:rsidR="005E4FFB" w:rsidRDefault="00000000">
      <w:r>
        <w:rPr>
          <w:color w:val="888888"/>
          <w:sz w:val="18"/>
        </w:rPr>
        <w:t xml:space="preserve">  [21] Score: 1 </w:t>
      </w:r>
    </w:p>
    <w:p w14:paraId="5DE36F13" w14:textId="77777777" w:rsidR="005E4FFB" w:rsidRDefault="00000000">
      <w:r>
        <w:lastRenderedPageBreak/>
        <w:t>Can u actually remember your dreams as visuals? Or just the concept of visuals? For example in my case ... I remember my dreams as a concept... like there was this type of person wearing this type of cloth and saying this or that... but I don't see or remember it as visual</w:t>
      </w:r>
    </w:p>
    <w:p w14:paraId="7929067D" w14:textId="77777777" w:rsidR="005E4FFB" w:rsidRDefault="00000000">
      <w:r>
        <w:rPr>
          <w:color w:val="888888"/>
          <w:sz w:val="18"/>
        </w:rPr>
        <w:t xml:space="preserve">  [22] Score: 1 </w:t>
      </w:r>
    </w:p>
    <w:p w14:paraId="35EADA67" w14:textId="77777777" w:rsidR="005E4FFB" w:rsidRDefault="00000000">
      <w:r>
        <w:t>I can see some images in my dreams. Although they are just shapes more than anything. No details, no color, no sound.</w:t>
      </w:r>
    </w:p>
    <w:p w14:paraId="0DC977F7" w14:textId="77777777" w:rsidR="005E4FFB" w:rsidRDefault="00000000">
      <w:r>
        <w:rPr>
          <w:color w:val="888888"/>
          <w:sz w:val="18"/>
        </w:rPr>
        <w:t xml:space="preserve">  [23] Score: 1 </w:t>
      </w:r>
    </w:p>
    <w:p w14:paraId="050BEA58" w14:textId="77777777" w:rsidR="005E4FFB" w:rsidRDefault="00000000">
      <w:r>
        <w:t>If you start dream journaling you won’t forget them anymore, it bridges the gap between your sleeping brain frequency 1-4 hz and your wakeful 8-20 hz</w:t>
      </w:r>
    </w:p>
    <w:p w14:paraId="3529DA82" w14:textId="77777777" w:rsidR="005E4FFB" w:rsidRDefault="005E4FFB"/>
    <w:p w14:paraId="21B06AF8" w14:textId="77777777" w:rsidR="005E4FFB" w:rsidRDefault="00000000">
      <w:r>
        <w:rPr>
          <w:b/>
          <w:sz w:val="28"/>
        </w:rPr>
        <w:t>22. Does anyone find it easier to meditate because you can't visualize?</w:t>
      </w:r>
    </w:p>
    <w:p w14:paraId="08047959" w14:textId="77777777" w:rsidR="005E4FFB" w:rsidRDefault="00000000">
      <w:r>
        <w:rPr>
          <w:color w:val="888888"/>
          <w:sz w:val="18"/>
        </w:rPr>
        <w:t xml:space="preserve">  [1] Score: 19 </w:t>
      </w:r>
    </w:p>
    <w:p w14:paraId="2EB00939" w14:textId="77777777" w:rsidR="005E4FFB" w:rsidRDefault="00000000">
      <w:r>
        <w:t>Not for me... I get so incredibly bored while trying to meditate. My mind wanders. I feel like if I could visualize, I'd be able to focus on my vision and concentrate better.</w:t>
      </w:r>
    </w:p>
    <w:p w14:paraId="325EAAE5" w14:textId="77777777" w:rsidR="005E4FFB" w:rsidRDefault="00000000">
      <w:r>
        <w:rPr>
          <w:color w:val="888888"/>
          <w:sz w:val="18"/>
        </w:rPr>
        <w:t xml:space="preserve">  [2] Score: 16 </w:t>
      </w:r>
    </w:p>
    <w:p w14:paraId="74CEEF33" w14:textId="77777777" w:rsidR="005E4FFB" w:rsidRDefault="00000000">
      <w:r>
        <w:t>It is always hard to compare. Certainly we don’t need guided visualization. There is research showing aphants are better at not thinking about something. Lack of visual intrusions is a big part of that.</w:t>
      </w:r>
    </w:p>
    <w:p w14:paraId="41BB79D4" w14:textId="77777777" w:rsidR="005E4FFB" w:rsidRDefault="00000000">
      <w:r>
        <w:rPr>
          <w:color w:val="888888"/>
          <w:sz w:val="18"/>
        </w:rPr>
        <w:t xml:space="preserve">  [3] Score: 9 </w:t>
      </w:r>
    </w:p>
    <w:p w14:paraId="503D8F0F" w14:textId="77777777" w:rsidR="005E4FFB" w:rsidRDefault="00000000">
      <w:r>
        <w:t>My default state is an empty mind, so meditation doesn't really change anything about my default state. There are no voices or visuals or thoughts in there anyway.</w:t>
      </w:r>
    </w:p>
    <w:p w14:paraId="64A61281" w14:textId="77777777" w:rsidR="005E4FFB" w:rsidRDefault="00000000">
      <w:r>
        <w:rPr>
          <w:color w:val="888888"/>
          <w:sz w:val="18"/>
        </w:rPr>
        <w:t xml:space="preserve">  [4] Score: 8 </w:t>
      </w:r>
    </w:p>
    <w:p w14:paraId="5220D9D2" w14:textId="77777777" w:rsidR="005E4FFB" w:rsidRDefault="00000000">
      <w:r>
        <w:t>I belief this is true. Closing your eyes and just being able to embrace the darkness is blessing when it comes to meditation I think.</w:t>
      </w:r>
    </w:p>
    <w:p w14:paraId="515129E6" w14:textId="77777777" w:rsidR="005E4FFB" w:rsidRDefault="00000000">
      <w:r>
        <w:rPr>
          <w:color w:val="888888"/>
          <w:sz w:val="18"/>
        </w:rPr>
        <w:t xml:space="preserve">  [5] Score: 8 </w:t>
      </w:r>
    </w:p>
    <w:p w14:paraId="31C149E0" w14:textId="77777777" w:rsidR="005E4FFB" w:rsidRDefault="00000000">
      <w:r>
        <w:t>I have such an easy time compared to my friends I think there's truth to it</w:t>
      </w:r>
    </w:p>
    <w:p w14:paraId="5F3BF0BD" w14:textId="77777777" w:rsidR="005E4FFB" w:rsidRDefault="00000000">
      <w:r>
        <w:rPr>
          <w:color w:val="888888"/>
          <w:sz w:val="18"/>
        </w:rPr>
        <w:t xml:space="preserve">  [6] Score: 7 </w:t>
      </w:r>
    </w:p>
    <w:p w14:paraId="198F5EC0" w14:textId="77777777" w:rsidR="005E4FFB" w:rsidRDefault="00000000">
      <w:r>
        <w:t>Isn't the whole point of meditation visualization?</w:t>
      </w:r>
    </w:p>
    <w:p w14:paraId="2C32A84B" w14:textId="77777777" w:rsidR="005E4FFB" w:rsidRDefault="00000000">
      <w:r>
        <w:rPr>
          <w:color w:val="888888"/>
          <w:sz w:val="18"/>
        </w:rPr>
        <w:t xml:space="preserve">  [7] Score: 5 </w:t>
      </w:r>
    </w:p>
    <w:p w14:paraId="2E6F1618" w14:textId="77777777" w:rsidR="005E4FFB" w:rsidRDefault="00000000">
      <w:r>
        <w:lastRenderedPageBreak/>
        <w:t>Always thought I’ve got to be 90% of the way to meditating when I’m just sitting around or laying down with my eyes closed as I have no internal monologue and aphantasia.  Quite peaceful for me and I for the most part can’t imagine it any other way. I guess if I think about it the optimal situation would be the ability to turn images off and on, but goddamn I’d go absolutely insane if I had a voice in my head.</w:t>
      </w:r>
    </w:p>
    <w:p w14:paraId="76AF702E" w14:textId="77777777" w:rsidR="005E4FFB" w:rsidRDefault="00000000">
      <w:r>
        <w:rPr>
          <w:color w:val="888888"/>
          <w:sz w:val="18"/>
        </w:rPr>
        <w:t xml:space="preserve">  [8] Score: 5 </w:t>
      </w:r>
    </w:p>
    <w:p w14:paraId="436F9045" w14:textId="77777777" w:rsidR="005E4FFB" w:rsidRDefault="00000000">
      <w:r>
        <w:t>Yeh I forget to do that and end up just thinking about 100 things as per usual for 10 minutes.</w:t>
      </w:r>
    </w:p>
    <w:p w14:paraId="29FE6EC6" w14:textId="77777777" w:rsidR="005E4FFB" w:rsidRDefault="00000000">
      <w:r>
        <w:rPr>
          <w:color w:val="888888"/>
          <w:sz w:val="18"/>
        </w:rPr>
        <w:t xml:space="preserve">  [9] Score: 5 </w:t>
      </w:r>
    </w:p>
    <w:p w14:paraId="20EC7541" w14:textId="77777777" w:rsidR="005E4FFB" w:rsidRDefault="00000000">
      <w:r>
        <w:t>No conscious thoughts unless I make some. Plenty of subconscious no doubt, but since they are not conscious, I wouldn't know.</w:t>
      </w:r>
    </w:p>
    <w:p w14:paraId="2A5AF17E" w14:textId="77777777" w:rsidR="005E4FFB" w:rsidRDefault="00000000">
      <w:r>
        <w:rPr>
          <w:color w:val="888888"/>
          <w:sz w:val="18"/>
        </w:rPr>
        <w:t xml:space="preserve">  [10] Score: 4 </w:t>
      </w:r>
    </w:p>
    <w:p w14:paraId="7DEF2F0F" w14:textId="77777777" w:rsidR="005E4FFB" w:rsidRDefault="00000000">
      <w:r>
        <w:t>We don't have to visualize to meditate. The point of mediation is to clear and relax the mind. Our mind clears a lot easier. It's harder if we try to follow a guided visualization because we spend the whole time frustrated. But if we simple sit and listen to nature or an instrumental piece it is actually really easy to accomplish the same goal.</w:t>
      </w:r>
    </w:p>
    <w:p w14:paraId="5BED4CCE" w14:textId="77777777" w:rsidR="005E4FFB" w:rsidRDefault="00000000">
      <w:r>
        <w:rPr>
          <w:color w:val="888888"/>
          <w:sz w:val="18"/>
        </w:rPr>
        <w:t xml:space="preserve">  [11] Score: 3 </w:t>
      </w:r>
    </w:p>
    <w:p w14:paraId="39A86C81" w14:textId="77777777" w:rsidR="005E4FFB" w:rsidRDefault="00000000">
      <w:r>
        <w:t>I cant meditate either</w:t>
      </w:r>
    </w:p>
    <w:p w14:paraId="0D575966" w14:textId="77777777" w:rsidR="005E4FFB" w:rsidRDefault="00000000">
      <w:r>
        <w:rPr>
          <w:color w:val="888888"/>
          <w:sz w:val="18"/>
        </w:rPr>
        <w:t xml:space="preserve">  [12] Score: 3 </w:t>
      </w:r>
    </w:p>
    <w:p w14:paraId="6B0D4AEF" w14:textId="77777777" w:rsidR="005E4FFB" w:rsidRDefault="00000000">
      <w:r>
        <w:t>Yes, it seems to be the voices/words flying around their heads that most people I know complain about. I have only heard them complain about images once or twice.</w:t>
      </w:r>
    </w:p>
    <w:p w14:paraId="7800AB75" w14:textId="77777777" w:rsidR="005E4FFB" w:rsidRDefault="00000000">
      <w:r>
        <w:rPr>
          <w:color w:val="888888"/>
          <w:sz w:val="18"/>
        </w:rPr>
        <w:t xml:space="preserve">  [13] Score: 3 </w:t>
      </w:r>
    </w:p>
    <w:p w14:paraId="4CBE926D" w14:textId="77777777" w:rsidR="005E4FFB" w:rsidRDefault="00000000">
      <w:r>
        <w:t>It’s ok for your mind to wander - it’s natural. The key is to acknowledge the thought and “send it on its way” as my meditation app tells me, anyway!</w:t>
      </w:r>
    </w:p>
    <w:p w14:paraId="4604413B" w14:textId="77777777" w:rsidR="005E4FFB" w:rsidRDefault="00000000">
      <w:r>
        <w:rPr>
          <w:color w:val="888888"/>
          <w:sz w:val="18"/>
        </w:rPr>
        <w:t xml:space="preserve">  [14] Score: 2 </w:t>
      </w:r>
    </w:p>
    <w:p w14:paraId="2C4741E9" w14:textId="77777777" w:rsidR="005E4FFB" w:rsidRDefault="00000000">
      <w:r>
        <w:t>One can think of many nice things without seeing them. The feel of beautiful weather, thundery afternoons, the company of friends, world conquest…</w:t>
      </w:r>
    </w:p>
    <w:p w14:paraId="44B85A71" w14:textId="77777777" w:rsidR="005E4FFB" w:rsidRDefault="00000000">
      <w:r>
        <w:rPr>
          <w:color w:val="888888"/>
          <w:sz w:val="18"/>
        </w:rPr>
        <w:t xml:space="preserve">  [15] Score: 2 </w:t>
      </w:r>
    </w:p>
    <w:p w14:paraId="6F726FDF" w14:textId="77777777" w:rsidR="005E4FFB" w:rsidRDefault="00000000">
      <w:r>
        <w:t>It's quite the opposite for me.  Without those visualizations, I can not focus well enough to get any benefit.  I do have ADHD so that's probably a factor.</w:t>
      </w:r>
    </w:p>
    <w:p w14:paraId="143AC184" w14:textId="77777777" w:rsidR="005E4FFB" w:rsidRDefault="00000000">
      <w:r>
        <w:rPr>
          <w:color w:val="888888"/>
          <w:sz w:val="18"/>
        </w:rPr>
        <w:t xml:space="preserve">  [16] Score: 1 </w:t>
      </w:r>
    </w:p>
    <w:p w14:paraId="2D1E900A" w14:textId="77777777" w:rsidR="005E4FFB" w:rsidRDefault="00000000">
      <w:r>
        <w:t xml:space="preserve">Since images are not floating around in my brain I can get deeply focused on solving a problem or doing research. I totally zone out distractions and loose the passage of time. I have missed meals and meetings because of that, LOL.  FYI, Research is discovering IQ is </w:t>
      </w:r>
      <w:r>
        <w:lastRenderedPageBreak/>
        <w:t>NOT based on one's ability to recall facts BUT is more center on one's ability to focus long duration at a time. I noticed that behavior during my 27 years at Xerox research dept. Those scientists that couldn't control the BSO distractions had a hard time solving problems.</w:t>
      </w:r>
    </w:p>
    <w:p w14:paraId="0888941F" w14:textId="77777777" w:rsidR="005E4FFB" w:rsidRDefault="00000000">
      <w:r>
        <w:rPr>
          <w:color w:val="888888"/>
          <w:sz w:val="18"/>
        </w:rPr>
        <w:t xml:space="preserve">  [17] Score: 1 </w:t>
      </w:r>
    </w:p>
    <w:p w14:paraId="7AA71D7C" w14:textId="77777777" w:rsidR="005E4FFB" w:rsidRDefault="00000000">
      <w:r>
        <w:t>It depends on the type of meditation. Many Tibetan Buddhist techniques are based on visualisation. Guided visualisations are of course largely pointless for us here. I've tried  counting, awareness-of-breath, and mantra meditating - but haven't gone very far or deep.</w:t>
      </w:r>
    </w:p>
    <w:p w14:paraId="78230F09" w14:textId="77777777" w:rsidR="005E4FFB" w:rsidRDefault="00000000">
      <w:r>
        <w:rPr>
          <w:color w:val="888888"/>
          <w:sz w:val="18"/>
        </w:rPr>
        <w:t xml:space="preserve">  [18] Score: 1 </w:t>
      </w:r>
    </w:p>
    <w:p w14:paraId="7404C92C" w14:textId="77777777" w:rsidR="005E4FFB" w:rsidRDefault="00000000">
      <w:r>
        <w:t>I look at it as one of the most positive super powers having no minds eye is when I meditate. Heck it was a guided visualization meditation on YouTube years ago that brought aphantasia into my world.</w:t>
      </w:r>
    </w:p>
    <w:p w14:paraId="76A69564" w14:textId="77777777" w:rsidR="005E4FFB" w:rsidRDefault="00000000">
      <w:r>
        <w:rPr>
          <w:color w:val="888888"/>
          <w:sz w:val="18"/>
        </w:rPr>
        <w:t xml:space="preserve">  [19] Score: 1 </w:t>
      </w:r>
    </w:p>
    <w:p w14:paraId="6FBE19A2" w14:textId="77777777" w:rsidR="005E4FFB" w:rsidRDefault="00000000">
      <w:r>
        <w:t>I’d basically agree, though it was, for a long time, quite a challenge to marginalize my inner chatter. I suppose “seeing” might have helped that, but I eventually learned to prevail.</w:t>
      </w:r>
    </w:p>
    <w:p w14:paraId="6AEA42E0" w14:textId="77777777" w:rsidR="005E4FFB" w:rsidRDefault="00000000">
      <w:r>
        <w:rPr>
          <w:color w:val="888888"/>
          <w:sz w:val="18"/>
        </w:rPr>
        <w:t xml:space="preserve">  [20] Score: 1 </w:t>
      </w:r>
    </w:p>
    <w:p w14:paraId="38148249" w14:textId="77777777" w:rsidR="005E4FFB" w:rsidRDefault="00000000">
      <w:r>
        <w:t>I used to worry about learning how to meditate until I realized the reason for meditation...is to clear your mind of distractions...which I don't have.  Inner peace is my base reality.</w:t>
      </w:r>
    </w:p>
    <w:p w14:paraId="05D70E8D" w14:textId="77777777" w:rsidR="005E4FFB" w:rsidRDefault="00000000">
      <w:r>
        <w:rPr>
          <w:color w:val="888888"/>
          <w:sz w:val="18"/>
        </w:rPr>
        <w:t xml:space="preserve">  [21] Score: 1 </w:t>
      </w:r>
    </w:p>
    <w:p w14:paraId="2655FD82" w14:textId="77777777" w:rsidR="005E4FFB" w:rsidRDefault="00000000">
      <w:r>
        <w:t>Not at all.  Random things will pop in my head like how I answered questions in an interview from 3 jobs ago.  Mostly just playing out an argument for both sides that never never likely take place.</w:t>
      </w:r>
    </w:p>
    <w:p w14:paraId="4BEB263D" w14:textId="77777777" w:rsidR="005E4FFB" w:rsidRDefault="00000000">
      <w:r>
        <w:rPr>
          <w:color w:val="888888"/>
          <w:sz w:val="18"/>
        </w:rPr>
        <w:t xml:space="preserve">  [22] Score: 1 </w:t>
      </w:r>
    </w:p>
    <w:p w14:paraId="1726CCFA" w14:textId="77777777" w:rsidR="005E4FFB" w:rsidRDefault="00000000">
      <w:r>
        <w:t>I get that. Apparently the practice makes that less so. I’ll try to remember to report back when I have more data to share - I’m only a couple of weeks into my practice.</w:t>
      </w:r>
    </w:p>
    <w:p w14:paraId="46924BFE" w14:textId="77777777" w:rsidR="005E4FFB" w:rsidRDefault="00000000">
      <w:r>
        <w:rPr>
          <w:color w:val="888888"/>
          <w:sz w:val="18"/>
        </w:rPr>
        <w:t xml:space="preserve">  [23] Score: 1 </w:t>
      </w:r>
    </w:p>
    <w:p w14:paraId="757A1973" w14:textId="77777777" w:rsidR="005E4FFB" w:rsidRDefault="00000000">
      <w:r>
        <w:t>How do you know you can do it better? Have you been a visualizer who lost the ability? To say something is better, you need to be able to compare.</w:t>
      </w:r>
    </w:p>
    <w:p w14:paraId="682F4A3C" w14:textId="77777777" w:rsidR="005E4FFB" w:rsidRDefault="00000000">
      <w:r>
        <w:rPr>
          <w:color w:val="888888"/>
          <w:sz w:val="18"/>
        </w:rPr>
        <w:t xml:space="preserve">  [24] Score: 1 </w:t>
      </w:r>
    </w:p>
    <w:p w14:paraId="793FCA91" w14:textId="77777777" w:rsidR="005E4FFB" w:rsidRDefault="00000000">
      <w:r>
        <w:t>No thoughts? are you an NPC?  I have no internal monologue or voice I can hear, but still very busy with thoughts all the time.</w:t>
      </w:r>
    </w:p>
    <w:p w14:paraId="1F4B16A9" w14:textId="77777777" w:rsidR="005E4FFB" w:rsidRDefault="00000000">
      <w:r>
        <w:rPr>
          <w:color w:val="888888"/>
          <w:sz w:val="18"/>
        </w:rPr>
        <w:t xml:space="preserve">  [25] Score: 1 </w:t>
      </w:r>
    </w:p>
    <w:p w14:paraId="1EB12026" w14:textId="77777777" w:rsidR="005E4FFB" w:rsidRDefault="00000000">
      <w:r>
        <w:t>I find it easy, I'm trying to empty my mind and due to not seeing I'm part way there already, isn't that the point of it?</w:t>
      </w:r>
    </w:p>
    <w:p w14:paraId="0C2B019D" w14:textId="77777777" w:rsidR="005E4FFB" w:rsidRDefault="00000000">
      <w:r>
        <w:rPr>
          <w:color w:val="888888"/>
          <w:sz w:val="18"/>
        </w:rPr>
        <w:lastRenderedPageBreak/>
        <w:t xml:space="preserve">  [26] Score: 1 </w:t>
      </w:r>
    </w:p>
    <w:p w14:paraId="68E9932A" w14:textId="77777777" w:rsidR="005E4FFB" w:rsidRDefault="00000000">
      <w:r>
        <w:t>It's impossible to find it easier because we have no reference other than our own.</w:t>
      </w:r>
    </w:p>
    <w:p w14:paraId="63BF95C3" w14:textId="77777777" w:rsidR="005E4FFB" w:rsidRDefault="005E4FFB"/>
    <w:p w14:paraId="47E13C12" w14:textId="77777777" w:rsidR="005E4FFB" w:rsidRDefault="00000000">
      <w:r>
        <w:rPr>
          <w:b/>
          <w:sz w:val="28"/>
        </w:rPr>
        <w:t>23. Does anyone have experience with sound baths or meditation?</w:t>
      </w:r>
    </w:p>
    <w:p w14:paraId="26CA5D66" w14:textId="77777777" w:rsidR="005E4FFB" w:rsidRDefault="00000000">
      <w:r>
        <w:rPr>
          <w:color w:val="888888"/>
          <w:sz w:val="18"/>
        </w:rPr>
        <w:t xml:space="preserve">  [1] Score: 7 </w:t>
      </w:r>
    </w:p>
    <w:p w14:paraId="3C6DEA3F" w14:textId="77777777" w:rsidR="005E4FFB" w:rsidRDefault="00000000">
      <w:r>
        <w:t>I mediate most days. It slows down my racing thoughts. I find it is relaxing and after 20 minutes it can feel like a good sleep. I dont try and picture anything, obviously since I’m full aphantasiac, i just focus on my breathing and noticing then releasing any thoughts that float through. It doesn’t always go well but is great when it does. I feel like i missed out on the days i dont do it. I dont do guided meditation because i find it irritating listening to someone rather than focusing on my breathing.</w:t>
      </w:r>
    </w:p>
    <w:p w14:paraId="5FC044B5" w14:textId="77777777" w:rsidR="005E4FFB" w:rsidRDefault="00000000">
      <w:r>
        <w:rPr>
          <w:color w:val="888888"/>
          <w:sz w:val="18"/>
        </w:rPr>
        <w:t xml:space="preserve">  [2] Score: 4 </w:t>
      </w:r>
    </w:p>
    <w:p w14:paraId="6E18BB14" w14:textId="77777777" w:rsidR="005E4FFB" w:rsidRDefault="00000000">
      <w:r>
        <w:t>This is entirely personal but I hate meditation. I have multi-sensory aphantasia without worded thought so I can turn off my senses at will and have no internal senses to turn off. This makes meditation pretty much pointless. I also seriously dislike turning everything off because the resultant void of existence is eerie, highly unpleasant and I'm always worried that I won't be able to snap out of what is effectively a vegetative state.   I've never had a sound bath but I don't think I'd like it. I dislike unnecessary noise, even if it's *harmonic*. I find concerts and recitals uncomfortable and noise coming from multiple directions is particularly disorienting.    This is all entirely subjective though and I am sure many aphants thoroughly enjoy both.</w:t>
      </w:r>
    </w:p>
    <w:p w14:paraId="45CDDA9D" w14:textId="77777777" w:rsidR="005E4FFB" w:rsidRDefault="00000000">
      <w:r>
        <w:rPr>
          <w:color w:val="888888"/>
          <w:sz w:val="18"/>
        </w:rPr>
        <w:t xml:space="preserve">  [3] Score: 2 </w:t>
      </w:r>
    </w:p>
    <w:p w14:paraId="054885B1" w14:textId="77777777" w:rsidR="005E4FFB" w:rsidRDefault="00000000">
      <w:r>
        <w:t>Same, though I’ll say guided meditation was useful for me to start out and understand what I was doing. But it’s not something I prefer now that I understand meditation.</w:t>
      </w:r>
    </w:p>
    <w:p w14:paraId="4A3D83CF" w14:textId="77777777" w:rsidR="005E4FFB" w:rsidRDefault="00000000">
      <w:r>
        <w:rPr>
          <w:color w:val="888888"/>
          <w:sz w:val="18"/>
        </w:rPr>
        <w:t xml:space="preserve">  [4] Score: 2 </w:t>
      </w:r>
    </w:p>
    <w:p w14:paraId="34F671FE" w14:textId="77777777" w:rsidR="005E4FFB" w:rsidRDefault="00000000">
      <w:r>
        <w:t>I did a sensory deprivation floating tank thing one and it was the most boring thing ever. My friends thought it was fantastic but I was just bored - nothing happened.  I've tried a few other meditation things and same thing, just boring. It seemed to me people were meditating to get to the mental position I am naturally in all the time.</w:t>
      </w:r>
    </w:p>
    <w:p w14:paraId="6D7FF649" w14:textId="77777777" w:rsidR="005E4FFB" w:rsidRDefault="00000000">
      <w:r>
        <w:rPr>
          <w:color w:val="888888"/>
          <w:sz w:val="18"/>
        </w:rPr>
        <w:t xml:space="preserve">  [5] Score: 1 </w:t>
      </w:r>
    </w:p>
    <w:p w14:paraId="611846A1" w14:textId="77777777" w:rsidR="005E4FFB" w:rsidRDefault="00000000">
      <w:r>
        <w:t xml:space="preserve">Sound baths are different than a guided meditation where it is more of an effortless musical journey than a challenge of visualization.  You can still receive the benefits of meditation being that if you enjoy relaxing music it can invoke the relaxation response which activates the parasympathetic nervous system to slow breathing and heart rate. You might even fall asleep a bit and essentially get a much needed rest that your body needs. I found them to be </w:t>
      </w:r>
      <w:r>
        <w:lastRenderedPageBreak/>
        <w:t>a much easier way to enter a meditative state than just plain meditation. I went on to be a practitioner myself for the past 14 years and it has changed my life for the better. I still don't see anything in my minds eye but I always feel super relaxed and focused afterwards.   I would say that generally most sound baths are alike however you may encounter some which are less musical. So your mileage may vary depending on who is playing. With that said, it's a unique and generally beneficial experience well worth trying.</w:t>
      </w:r>
    </w:p>
    <w:p w14:paraId="7B5A6EEB" w14:textId="77777777" w:rsidR="005E4FFB" w:rsidRDefault="00000000">
      <w:r>
        <w:rPr>
          <w:color w:val="888888"/>
          <w:sz w:val="18"/>
        </w:rPr>
        <w:t xml:space="preserve">  [6] Score: 1 </w:t>
      </w:r>
    </w:p>
    <w:p w14:paraId="575E24CE" w14:textId="77777777" w:rsidR="005E4FFB" w:rsidRDefault="00000000">
      <w:r>
        <w:t>From my experience, a lot of soundbaths are limited to gongs and bowls.. check out Kennedy Oneself out of Asheville! This guy delivers an amazing experience! And then I’ve seen a few on YouTube that extend the experience even further with chanting and multiple players</w:t>
      </w:r>
    </w:p>
    <w:p w14:paraId="51B6E15B" w14:textId="77777777" w:rsidR="005E4FFB" w:rsidRDefault="00000000">
      <w:r>
        <w:rPr>
          <w:color w:val="888888"/>
          <w:sz w:val="18"/>
        </w:rPr>
        <w:t xml:space="preserve">  [7] Score: 1 </w:t>
      </w:r>
    </w:p>
    <w:p w14:paraId="6FF036D3" w14:textId="77777777" w:rsidR="005E4FFB" w:rsidRDefault="00000000">
      <w:r>
        <w:t>I use the same technique when I am having trouble sleeping. Will just lay there and focus on my breathing. Also notice that I am having a thought and redirect to my breathing. Even if I don’t get any real sleep, I am still rested enough to function the next day</w:t>
      </w:r>
    </w:p>
    <w:p w14:paraId="6D742387" w14:textId="77777777" w:rsidR="005E4FFB" w:rsidRDefault="00000000">
      <w:r>
        <w:rPr>
          <w:color w:val="888888"/>
          <w:sz w:val="18"/>
        </w:rPr>
        <w:t xml:space="preserve">  [8] Score: 1 </w:t>
      </w:r>
    </w:p>
    <w:p w14:paraId="1B83DB05" w14:textId="77777777" w:rsidR="005E4FFB" w:rsidRDefault="00000000">
      <w:r>
        <w:t>Sound baths tend to help me see some color blasts when I am fully present in them. It is very exciting to me when it happens. Id say try it!</w:t>
      </w:r>
    </w:p>
    <w:p w14:paraId="2C7614BA" w14:textId="77777777" w:rsidR="005E4FFB" w:rsidRDefault="00000000">
      <w:r>
        <w:rPr>
          <w:color w:val="888888"/>
          <w:sz w:val="18"/>
        </w:rPr>
        <w:t xml:space="preserve">  [9] Score: 1 </w:t>
      </w:r>
    </w:p>
    <w:p w14:paraId="4905E91B" w14:textId="77777777" w:rsidR="005E4FFB" w:rsidRDefault="00000000">
      <w:r>
        <w:t>I went to a sound bath recently as a friend booked it. I enjoyed it, but really I just had a load of internal chatter in my head so….</w:t>
      </w:r>
    </w:p>
    <w:p w14:paraId="02CC79DE" w14:textId="77777777" w:rsidR="005E4FFB" w:rsidRDefault="00000000">
      <w:r>
        <w:rPr>
          <w:color w:val="888888"/>
          <w:sz w:val="18"/>
        </w:rPr>
        <w:t xml:space="preserve">  [10] Score: 1 </w:t>
      </w:r>
    </w:p>
    <w:p w14:paraId="796BF0F1" w14:textId="77777777" w:rsidR="005E4FFB" w:rsidRDefault="00000000">
      <w:r>
        <w:t>I’ve done sound baths and I love how they feel.  My favorite is inside of a gong dome 😌 I don’t disconnect from myself though 🤷🏻‍♀️</w:t>
      </w:r>
    </w:p>
    <w:p w14:paraId="3D074FB4" w14:textId="77777777" w:rsidR="005E4FFB" w:rsidRDefault="005E4FFB"/>
    <w:p w14:paraId="5C898A6D" w14:textId="77777777" w:rsidR="005E4FFB" w:rsidRDefault="00000000">
      <w:r>
        <w:rPr>
          <w:b/>
          <w:sz w:val="28"/>
        </w:rPr>
        <w:t>24. Does meditation work for you?</w:t>
      </w:r>
    </w:p>
    <w:p w14:paraId="23904FDE" w14:textId="77777777" w:rsidR="005E4FFB" w:rsidRDefault="00000000">
      <w:r>
        <w:rPr>
          <w:color w:val="888888"/>
          <w:sz w:val="18"/>
        </w:rPr>
        <w:t xml:space="preserve">  [1] Score: 20 </w:t>
      </w:r>
    </w:p>
    <w:p w14:paraId="7254AA13" w14:textId="77777777" w:rsidR="005E4FFB" w:rsidRDefault="00000000">
      <w:r>
        <w:t xml:space="preserve">I've been so frustrated with meditation mainly because of constantly being brought up when I was in the NHS mental health system for a decade and SO much of them being guided visualisation based and expected to work on everyone.  This was before I knew I had aphantasisa and I couldn't understand why the fuck it was seen as helpful, my thoughts just consisted of "I'm so bored, obviously nobody actually sees a beach in there head or believes they are there, how stupid haha!"  The only type of "relaxation" exercise that has ever </w:t>
      </w:r>
      <w:r>
        <w:lastRenderedPageBreak/>
        <w:t>worked for me has been progressive muscle relaxation which is where you physically clench,hold and relax different muscles from your head to your feet.</w:t>
      </w:r>
    </w:p>
    <w:p w14:paraId="350D7E1C" w14:textId="77777777" w:rsidR="005E4FFB" w:rsidRDefault="00000000">
      <w:r>
        <w:rPr>
          <w:color w:val="888888"/>
          <w:sz w:val="18"/>
        </w:rPr>
        <w:t xml:space="preserve">  [2] Score: 13 </w:t>
      </w:r>
    </w:p>
    <w:p w14:paraId="61ABBE87" w14:textId="77777777" w:rsidR="005E4FFB" w:rsidRDefault="00000000">
      <w:r>
        <w:t>Mindfulness meditation works for me, mainly focusing on my breath and letting the thoughts come and go. I like to use simple calming music most times(MeditativeMind on YouTube has a lot that I use). Body scan can work though it feels like a bit of a strain to actually scan my body and I don't notice the relaxation as much as mindfulness based stuff.    Some simple guided meditations work but only if they are not visualization based because as you said, they don't work for me either and feels like a waste of time. Guided meditations that focus on breathing or thought process stuff work pretty well though sometimes I just want the music. Walking or other activities that keep my hands busy work decent though I mainly just walk while focusing on my breathing or getting lost in an audiobook..anything to help me step outside of my thoughts and just be present in the moment.</w:t>
      </w:r>
    </w:p>
    <w:p w14:paraId="14B93064" w14:textId="77777777" w:rsidR="005E4FFB" w:rsidRDefault="00000000">
      <w:r>
        <w:rPr>
          <w:color w:val="888888"/>
          <w:sz w:val="18"/>
        </w:rPr>
        <w:t xml:space="preserve">  [3] Score: 9 </w:t>
      </w:r>
    </w:p>
    <w:p w14:paraId="1F821CA9" w14:textId="77777777" w:rsidR="005E4FFB" w:rsidRDefault="00000000">
      <w:r>
        <w:t>I’ve found breath exercises work best for me when meditating. I close my eyes and breathe in deeply through my nose and exhale through my mouth. I try and empty my mind and if stray thoughts occur, I observe them and let them go without judgement. When I am relaxed and my is quiet, I mentally scan my body for tension. Pin pointing them can help them relax. I actually find not being able to visualize helpful for this type of meditation.  You could try box breathing for anxiety. Breathe in for 5 seconds, hold for 5 seconds, breathe out for 5 seconds, hold for five seconds. Repeat that three to five times. This can help reset your nervous system.   Make sure you’re breathing from your diaphragm (belly) and not shallow breathes from your chest.</w:t>
      </w:r>
    </w:p>
    <w:p w14:paraId="5D9238F0" w14:textId="77777777" w:rsidR="005E4FFB" w:rsidRDefault="00000000">
      <w:r>
        <w:rPr>
          <w:color w:val="888888"/>
          <w:sz w:val="18"/>
        </w:rPr>
        <w:t xml:space="preserve">  [4] Score: 6 </w:t>
      </w:r>
    </w:p>
    <w:p w14:paraId="4D9F3C35" w14:textId="77777777" w:rsidR="005E4FFB" w:rsidRDefault="00000000">
      <w:r>
        <w:t>Vipassana works for me bc it doesn't use visualization as a foundation  I did have problems in Vipassana communities because it's considered an "advanced" meditation, and some individuals felt I was "skipping the line" and being pretentious by starting with it  It was great when I realized I have aphantasia, because I really internalized that judgement, and now I can throw it in the bin.</w:t>
      </w:r>
    </w:p>
    <w:p w14:paraId="70D5A21B" w14:textId="77777777" w:rsidR="005E4FFB" w:rsidRDefault="00000000">
      <w:r>
        <w:rPr>
          <w:color w:val="888888"/>
          <w:sz w:val="18"/>
        </w:rPr>
        <w:t xml:space="preserve">  [5] Score: 5 </w:t>
      </w:r>
    </w:p>
    <w:p w14:paraId="4EB8D261" w14:textId="77777777" w:rsidR="005E4FFB" w:rsidRDefault="00000000">
      <w:r>
        <w:t>Yes, but not any kind of guided visual imagery.   Instead I sink into myself like I’m trying to go into my core / center of my body.   I’m not 100% aphantic so I can get a little bit of visual. I see a flame of fire, like magic and go toward it.   I use the method from the novels by Tamora Pierce.   And it takes me a lot of work because I have 3 separate voices in my head and it’s very difficult to get them all to be quiet.</w:t>
      </w:r>
    </w:p>
    <w:p w14:paraId="236BB4B9" w14:textId="77777777" w:rsidR="005E4FFB" w:rsidRDefault="00000000">
      <w:r>
        <w:rPr>
          <w:color w:val="888888"/>
          <w:sz w:val="18"/>
        </w:rPr>
        <w:t xml:space="preserve">  [6] Score: 5 </w:t>
      </w:r>
    </w:p>
    <w:p w14:paraId="7600DCBE" w14:textId="77777777" w:rsidR="005E4FFB" w:rsidRDefault="00000000">
      <w:r>
        <w:lastRenderedPageBreak/>
        <w:t>Yes to EVERYTHING you said - that’s how it’s been for me too. I love doing the clench exercise before sleep. My oura ring app has a guided audio for it, which helped me get into a habit. Now I do it on my own a few times a week without the audio.   Oh but recently I found a meditation vid on YT that made me bawl - it pulled out a deeply rooted secret pain I didn’t even know I had. Wow.   The guy gave prompts like “remember a time when you felt XYZ” instead of the “imagine you’re at your happy place” BS that can’t work for my brain (I’m fully aphantastic so I can’t even create shapes, hard as I try).   Anyway just wanted to agree with you and add that since I did find this ONE video to be extremely helpful, I know they are out there - just not common At All.</w:t>
      </w:r>
    </w:p>
    <w:p w14:paraId="1A21666D" w14:textId="77777777" w:rsidR="005E4FFB" w:rsidRDefault="00000000">
      <w:r>
        <w:rPr>
          <w:color w:val="888888"/>
          <w:sz w:val="18"/>
        </w:rPr>
        <w:t xml:space="preserve">  [7] Score: 4 </w:t>
      </w:r>
    </w:p>
    <w:p w14:paraId="0E6331C0" w14:textId="77777777" w:rsidR="005E4FFB" w:rsidRDefault="00000000">
      <w:r>
        <w:t>There are so many different ways to meditate. Visualization is just one of them. Yes, meditation works for me. All I can really say is to start researching it in regards to the various techniques. When you get the hang of it, you can lock in super fast. Something that helps me greatly is listening to pure nature. The wind blowing in trees or the ocean. The trick is finding the balance of not falling asleep and instead entangled with yourself.</w:t>
      </w:r>
    </w:p>
    <w:p w14:paraId="0E78578A" w14:textId="77777777" w:rsidR="005E4FFB" w:rsidRDefault="00000000">
      <w:r>
        <w:rPr>
          <w:color w:val="888888"/>
          <w:sz w:val="18"/>
        </w:rPr>
        <w:t xml:space="preserve">  [8] Score: 4 </w:t>
      </w:r>
    </w:p>
    <w:p w14:paraId="39C2F2DE" w14:textId="77777777" w:rsidR="005E4FFB" w:rsidRDefault="00000000">
      <w:r>
        <w:t>Meditations that are heavily focused on visualizing don’t work for me &amp; leave me super frustrated. For over 10 years I’ve dabbled in different meditations on YouTube and Spotify, and THE best I’ve ever found was made with aphants in mind. I listen to it everyday. It’s on YouTube, called:  “Guided Meditation for Aphantasia | Non-Visualization Meditation” by annierosenberg.   I find “body scan”, “non visual”, “mindful” are decent key words for finding non visual ones. Or listening to binaural beats if you’re down for non-guided meditations.</w:t>
      </w:r>
    </w:p>
    <w:p w14:paraId="06EC0F29" w14:textId="77777777" w:rsidR="005E4FFB" w:rsidRDefault="00000000">
      <w:r>
        <w:rPr>
          <w:color w:val="888888"/>
          <w:sz w:val="18"/>
        </w:rPr>
        <w:t xml:space="preserve">  [9] Score: 4 </w:t>
      </w:r>
    </w:p>
    <w:p w14:paraId="290E4993" w14:textId="77777777" w:rsidR="005E4FFB" w:rsidRDefault="00000000">
      <w:r>
        <w:t>meditation is much less rigid or anything than relaxation or visualisation. it's just being can and mindful. sometimes clearing your mind, but also thinking passively about the thoughts that come up. it can just be sitting still doing nothing with nature sounds or whatever you like</w:t>
      </w:r>
    </w:p>
    <w:p w14:paraId="2429504A" w14:textId="77777777" w:rsidR="005E4FFB" w:rsidRDefault="00000000">
      <w:r>
        <w:rPr>
          <w:color w:val="888888"/>
          <w:sz w:val="18"/>
        </w:rPr>
        <w:t xml:space="preserve">  [10] Score: 3 </w:t>
      </w:r>
    </w:p>
    <w:p w14:paraId="5FF9F016" w14:textId="77777777" w:rsidR="005E4FFB" w:rsidRDefault="00000000">
      <w:r>
        <w:t>I do Vipassana as taught by Goenka. I am doing it since 1999. It certainly works. No visualization involved.</w:t>
      </w:r>
    </w:p>
    <w:p w14:paraId="127C6798" w14:textId="77777777" w:rsidR="005E4FFB" w:rsidRDefault="00000000">
      <w:r>
        <w:rPr>
          <w:color w:val="888888"/>
          <w:sz w:val="18"/>
        </w:rPr>
        <w:t xml:space="preserve">  [11] Score: 3 </w:t>
      </w:r>
    </w:p>
    <w:p w14:paraId="499EDF66" w14:textId="77777777" w:rsidR="005E4FFB" w:rsidRDefault="00000000">
      <w:r>
        <w:t>Guided meditation? No.  Sitting &amp; emptying my mind of all thoughts? Yep. I find it quite easy… no internal voice to interrupt me along with no imagery.</w:t>
      </w:r>
    </w:p>
    <w:p w14:paraId="6EED3A32" w14:textId="77777777" w:rsidR="005E4FFB" w:rsidRDefault="00000000">
      <w:r>
        <w:rPr>
          <w:color w:val="888888"/>
          <w:sz w:val="18"/>
        </w:rPr>
        <w:t xml:space="preserve">  [12] Score: 3 </w:t>
      </w:r>
    </w:p>
    <w:p w14:paraId="1DDE90D1" w14:textId="77777777" w:rsidR="005E4FFB" w:rsidRDefault="00000000">
      <w:r>
        <w:t>This one. I focus on my breathing, too.</w:t>
      </w:r>
    </w:p>
    <w:p w14:paraId="7E66771E" w14:textId="77777777" w:rsidR="005E4FFB" w:rsidRDefault="00000000">
      <w:r>
        <w:rPr>
          <w:color w:val="888888"/>
          <w:sz w:val="18"/>
        </w:rPr>
        <w:t xml:space="preserve">  [13] Score: 2 </w:t>
      </w:r>
    </w:p>
    <w:p w14:paraId="3BF4A7E5" w14:textId="77777777" w:rsidR="005E4FFB" w:rsidRDefault="00000000">
      <w:r>
        <w:lastRenderedPageBreak/>
        <w:t>Check out some qigong (tai chi) moving meditation. It’s much easier to just concentrate on the slow repeating body movements and weight shifting.  Others say biofeedback works well for them.  Lastly, you can still imagine the thing, so if they say picture a beach, just think of what you do know of a nice beach. I can think warm, relax, waves and get their associated emotions</w:t>
      </w:r>
    </w:p>
    <w:p w14:paraId="33D9C88B" w14:textId="77777777" w:rsidR="005E4FFB" w:rsidRDefault="00000000">
      <w:r>
        <w:rPr>
          <w:color w:val="888888"/>
          <w:sz w:val="18"/>
        </w:rPr>
        <w:t xml:space="preserve">  [14] Score: 2 </w:t>
      </w:r>
    </w:p>
    <w:p w14:paraId="44EF59DB" w14:textId="77777777" w:rsidR="005E4FFB" w:rsidRDefault="00000000">
      <w:r>
        <w:t>Yoga Nidra meditations work really well for me. It's not visualisation it's putting yourself in to a hypnogogic trance using body scans and breathing.   If you have the insight timer app check out Tanis Fishman she's got some great ones.   Once you've done it a few times its so easy to use it to go to sleep too.</w:t>
      </w:r>
    </w:p>
    <w:p w14:paraId="2D570CD6" w14:textId="77777777" w:rsidR="005E4FFB" w:rsidRDefault="00000000">
      <w:r>
        <w:rPr>
          <w:color w:val="888888"/>
          <w:sz w:val="18"/>
        </w:rPr>
        <w:t xml:space="preserve">  [15] Score: 2 </w:t>
      </w:r>
    </w:p>
    <w:p w14:paraId="7F944541" w14:textId="77777777" w:rsidR="005E4FFB" w:rsidRDefault="00000000">
      <w:r>
        <w:t>Yes, meditation works, however I have never practised meditation where you have to visualise.  I have used the Waking Up app but I got it for free now as an initial donator (I think it's quite pricey now).  I can send you a free month if you like, drop me a PM.</w:t>
      </w:r>
    </w:p>
    <w:p w14:paraId="7631D4CF" w14:textId="77777777" w:rsidR="005E4FFB" w:rsidRDefault="00000000">
      <w:r>
        <w:rPr>
          <w:color w:val="888888"/>
          <w:sz w:val="18"/>
        </w:rPr>
        <w:t xml:space="preserve">  [16] Score: 2 </w:t>
      </w:r>
    </w:p>
    <w:p w14:paraId="70BDEF53" w14:textId="77777777" w:rsidR="005E4FFB" w:rsidRDefault="00000000">
      <w:r>
        <w:t>You don't need to visualize in order to meditate. Visualization is just one of many tools that can be used to help you meditate. I've been meditating for several years, and it helped me a lot. I started out by going to my local Buddhist temple where they have group meditation every week - the benefit of something like that is you can ask questions and get advice on things you are struggling with in the process. After a couple years of that I switched to just doing it on my own regularly. I used to have very severe anxiety (where I often couldn't leave my house and couldn't work full time) and now my anxiety is minimal 🙂</w:t>
      </w:r>
    </w:p>
    <w:p w14:paraId="4193332C" w14:textId="77777777" w:rsidR="005E4FFB" w:rsidRDefault="00000000">
      <w:r>
        <w:rPr>
          <w:color w:val="888888"/>
          <w:sz w:val="18"/>
        </w:rPr>
        <w:t xml:space="preserve">  [17] Score: 2 </w:t>
      </w:r>
    </w:p>
    <w:p w14:paraId="471EE7BD" w14:textId="77777777" w:rsidR="005E4FFB" w:rsidRDefault="00000000">
      <w:r>
        <w:t>ditto, breath work + somatic meditation / body scans.   Look up Yoga Nidra and see if that helps you!</w:t>
      </w:r>
    </w:p>
    <w:p w14:paraId="07AD25D0" w14:textId="77777777" w:rsidR="005E4FFB" w:rsidRDefault="00000000">
      <w:r>
        <w:rPr>
          <w:color w:val="888888"/>
          <w:sz w:val="18"/>
        </w:rPr>
        <w:t xml:space="preserve">  [18] Score: 2 </w:t>
      </w:r>
    </w:p>
    <w:p w14:paraId="18906279" w14:textId="77777777" w:rsidR="005E4FFB" w:rsidRDefault="00000000">
      <w:r>
        <w:t>Nope. Can't visualize and I have a really irritating silent inner monologue that is impossible to switch off.</w:t>
      </w:r>
    </w:p>
    <w:p w14:paraId="761E817D" w14:textId="77777777" w:rsidR="005E4FFB" w:rsidRDefault="00000000">
      <w:r>
        <w:rPr>
          <w:color w:val="888888"/>
          <w:sz w:val="18"/>
        </w:rPr>
        <w:t xml:space="preserve">  [19] Score: 1 </w:t>
      </w:r>
    </w:p>
    <w:p w14:paraId="0B5A87D5" w14:textId="77777777" w:rsidR="005E4FFB" w:rsidRDefault="00000000">
      <w:r>
        <w:t xml:space="preserve">https://youtu.be/vj0JDwQLof4?si=DDrnG8yTZzc_q4EB  Flipping through my history, I also found a bunch of Malte Marten https://youtube.com/@maltemarten?si=Hf3UtWLUVq_ikm6J videos that I have used to just VEG/meditate.   I sit quietly and just focus on his movements or the scene behind him, letting thoughts about the scene flow that have nothing to do with my real life - maybe because I can’t close my eyes to visualize, this exercise allows me to actually SEE something </w:t>
      </w:r>
      <w:r>
        <w:lastRenderedPageBreak/>
        <w:t>powerfully peaceful which I can focus on enough to space out from my own perspective.   Hope that makes sense.</w:t>
      </w:r>
    </w:p>
    <w:p w14:paraId="2B19ADC1" w14:textId="77777777" w:rsidR="005E4FFB" w:rsidRDefault="00000000">
      <w:r>
        <w:rPr>
          <w:color w:val="888888"/>
          <w:sz w:val="18"/>
        </w:rPr>
        <w:t xml:space="preserve">  [20] Score: 1 </w:t>
      </w:r>
    </w:p>
    <w:p w14:paraId="132B8182" w14:textId="77777777" w:rsidR="005E4FFB" w:rsidRDefault="00000000">
      <w:r>
        <w:t>I use guided meditation to help me sleep! I usually can’t visualize what they’re telling me to do, but the instructor to clench certain muscles and then unclench helps me relax and then fall asleep.   Interesting enough, my aphantasia really only appears when I’m consciously trying to imagine. Once I start falling asleep I can visualize a little bit but it won’t be the meditation. Just dreams. I can also recall my dreams, but I have to write them down immediately and draw what I remember or else it’s gone forever</w:t>
      </w:r>
    </w:p>
    <w:p w14:paraId="07141B24" w14:textId="77777777" w:rsidR="005E4FFB" w:rsidRDefault="00000000">
      <w:r>
        <w:rPr>
          <w:color w:val="888888"/>
          <w:sz w:val="18"/>
        </w:rPr>
        <w:t xml:space="preserve">  [21] Score: 1 </w:t>
      </w:r>
    </w:p>
    <w:p w14:paraId="2961EF6C" w14:textId="77777777" w:rsidR="005E4FFB" w:rsidRDefault="00000000">
      <w:r>
        <w:t>One of the best things I ever got into. Dont need to visualize anything just breathe in deeply then slowly breathe all the breath out and kinda let your entire body go limp and lose tension and repeat.    A mantra helps if you want help against wandering thoughts. Mine is (breath in: Be Here) (Breath out: Now). You can also do it guided, with instrumental music, sitting, laying, etc. Once you get the pattern of ut you can do it with your eyes open in everyday waking life.   My default state is depression, anxiety, and intrusive thoughts and meditation helps those things melt into the background.</w:t>
      </w:r>
    </w:p>
    <w:p w14:paraId="2D2AD6AE" w14:textId="77777777" w:rsidR="005E4FFB" w:rsidRDefault="00000000">
      <w:r>
        <w:rPr>
          <w:color w:val="888888"/>
          <w:sz w:val="18"/>
        </w:rPr>
        <w:t xml:space="preserve">  [22] Score: 1 </w:t>
      </w:r>
    </w:p>
    <w:p w14:paraId="5F7A9FE2" w14:textId="77777777" w:rsidR="005E4FFB" w:rsidRDefault="00000000">
      <w:r>
        <w:t>i thought it was funny:   had my first meditation exposure a few years back, as part of a [positive iq](https://www.positiveintelligence.com/) training that i had been signed up for by my employer and their meditation is non visual. so, i was meditating about, a lot, and no clues about visualization or aphantasia... one day, talking to some neighbor lady about meditation and how good it works... and she started talking about how she uses meditation while doing her cold plunges visualizing pleasant things... i was just thinking by myself 'what a crazy lady, you can't see anything when you close your eyes.' but didn't say anything and came home and asked the AI something like 'why do some people say they can visualize things when they close their eyes' and that is how i found out about my aphantasia :-D</w:t>
      </w:r>
    </w:p>
    <w:p w14:paraId="7E5496A9" w14:textId="77777777" w:rsidR="005E4FFB" w:rsidRDefault="00000000">
      <w:r>
        <w:rPr>
          <w:color w:val="888888"/>
          <w:sz w:val="18"/>
        </w:rPr>
        <w:t xml:space="preserve">  [23] Score: 1 </w:t>
      </w:r>
    </w:p>
    <w:p w14:paraId="0E24D160" w14:textId="77777777" w:rsidR="005E4FFB" w:rsidRDefault="00000000">
      <w:r>
        <w:t xml:space="preserve">Meditation does not require visualization. Herbert Benson has been studying meditation for over half a century and his book “The Relaxation Response” is still a good starting point. His favorite starter meditation is repeating a word. He likes “one,” but you can pick what you want. While other things may help, meditation requires only 2 things:  ·         A meditative focus.  ·         A passive, accepting attitude.  The meditative focus varies from meditation to meditation and tends to be what a particular meditation is named for. The passive, accepting attitude is common to all and is often missed by beginners. Whatever happens is OK. You have an intention to focus on your meditative focus. But you are human. Thoughts will arise. You will need to itch. You will thirst. And so on. Note the thought or feeling and return to your meditative focus. No anger. No shame. It happened, go back to your focus.  Here is Dr. Benson’s basic meditation: </w:t>
      </w:r>
      <w:r>
        <w:lastRenderedPageBreak/>
        <w:t>[http://www.relaxationresponse.org/steps/](http://www.relaxationresponse.org/steps/)  I found a passive, accepting attitude even works for guided visualizations. Guided meditation is not about succeeding, it is about focusing on the prompt. I’ve never seen the beach, smelled the ocean, tasted the salt, felt the sun or sand, or heard the waves, but they were all my focus when I did the beach meditation. I don’t have to succeed at the prompt to meditate.  The first meditation I learned was progressive relaxation. You move though the body relaxing each part: toes, foot, ankle, calf, etc. Once again, you don’t have to succeed! I still have no idea how I relax my ears. But that doesn’t matter. I focus on relaxing my ears when the time comes. I used this for years to quiet my mind enough to fall asleep.  While I have done seated meditation and I still do it from time to time, I much prefer mindfulness and moving meditation, like Tai Chi. I have experienced some mind altering effects doing some meditations while walking. Some Tibetan Monks told my teacher that in Tibet, they work hard with their bodies so when they meditate, they sit. In the west, we sit when we work so it is better to move when we meditate. Another teacher said suppose you have an excellent practice of 2 hours a day seated meditation. Then you are wasting 22 hours. Yet another teacher told me anyone can be one with the universe in a quiet meditation chamber. It is much more interesting while the wife and kids are yelling at you. I don’t get to all the time, but if I’m in line, I will often drop into bare awareness meditation: just paying attention to what is.  The Aphantasia Network has a couple articles on meditation and aphantasia:  ["Seeing" Dragons With Aphantasia](https://aphantasia.com/article/stories/seeing-dragons)  [Meditate With Aphantasia](https://aphantasia.com/article/strategies/meditate-with-aphantasia)  [Meditation with Aphantasia](https://aphantasia.com/article/stories/meditation-with-aphantasia)</w:t>
      </w:r>
    </w:p>
    <w:p w14:paraId="35810CA5" w14:textId="77777777" w:rsidR="005E4FFB" w:rsidRDefault="00000000">
      <w:r>
        <w:rPr>
          <w:color w:val="888888"/>
          <w:sz w:val="18"/>
        </w:rPr>
        <w:t xml:space="preserve">  [24] Score: 1 </w:t>
      </w:r>
    </w:p>
    <w:p w14:paraId="32CED555" w14:textId="77777777" w:rsidR="005E4FFB" w:rsidRDefault="00000000">
      <w:r>
        <w:t>Not really mediation but similar I find learning breathing exercises really helps, maybe some calming music on YouTube with headphones and 15 minutes of breathing exercises. There are different ones. You can look up it can be as simple or difficult as you want there are yoga ones.   Honestly breathing helps signal the nervous system to calm down, it oxygenates our body, it really does help.    I'm autistic and a long term chronic anxiety sufferer as well as aphantasia. Absolutely nothing works consistently better than breathing.    Also is your anxiety about overwhelm or about theoretical things?    There's a major difference between distinct anxiety/stress/overwhelm and the type of anxiety that exists in our head like what ifs.    Depending on what type of anxiety you're dealing with there may be some other suggestions I have    But to answer your question, meditation can still work with aphantasia but it's just focusing thoughts or letting them go. Like for example just breathing in stillness and allowing whatever thoughts you have to pop up and work to release them. Like anything else, meditation takes practice, it's not necessarily easy regardless of wherever or not you have aphantasia.</w:t>
      </w:r>
    </w:p>
    <w:p w14:paraId="43DAEAFB" w14:textId="77777777" w:rsidR="005E4FFB" w:rsidRDefault="00000000">
      <w:r>
        <w:rPr>
          <w:color w:val="888888"/>
          <w:sz w:val="18"/>
        </w:rPr>
        <w:t xml:space="preserve">  [25] Score: 1 </w:t>
      </w:r>
    </w:p>
    <w:p w14:paraId="40757580" w14:textId="77777777" w:rsidR="005E4FFB" w:rsidRDefault="00000000">
      <w:r>
        <w:lastRenderedPageBreak/>
        <w:t>Yes I concentrate on my breathing and just focus on closing out all other distractions and thoughts. I focus on relaxing my body and just being mindful. Sometimes I do it sitting up and sometimes I do it lying down. It can be for just a few minutes or ten minutes or more. A lot of the time I repeat the words inhale and exhale with my breath to just concentrate on breathing and nothing else.</w:t>
      </w:r>
    </w:p>
    <w:p w14:paraId="752992ED" w14:textId="77777777" w:rsidR="005E4FFB" w:rsidRDefault="00000000">
      <w:r>
        <w:rPr>
          <w:color w:val="888888"/>
          <w:sz w:val="18"/>
        </w:rPr>
        <w:t xml:space="preserve">  [26] Score: 1 </w:t>
      </w:r>
    </w:p>
    <w:p w14:paraId="56F68FB9" w14:textId="77777777" w:rsidR="005E4FFB" w:rsidRDefault="00000000">
      <w:r>
        <w:t>Guided one that focuses on visualisation doesn't do much for me. It's just boring and I dose off... But the techniques that rely on body sensations work well. That applies both to meditation and hypnosis. I have recently created a meditative file myself that works well for me and avoids the things that wouldn't work for aphantasia if you're curious to try it https://soundgasm.net/u/Tommyy87/The-Somatic-Gate-Part-1-The-Gate</w:t>
      </w:r>
    </w:p>
    <w:p w14:paraId="4BF48F56" w14:textId="77777777" w:rsidR="005E4FFB" w:rsidRDefault="00000000">
      <w:r>
        <w:rPr>
          <w:color w:val="888888"/>
          <w:sz w:val="18"/>
        </w:rPr>
        <w:t xml:space="preserve">  [27] Score: 1 </w:t>
      </w:r>
    </w:p>
    <w:p w14:paraId="002BBC00" w14:textId="77777777" w:rsidR="005E4FFB" w:rsidRDefault="00000000">
      <w:r>
        <w:t>Never. If there was some other way other than visualization I would try but its always been a waste of effort for me personally. I cannot even understand how to imagine myself somewhere or doing something.  I might as well try to invent a unique color unseen by human eyes.</w:t>
      </w:r>
    </w:p>
    <w:p w14:paraId="28D7F2BD" w14:textId="77777777" w:rsidR="005E4FFB" w:rsidRDefault="00000000">
      <w:r>
        <w:rPr>
          <w:color w:val="888888"/>
          <w:sz w:val="18"/>
        </w:rPr>
        <w:t xml:space="preserve">  [28] Score: 1 </w:t>
      </w:r>
    </w:p>
    <w:p w14:paraId="7F8812FA" w14:textId="77777777" w:rsidR="005E4FFB" w:rsidRDefault="00000000">
      <w:r>
        <w:t>For anyone who is serious in this thread and has difficulty with this subject I recommend trying the Gateway Tapes by Robert Monroe. I will leave a link to where you can [Gateway Monroe institute collection ](https://archive.org/details/monroe-institute-collections)download them.</w:t>
      </w:r>
    </w:p>
    <w:p w14:paraId="224CF2A3" w14:textId="77777777" w:rsidR="005E4FFB" w:rsidRDefault="00000000">
      <w:r>
        <w:rPr>
          <w:color w:val="888888"/>
          <w:sz w:val="18"/>
        </w:rPr>
        <w:t xml:space="preserve">  [29] Score: 1 </w:t>
      </w:r>
    </w:p>
    <w:p w14:paraId="7D052DC1" w14:textId="77777777" w:rsidR="005E4FFB" w:rsidRDefault="00000000">
      <w:r>
        <w:t>The individual body muscle relaxing one works really well for me too! There’s another I’ve experienced where you basically imagine your body sinking into the earth and feel it wrap around you, etc, and that one calmed me too. Anything involving visuals is pretty much a crapshoot though.</w:t>
      </w:r>
    </w:p>
    <w:p w14:paraId="4AB93D73" w14:textId="77777777" w:rsidR="005E4FFB" w:rsidRDefault="00000000">
      <w:r>
        <w:rPr>
          <w:color w:val="888888"/>
          <w:sz w:val="18"/>
        </w:rPr>
        <w:t xml:space="preserve">  [30] Score: 1 </w:t>
      </w:r>
    </w:p>
    <w:p w14:paraId="3F7733D4" w14:textId="77777777" w:rsidR="005E4FFB" w:rsidRDefault="00000000">
      <w:r>
        <w:t>A lot of times if you’re struggling with anxiety starting simple medication (sitting, focusing on breath) can be difficult. Try walking meditation, where you breathe with your steps, and take slow deliberate steps focusing on your feet grounding. Works even better if you can do it with bare feet against the earth.</w:t>
      </w:r>
    </w:p>
    <w:p w14:paraId="5B0C17B1" w14:textId="77777777" w:rsidR="005E4FFB" w:rsidRDefault="00000000">
      <w:r>
        <w:rPr>
          <w:color w:val="888888"/>
          <w:sz w:val="18"/>
        </w:rPr>
        <w:t xml:space="preserve">  [31] Score: 1 </w:t>
      </w:r>
    </w:p>
    <w:p w14:paraId="79F5CCAB" w14:textId="77777777" w:rsidR="005E4FFB" w:rsidRDefault="00000000">
      <w:r>
        <w:t>I've never tried any kind of meditation other than a mindfulness type that involves focusing attention on (1) sensations of the body and (2) breath.  Try the free starter sessions on Headspace -- they were what got me started and it worked great.  I don't recall *any* visualization suggestions.</w:t>
      </w:r>
    </w:p>
    <w:p w14:paraId="65B9C77C" w14:textId="77777777" w:rsidR="005E4FFB" w:rsidRDefault="00000000">
      <w:r>
        <w:rPr>
          <w:color w:val="888888"/>
          <w:sz w:val="18"/>
        </w:rPr>
        <w:lastRenderedPageBreak/>
        <w:t xml:space="preserve">  [32] Score: 1 </w:t>
      </w:r>
    </w:p>
    <w:p w14:paraId="2326DA8F" w14:textId="77777777" w:rsidR="005E4FFB" w:rsidRDefault="00000000">
      <w:r>
        <w:t>I find that breath exercises work really well for me for anxiety and stress. You can find some online. I’d also recommend Insight Timer app. You can get a ton of content for free.   I’ve also been doing qigong a lot. It’s mindful movement so it connects the mind and body. Check out Nick Loffree’s videos on YouTube. They are top notch and really help change my thought patterns.</w:t>
      </w:r>
    </w:p>
    <w:p w14:paraId="249B52C1" w14:textId="77777777" w:rsidR="005E4FFB" w:rsidRDefault="00000000">
      <w:r>
        <w:rPr>
          <w:color w:val="888888"/>
          <w:sz w:val="18"/>
        </w:rPr>
        <w:t xml:space="preserve">  [33] Score: 1 </w:t>
      </w:r>
    </w:p>
    <w:p w14:paraId="75C26F6E" w14:textId="77777777" w:rsidR="005E4FFB" w:rsidRDefault="00000000">
      <w:r>
        <w:t>you don't actually need to visualise at all. you can just meditate. or if you want to do some riutine, for example body scanning doesn't need any visualization, it's just thinking about each section.</w:t>
      </w:r>
    </w:p>
    <w:p w14:paraId="3F39CD71" w14:textId="77777777" w:rsidR="005E4FFB" w:rsidRDefault="00000000">
      <w:r>
        <w:rPr>
          <w:color w:val="888888"/>
          <w:sz w:val="18"/>
        </w:rPr>
        <w:t xml:space="preserve">  [34] Score: 1 </w:t>
      </w:r>
    </w:p>
    <w:p w14:paraId="278B32E8" w14:textId="77777777" w:rsidR="005E4FFB" w:rsidRDefault="00000000">
      <w:r>
        <w:t>Yes. Additional with Peloton rocks. She makes you think internally, not that high school meditation style of “picture yourself floating through the clouds…”bla bla bla crap. She’s the only one that I can use.</w:t>
      </w:r>
    </w:p>
    <w:p w14:paraId="222CB35E" w14:textId="77777777" w:rsidR="005E4FFB" w:rsidRDefault="00000000">
      <w:r>
        <w:rPr>
          <w:color w:val="888888"/>
          <w:sz w:val="18"/>
        </w:rPr>
        <w:t xml:space="preserve">  [35] Score: 1 </w:t>
      </w:r>
    </w:p>
    <w:p w14:paraId="27E9E2C2" w14:textId="77777777" w:rsidR="005E4FFB" w:rsidRDefault="00000000">
      <w:r>
        <w:t>Short version : no.  Long version : Bruh, you're asking me to picture things to relax, how am I supposed to relax when I'm using all of my brain power to not even evoicate a sliver of what you're asking me to do ? Fuck meditation.</w:t>
      </w:r>
    </w:p>
    <w:p w14:paraId="52ACFC80" w14:textId="77777777" w:rsidR="005E4FFB" w:rsidRDefault="00000000">
      <w:r>
        <w:rPr>
          <w:color w:val="888888"/>
          <w:sz w:val="18"/>
        </w:rPr>
        <w:t xml:space="preserve">  [36] Score: 1 </w:t>
      </w:r>
    </w:p>
    <w:p w14:paraId="515F940A" w14:textId="77777777" w:rsidR="005E4FFB" w:rsidRDefault="00000000">
      <w:r>
        <w:t>Yes, because I ignore the visualizing. If they say "imagine light," I just imagine heat. Different sense, same effect. If they say imagine I'm on a beach, I can conjure up scent and sound and texture experiences that I have on beaches.</w:t>
      </w:r>
    </w:p>
    <w:p w14:paraId="5ABF1FCB" w14:textId="77777777" w:rsidR="005E4FFB" w:rsidRDefault="00000000">
      <w:r>
        <w:rPr>
          <w:color w:val="888888"/>
          <w:sz w:val="18"/>
        </w:rPr>
        <w:t xml:space="preserve">  [37] Score: 1 </w:t>
      </w:r>
    </w:p>
    <w:p w14:paraId="7133989E" w14:textId="77777777" w:rsidR="005E4FFB" w:rsidRDefault="00000000">
      <w:r>
        <w:t>Breath exercises. Watching those animated breathing gifs. Ze Frank - Chillout is a fave to get me started on breathing.   Regular meditation. No. Walking meditation, yes! (labyrinth) tracing a path with your finger, drawing circles or shapes til no thoughts happen...</w:t>
      </w:r>
    </w:p>
    <w:p w14:paraId="6372D87D" w14:textId="77777777" w:rsidR="005E4FFB" w:rsidRDefault="00000000">
      <w:r>
        <w:rPr>
          <w:color w:val="888888"/>
          <w:sz w:val="18"/>
        </w:rPr>
        <w:t xml:space="preserve">  [38] Score: 1 </w:t>
      </w:r>
    </w:p>
    <w:p w14:paraId="47E80D40" w14:textId="77777777" w:rsidR="005E4FFB" w:rsidRDefault="00000000">
      <w:r>
        <w:t>Try a body scan. You can’t get frustrated over scanning your own body. I get po’d with visualizations as well. There are more than just the “ imagine a field of flowers” types of meditation.</w:t>
      </w:r>
    </w:p>
    <w:p w14:paraId="2C5121EC" w14:textId="77777777" w:rsidR="005E4FFB" w:rsidRDefault="00000000">
      <w:r>
        <w:rPr>
          <w:color w:val="888888"/>
          <w:sz w:val="18"/>
        </w:rPr>
        <w:t xml:space="preserve">  [39] Score: 1 </w:t>
      </w:r>
    </w:p>
    <w:p w14:paraId="3F8F3420" w14:textId="77777777" w:rsidR="005E4FFB" w:rsidRDefault="00000000">
      <w:r>
        <w:t>You might want to check out Vipassana meditation. In most of the countries Goenka foundation organizes free 10-day courses. No visualization needed for the technique.</w:t>
      </w:r>
    </w:p>
    <w:p w14:paraId="73CF7DD9" w14:textId="77777777" w:rsidR="005E4FFB" w:rsidRDefault="00000000">
      <w:r>
        <w:rPr>
          <w:color w:val="888888"/>
          <w:sz w:val="18"/>
        </w:rPr>
        <w:t xml:space="preserve">  [40] Score: 1 </w:t>
      </w:r>
    </w:p>
    <w:p w14:paraId="7A1BDFF2" w14:textId="77777777" w:rsidR="005E4FFB" w:rsidRDefault="00000000">
      <w:r>
        <w:lastRenderedPageBreak/>
        <w:t>Meditation, grounding and I'd say most importantly Chi Cultivation through deep diaphragm breathing (focus on solar plexus) try and get up to 10 sec exhales, breath in through the nose.</w:t>
      </w:r>
    </w:p>
    <w:p w14:paraId="1A6B3955" w14:textId="77777777" w:rsidR="005E4FFB" w:rsidRDefault="00000000">
      <w:r>
        <w:rPr>
          <w:color w:val="888888"/>
          <w:sz w:val="18"/>
        </w:rPr>
        <w:t xml:space="preserve">  [41] Score: 1 </w:t>
      </w:r>
    </w:p>
    <w:p w14:paraId="1E833372" w14:textId="77777777" w:rsidR="005E4FFB" w:rsidRDefault="00000000">
      <w:r>
        <w:t>Doing a jigsaw puzzle is the closest i get to meditating. It helps clear my mind and gives me something to do.</w:t>
      </w:r>
    </w:p>
    <w:p w14:paraId="2A594D6B" w14:textId="77777777" w:rsidR="005E4FFB" w:rsidRDefault="00000000">
      <w:r>
        <w:rPr>
          <w:color w:val="888888"/>
          <w:sz w:val="18"/>
        </w:rPr>
        <w:t xml:space="preserve">  [42] Score: 1 </w:t>
      </w:r>
    </w:p>
    <w:p w14:paraId="3EFBD3C5" w14:textId="77777777" w:rsidR="005E4FFB" w:rsidRDefault="00000000">
      <w:r>
        <w:t>I did mindful meditation, which I found helpful, and it requires no visualization. You might want to look into that.</w:t>
      </w:r>
    </w:p>
    <w:p w14:paraId="5DF7F47F" w14:textId="77777777" w:rsidR="005E4FFB" w:rsidRDefault="00000000">
      <w:r>
        <w:rPr>
          <w:color w:val="888888"/>
          <w:sz w:val="18"/>
        </w:rPr>
        <w:t xml:space="preserve">  [43] Score: 1 </w:t>
      </w:r>
    </w:p>
    <w:p w14:paraId="0C6B945E" w14:textId="77777777" w:rsidR="005E4FFB" w:rsidRDefault="00000000">
      <w:r>
        <w:t>No, I get board (but that could be the ADHD as well). We had to do it in class once, and all I could think about was how cold the tile was.</w:t>
      </w:r>
    </w:p>
    <w:p w14:paraId="162780AA" w14:textId="77777777" w:rsidR="005E4FFB" w:rsidRDefault="00000000">
      <w:r>
        <w:rPr>
          <w:color w:val="888888"/>
          <w:sz w:val="18"/>
        </w:rPr>
        <w:t xml:space="preserve">  [44] Score: 1 </w:t>
      </w:r>
    </w:p>
    <w:p w14:paraId="047FBB2D" w14:textId="77777777" w:rsidR="005E4FFB" w:rsidRDefault="00000000">
      <w:r>
        <w:t>I have chronic pain and was required to take a meditation class. It did not help. It was horrible.  Since then, I’ve found a non-opiate medication that helped.</w:t>
      </w:r>
    </w:p>
    <w:p w14:paraId="333C506A" w14:textId="77777777" w:rsidR="005E4FFB" w:rsidRDefault="00000000">
      <w:r>
        <w:rPr>
          <w:color w:val="888888"/>
          <w:sz w:val="18"/>
        </w:rPr>
        <w:t xml:space="preserve">  [45] Score: 1 </w:t>
      </w:r>
    </w:p>
    <w:p w14:paraId="2BE5CCA6" w14:textId="77777777" w:rsidR="005E4FFB" w:rsidRDefault="00000000">
      <w:r>
        <w:t>Damn it I knew someone was gunna ask! 😅 I’ll go find it on my TV real quick. 😎💕</w:t>
      </w:r>
    </w:p>
    <w:p w14:paraId="29E8C37D" w14:textId="77777777" w:rsidR="005E4FFB" w:rsidRDefault="00000000">
      <w:r>
        <w:rPr>
          <w:color w:val="888888"/>
          <w:sz w:val="18"/>
        </w:rPr>
        <w:t xml:space="preserve">  [46] Score: 1 </w:t>
      </w:r>
    </w:p>
    <w:p w14:paraId="61A05B50" w14:textId="77777777" w:rsidR="005E4FFB" w:rsidRDefault="00000000">
      <w:r>
        <w:t>Body scan meditation is best for me  Visualization is beyond frustrating</w:t>
      </w:r>
    </w:p>
    <w:p w14:paraId="5FDC0226" w14:textId="77777777" w:rsidR="005E4FFB" w:rsidRDefault="00000000">
      <w:r>
        <w:rPr>
          <w:color w:val="888888"/>
          <w:sz w:val="18"/>
        </w:rPr>
        <w:t xml:space="preserve">  [47] Score: 1 </w:t>
      </w:r>
    </w:p>
    <w:p w14:paraId="164B4FD6" w14:textId="77777777" w:rsidR="005E4FFB" w:rsidRDefault="00000000">
      <w:r>
        <w:t>You don’t need to visualize anything for meditation.</w:t>
      </w:r>
    </w:p>
    <w:p w14:paraId="62428B06" w14:textId="77777777" w:rsidR="005E4FFB" w:rsidRDefault="00000000">
      <w:r>
        <w:rPr>
          <w:color w:val="888888"/>
          <w:sz w:val="18"/>
        </w:rPr>
        <w:t xml:space="preserve">  [48] Score: 1 </w:t>
      </w:r>
    </w:p>
    <w:p w14:paraId="2DDC4D8E" w14:textId="77777777" w:rsidR="005E4FFB" w:rsidRDefault="00000000">
      <w:r>
        <w:t>Meditation does not require visualization .</w:t>
      </w:r>
    </w:p>
    <w:p w14:paraId="77981B65" w14:textId="77777777" w:rsidR="005E4FFB" w:rsidRDefault="005E4FFB"/>
    <w:p w14:paraId="215FF797" w14:textId="77777777" w:rsidR="005E4FFB" w:rsidRDefault="00000000">
      <w:r>
        <w:rPr>
          <w:b/>
          <w:sz w:val="28"/>
        </w:rPr>
        <w:t>25. Experiment in meditation led me to believe I might have aphantasia...?</w:t>
      </w:r>
    </w:p>
    <w:p w14:paraId="79AA261B" w14:textId="77777777" w:rsidR="005E4FFB" w:rsidRDefault="00000000">
      <w:r>
        <w:rPr>
          <w:color w:val="888888"/>
          <w:sz w:val="18"/>
        </w:rPr>
        <w:t xml:space="preserve">  [1] Score: 2 </w:t>
      </w:r>
    </w:p>
    <w:p w14:paraId="0F84DA3D" w14:textId="77777777" w:rsidR="005E4FFB" w:rsidRDefault="00000000">
      <w:r>
        <w:t>If you can get non-drug assisted visualisation of any type you are most likely a hypophant rather than an aphant.</w:t>
      </w:r>
    </w:p>
    <w:p w14:paraId="76B51685" w14:textId="77777777" w:rsidR="005E4FFB" w:rsidRDefault="00000000">
      <w:r>
        <w:rPr>
          <w:color w:val="888888"/>
          <w:sz w:val="18"/>
        </w:rPr>
        <w:t xml:space="preserve">  [2] Score: 2 </w:t>
      </w:r>
    </w:p>
    <w:p w14:paraId="1C2DEDA5" w14:textId="77777777" w:rsidR="005E4FFB" w:rsidRDefault="00000000">
      <w:r>
        <w:lastRenderedPageBreak/>
        <w:t>Not to put too fine a point on it but anything more than *nothing* is something. Probably very hypo hypophant but likely not aphant.   Dreams aren't diagnostic for aphantasia as involuntary visualisation (which dreams are) use different wiring in the brain.</w:t>
      </w:r>
    </w:p>
    <w:p w14:paraId="29029A33" w14:textId="77777777" w:rsidR="005E4FFB" w:rsidRDefault="00000000">
      <w:r>
        <w:rPr>
          <w:color w:val="888888"/>
          <w:sz w:val="18"/>
        </w:rPr>
        <w:t xml:space="preserve">  [3] Score: 1 </w:t>
      </w:r>
    </w:p>
    <w:p w14:paraId="63E26666" w14:textId="77777777" w:rsidR="005E4FFB" w:rsidRDefault="00000000">
      <w:r>
        <w:t>Hmm. I'm not sure if the non drug assisted "visualization" is even a visualization as it's just a sort of flat imprint in the darkness that takes immense focus to hold on to. Only when using small doses of THC with other methods to relax can I actually form a 3d wireframe object, but it is fleeting and only becomes 3d once Ive "zoomed" it very close to my eye?  Does the fact that my dreams have always been very vivid and often lucid (taught myself to lucid dream as a teenager) change your thoughts? I really want to understand myself better.</w:t>
      </w:r>
    </w:p>
    <w:p w14:paraId="7F7F4904" w14:textId="77777777" w:rsidR="005E4FFB" w:rsidRDefault="00000000">
      <w:r>
        <w:rPr>
          <w:color w:val="888888"/>
          <w:sz w:val="18"/>
        </w:rPr>
        <w:t xml:space="preserve">  [4] Score: 1 </w:t>
      </w:r>
    </w:p>
    <w:p w14:paraId="51212938" w14:textId="77777777" w:rsidR="005E4FFB" w:rsidRDefault="00000000">
      <w:r>
        <w:t>Welcome. The Aphantasia Network has this newbie guide: [https://aphantasia.com/guide/](https://aphantasia.com/guide/)  To be clear, aphantasia is the lack of voluntary visualization. Top researchers have recently clarified that voluntary visualization requires “full wakefulness.” Brief flashes, dreams, hypnagogic (just before sleep) hallucinations, hypnopomic (just after sleep) hallucinations and other hallucinations, including drug induced hallucinations are not considered voluntary. I think deep meditation would also not be considered "full wakefulness" (hence any visuals there are involuntary) although I know people who would argue it is the only time one is fully wakeful.  Most people have a quasi-sensory experience similar to seeing. It is not the same as seeing. Your eyes are not involved and may be open or closed. But much of the visual cortex is involved so it feels like seeing something.  The assessment most used by researchers is the VVIQ ([aphantasia.com/VVIQ](https://aphantasia.com/VVIQ)). It will give you aphantasia, hypophantasia, phantasia or hyperphantasia, based on your descriptions. Exactly what counts as aphantasia vs hypophantasia is currently a topic of discussion among researchers and the community. If you just add up your answers it will give you a score. The minimum score is 16. Some want to say only that is aphantasia. About 0.7%-1% of people score 16. Various studies use 23, 25, 28 or even 32 as their cutoff for aphantasia, which gives the 2-4% numbers often quoted. Generally hypophantasia is between the cutoff and 32. About 3% score 80 but generally about 10% are classified as hyperphantasia. Mabye 10-25% have pretty poor visualization with the distribution definitely skewed to better visuals.  You are welcome here or in r/Hypophantasia , or both, depending on what feels right for you. There is no official diagnosis or even official definition and certainly no medical or legal consequences. If you are interested in the other side, r/hyperphantasia is up again.</w:t>
      </w:r>
    </w:p>
    <w:p w14:paraId="00373279" w14:textId="77777777" w:rsidR="005E4FFB" w:rsidRDefault="00000000">
      <w:r>
        <w:rPr>
          <w:color w:val="888888"/>
          <w:sz w:val="18"/>
        </w:rPr>
        <w:t xml:space="preserve">  [5] Score: 1 </w:t>
      </w:r>
    </w:p>
    <w:p w14:paraId="6097F95D" w14:textId="77777777" w:rsidR="005E4FFB" w:rsidRDefault="00000000">
      <w:r>
        <w:t>On the plus side you may be able to practice and develop more visualisation if you have a base to begin from. There is also a lot of topics here about using drugs and/or meditation with this in mind. My only comment would be if you choose to do that make sure you partake responsibly.</w:t>
      </w:r>
    </w:p>
    <w:p w14:paraId="41464179" w14:textId="77777777" w:rsidR="005E4FFB" w:rsidRDefault="00000000">
      <w:r>
        <w:rPr>
          <w:color w:val="888888"/>
          <w:sz w:val="18"/>
        </w:rPr>
        <w:lastRenderedPageBreak/>
        <w:t xml:space="preserve">  [6] Score: 1 </w:t>
      </w:r>
    </w:p>
    <w:p w14:paraId="3F4A9B45" w14:textId="77777777" w:rsidR="005E4FFB" w:rsidRDefault="00000000">
      <w:r>
        <w:t>Interesting, thank you for the insights.</w:t>
      </w:r>
    </w:p>
    <w:p w14:paraId="2C337784" w14:textId="77777777" w:rsidR="005E4FFB" w:rsidRDefault="005E4FFB"/>
    <w:p w14:paraId="4D7CC770" w14:textId="77777777" w:rsidR="005E4FFB" w:rsidRDefault="00000000">
      <w:r>
        <w:rPr>
          <w:b/>
          <w:sz w:val="28"/>
        </w:rPr>
        <w:t>27. Guided meditation for aphantasia?</w:t>
      </w:r>
    </w:p>
    <w:p w14:paraId="46FBEE47" w14:textId="77777777" w:rsidR="005E4FFB" w:rsidRDefault="00000000">
      <w:r>
        <w:rPr>
          <w:color w:val="888888"/>
          <w:sz w:val="18"/>
        </w:rPr>
        <w:t xml:space="preserve">  [1] Score: 20 </w:t>
      </w:r>
    </w:p>
    <w:p w14:paraId="49F0E46C" w14:textId="77777777" w:rsidR="005E4FFB" w:rsidRDefault="00000000">
      <w:r>
        <w:t>This is how I discovered my Aphantasia.   I was at a meditation thing and the voice said, "Imagine yourself going through a red door." I went home to my husband and said, "That's fkn dumb. What does that even mean? WaLk thrOugh a REd dOor. Bleh, dumb," just kind of generally making fun of the concept, per I thought it was fake.   My husband: "I'm doing it right now. What do you mean?"  Me: Basically asked every human I know whether they could picture a red door, did hella googling, self-realization and a deeper understanding of why people have always struggled with explaining things to me/I have struggled to understand. Changed life.</w:t>
      </w:r>
    </w:p>
    <w:p w14:paraId="3977D9C7" w14:textId="77777777" w:rsidR="005E4FFB" w:rsidRDefault="00000000">
      <w:r>
        <w:rPr>
          <w:color w:val="888888"/>
          <w:sz w:val="18"/>
        </w:rPr>
        <w:t xml:space="preserve">  [2] Score: 19 </w:t>
      </w:r>
    </w:p>
    <w:p w14:paraId="45EA7944" w14:textId="77777777" w:rsidR="005E4FFB" w:rsidRDefault="00000000">
      <w:r>
        <w:t>I left my therapist because she couldn't accept that I couldn't visualize and her insistence that I do was insulting</w:t>
      </w:r>
    </w:p>
    <w:p w14:paraId="4F3AF49A" w14:textId="77777777" w:rsidR="005E4FFB" w:rsidRDefault="00000000">
      <w:r>
        <w:rPr>
          <w:color w:val="888888"/>
          <w:sz w:val="18"/>
        </w:rPr>
        <w:t xml:space="preserve">  [3] Score: 9 </w:t>
      </w:r>
    </w:p>
    <w:p w14:paraId="23C69C0D" w14:textId="77777777" w:rsidR="005E4FFB" w:rsidRDefault="00000000">
      <w:r>
        <w:t>You can Google meditations for aphantasia and there are some non-visualization ones. I get frustrated by the image prompts as well.</w:t>
      </w:r>
    </w:p>
    <w:p w14:paraId="155D6BFA" w14:textId="77777777" w:rsidR="005E4FFB" w:rsidRDefault="00000000">
      <w:r>
        <w:rPr>
          <w:color w:val="888888"/>
          <w:sz w:val="18"/>
        </w:rPr>
        <w:t xml:space="preserve">  [4] Score: 8 </w:t>
      </w:r>
    </w:p>
    <w:p w14:paraId="3C0413B6" w14:textId="77777777" w:rsidR="005E4FFB" w:rsidRDefault="00000000">
      <w:r>
        <w:t xml:space="preserve">I don't have those resources, but I have some guidance.  I learned meditation from a vinyl album my dad brought home in the 70s. It was progressive relaxation. That involves focusing on different parts of the body, but you are not asked to see anything. If you find a progressive relaxation meditation, give it a try. Or really any body scan meditation.  But you don't need a guide. According to Dr. Herbert Benson in the most recent update of his classic "The Relaxation Response" only 2 things are needed:  1. A meditative focus. Usually this is related to the name of the meditation. You've been using a guide. I suggested a body scan. You can follow your breath. Even just think a word over and over. Your focus is what you return to. 2. A passive, accepting attitude. This is common to all meditation. Your mind will wander. You will itch. You will thirst. etc. You are human. It will happen. It's OK. You have not failed. Note it and return to your meditative focus.  Here is his basic meditation: [http://www.relaxationresponse.org/steps/](http://www.relaxationresponse.org/steps/)  The passive accepting attitude is the thing most people who can't meditate miss. I did lots of guided visualization meditations before I knew other people actually see things. I never saw the beach. I never heard the waves. I never smelled the ocean. I never felt the sun and sand. I never tasted the salt. But all those things were still my meditative focus taking me away from other thoughts. And to this date the beach meditation will trigger relaxation.   The </w:t>
      </w:r>
      <w:r>
        <w:lastRenderedPageBreak/>
        <w:t>thing is, you don't have to succeed at any instruction. You have to try. You have to return to it. But the visualization is not the point. Quieting/ignoring the monkey mind is. Eventually your meditative focus doesn't have to be something you think. My teacher likes bare awareness meditation: just pay attention to what is. Don't analyze it. Don't name it. Don't think about it. Just be with what is. But generally first you need to learn to stop paying attention to your thoughts by thinking about something specific.  Oh, and progressive relaxation? If you feel you MUST succeed then it won't work for you either. How do I relax my shins? What about my ears? After decades I still don't know. But success was never required. Doing my best to relax each part in order rather than thinking about all the random crap I normally did was. Did I fail? Sure. But I also learned to relax and not think (or not pay attention to my thoughts).  These days I'm not so fond of seated meditation. I like moving meditation. I use my martial art to do that. Everything works better if I stop thinking. If I'm in line at Costco, I'll often drop into bare awareness meditation. My teacher's teacher said that if you have a solid practice and meditate for 2 hours a day, then you are wasting 22 hours a day. Another of my teachers said anyone can be one with the universe sitting on a pillow in a meditation room. It's much more interesting to be one with the universe as the spouse and kids are yelling about something.  But you get there by learning to choose what you think about with guided meditations, mantras, body scans, following your breath and such.  The Aphantasia Network has a couple of articles with suggestions:  [https://aphantasia.com/article/strategies/meditate-with-aphantasia/](https://aphantasia.com/article/strategies/meditate-with-aphantasia/)  [https://aphantasia.com/article/stories/meditation-with-aphantasia/](https://aphantasia.com/article/stories/meditation-with-aphantasia/)</w:t>
      </w:r>
    </w:p>
    <w:p w14:paraId="0375084F" w14:textId="77777777" w:rsidR="005E4FFB" w:rsidRDefault="00000000">
      <w:r>
        <w:rPr>
          <w:color w:val="888888"/>
          <w:sz w:val="18"/>
        </w:rPr>
        <w:t xml:space="preserve">  [5] Score: 6 </w:t>
      </w:r>
    </w:p>
    <w:p w14:paraId="3BCC7459" w14:textId="77777777" w:rsidR="005E4FFB" w:rsidRDefault="00000000">
      <w:r>
        <w:t>I have a very talkative inner monologue. I always struggled with the "picture" or "visualize" parts of guided meditation and hated it. Two years ago I switched things up and when it says picture or visualize something I "talk" myself through what it looks like. It has helped me immensely. I love meditation now.</w:t>
      </w:r>
    </w:p>
    <w:p w14:paraId="2D985645" w14:textId="77777777" w:rsidR="005E4FFB" w:rsidRDefault="00000000">
      <w:r>
        <w:rPr>
          <w:color w:val="888888"/>
          <w:sz w:val="18"/>
        </w:rPr>
        <w:t xml:space="preserve">  [6] Score: 5 </w:t>
      </w:r>
    </w:p>
    <w:p w14:paraId="48326A09" w14:textId="77777777" w:rsidR="005E4FFB" w:rsidRDefault="00000000">
      <w:r>
        <w:t>How can you have a productive therapeutic relationship if your therapist won't believe you?  I have some resources for therapists, including a recent paper. Ask on the sub or search if you would like them. Of course, you first need to find someone who is open to learning about aphantasia.</w:t>
      </w:r>
    </w:p>
    <w:p w14:paraId="511AB45C" w14:textId="77777777" w:rsidR="005E4FFB" w:rsidRDefault="00000000">
      <w:r>
        <w:rPr>
          <w:color w:val="888888"/>
          <w:sz w:val="18"/>
        </w:rPr>
        <w:t xml:space="preserve">  [7] Score: 5 </w:t>
      </w:r>
    </w:p>
    <w:p w14:paraId="08860624" w14:textId="77777777" w:rsidR="005E4FFB" w:rsidRDefault="00000000">
      <w:r>
        <w:t>Vipassana is working very well...no visualization involved. It changed my life.</w:t>
      </w:r>
    </w:p>
    <w:p w14:paraId="18A648F4" w14:textId="77777777" w:rsidR="005E4FFB" w:rsidRDefault="00000000">
      <w:r>
        <w:rPr>
          <w:color w:val="888888"/>
          <w:sz w:val="18"/>
        </w:rPr>
        <w:t xml:space="preserve">  [8] Score: 3 </w:t>
      </w:r>
    </w:p>
    <w:p w14:paraId="3E49831F" w14:textId="77777777" w:rsidR="005E4FFB" w:rsidRDefault="00000000">
      <w:r>
        <w:t>Have a listen to Sam Harris. Besides that, though, when people ask me to visualize something,  I just accept that I understand the thing without seeing it. So I concentrate on the essence of the thing. Same outcome</w:t>
      </w:r>
    </w:p>
    <w:p w14:paraId="253804DF" w14:textId="77777777" w:rsidR="005E4FFB" w:rsidRDefault="00000000">
      <w:r>
        <w:rPr>
          <w:color w:val="888888"/>
          <w:sz w:val="18"/>
        </w:rPr>
        <w:lastRenderedPageBreak/>
        <w:t xml:space="preserve">  [9] Score: 3 </w:t>
      </w:r>
    </w:p>
    <w:p w14:paraId="711F92DC" w14:textId="77777777" w:rsidR="005E4FFB" w:rsidRDefault="00000000">
      <w:r>
        <w:t>You know what you’ve written about progressive relaxation is interesting to me because as a person with chronic full body pain since I was a teenager, I’ve never been able to do that type of meditation. All it does is send me into a self survey of all of the things that hurt on me, and in many cases, it is physically impossible to relax muscles that are in contraction due to dislocated joints. I’ve never heard the advice, though that the point is to try and not necessarily succeed in relaxing these body parts. I don’t know if that’ll be enough to overcome the pain, but it is an interesting idea.🤷</w:t>
      </w:r>
    </w:p>
    <w:p w14:paraId="6351F66F" w14:textId="77777777" w:rsidR="005E4FFB" w:rsidRDefault="00000000">
      <w:r>
        <w:rPr>
          <w:color w:val="888888"/>
          <w:sz w:val="18"/>
        </w:rPr>
        <w:t xml:space="preserve">  [10] Score: 3 </w:t>
      </w:r>
    </w:p>
    <w:p w14:paraId="5A67EB8C" w14:textId="77777777" w:rsidR="005E4FFB" w:rsidRDefault="00000000">
      <w:r>
        <w:t>The ONLY one I have found that works is with Aditi on Peloton. She doesn’t do what I call the high school meditation of “imagine you’re floating on a cloud” or “picture yourself…bla bla bla”. She does more of an inner feeling, feeling your body (weight, breath,etc). She’s awesome.</w:t>
      </w:r>
    </w:p>
    <w:p w14:paraId="5FC430ED" w14:textId="77777777" w:rsidR="005E4FFB" w:rsidRDefault="00000000">
      <w:r>
        <w:rPr>
          <w:color w:val="888888"/>
          <w:sz w:val="18"/>
        </w:rPr>
        <w:t xml:space="preserve">  [11] Score: 2 </w:t>
      </w:r>
    </w:p>
    <w:p w14:paraId="0495D07D" w14:textId="77777777" w:rsidR="005E4FFB" w:rsidRDefault="00000000">
      <w:r>
        <w:t>I would look for body scans, progressive relaxation, and yoga nidra ones. They all focus on body sensations rather than visualization and can be really helpful!</w:t>
      </w:r>
    </w:p>
    <w:p w14:paraId="026BFD77" w14:textId="77777777" w:rsidR="005E4FFB" w:rsidRDefault="00000000">
      <w:r>
        <w:rPr>
          <w:color w:val="888888"/>
          <w:sz w:val="18"/>
        </w:rPr>
        <w:t xml:space="preserve">  [12] Score: 2 </w:t>
      </w:r>
    </w:p>
    <w:p w14:paraId="03E77E99" w14:textId="77777777" w:rsidR="005E4FFB" w:rsidRDefault="00000000">
      <w:r>
        <w:t>Hope you don’t mind a book recommendation. Look up “the mind illuminated” best seller on meditation starting at beginner level. And accommodates Aphants. It’s a wonderful journey and your non typical Brian will help you gain proficiency quickly in the early stages.   This is a separate Sub dedicated to TMI.</w:t>
      </w:r>
    </w:p>
    <w:p w14:paraId="62F0682F" w14:textId="77777777" w:rsidR="005E4FFB" w:rsidRDefault="00000000">
      <w:r>
        <w:rPr>
          <w:color w:val="888888"/>
          <w:sz w:val="18"/>
        </w:rPr>
        <w:t xml:space="preserve">  [13] Score: 2 </w:t>
      </w:r>
    </w:p>
    <w:p w14:paraId="3BD9B12D" w14:textId="77777777" w:rsidR="005E4FFB" w:rsidRDefault="00000000">
      <w:r>
        <w:t>I would start with this guide from the Aphantasia Network for just basic information.  [https://aphantasia.com/guide/](https://aphantasia.com/guide/)  Last year Dr. Zeman did a review of the first decade of research. It has lots of citations if your therapist wants to dig in.  [https://www.cell.com/trends/cognitive-sciences/fulltext/S1364-6613(24)00034-2](https://www.cell.com/trends/cognitive-sciences/fulltext/S1364-6613(24)00034-2)  This paper specifically on therapy and aphantasia was published after Dr. Zeman's review article. It has specific information about some of what works and what doesn't.  [https://online.ucpress.edu/collabra/article/10/1/127416/204719](https://online.ucpress.edu/collabra/article/10/1/127416/204719)  If you are more for video than scientific papers, here is an interview with 2 of the researchers on that paper. It is very informative:  [https://aphantasia.com/video/aphantasia-and-the-future-of-therapy/](https://aphantasia.com/video/aphantasia-and-the-future-of-therapy/)  And here is are a couple articles they wrote for the Aphantasia Network:  [https://aphantasia.com/article/mental-imagery-ptsd-neurodiversity-treatment/](https://aphantasia.com/article/mental-imagery-ptsd-neurodiversity-treatment/)  [https://aphantasia.com/article/science/imagery-in-mental-</w:t>
      </w:r>
      <w:r>
        <w:lastRenderedPageBreak/>
        <w:t>healthcare/](https://aphantasia.com/article/science/imagery-in-mental-healthcare/)  Here are a few more articles related to therapy and aphantasia on the Aphantasia Network:  [https://aphantasia.com/article/strategies/therapy-and-aphantasia/](https://aphantasia.com/article/strategies/therapy-and-aphantasia/)  [https://aphantasia.com/article/stories/intrusive-thoughts-without-imagery/](https://aphantasia.com/article/stories/intrusive-thoughts-without-imagery/)  [https://aphantasia.com/article/strategies/aphantasia-neurodiversity-and-healing/](https://aphantasia.com/article/strategies/aphantasia-neurodiversity-and-healing/)  [https://aphantasia.com/article/science/can-hypnosis-work-on-those-with-aphantasia-yes/](https://aphantasia.com/article/science/can-hypnosis-work-on-those-with-aphantasia-yes/)</w:t>
      </w:r>
    </w:p>
    <w:p w14:paraId="296EDB4C" w14:textId="77777777" w:rsidR="005E4FFB" w:rsidRDefault="00000000">
      <w:r>
        <w:rPr>
          <w:color w:val="888888"/>
          <w:sz w:val="18"/>
        </w:rPr>
        <w:t xml:space="preserve">  [14] Score: 2 </w:t>
      </w:r>
    </w:p>
    <w:p w14:paraId="1CDFC52F" w14:textId="77777777" w:rsidR="005E4FFB" w:rsidRDefault="00000000">
      <w:r>
        <w:t>I had terrible chronic back pain for a year. Couldn’t function. I learned ultimately that I was caught in the loop for emotional/personality type reasons. I’ve come to learn more recently that because I can’t visualize, I tend to experience my trauma/emotions more somatically, which explained a lot of the pain/other symptoms I experienced. All of this knowledge was the start of the path out for me.</w:t>
      </w:r>
    </w:p>
    <w:p w14:paraId="4F9C55FE" w14:textId="77777777" w:rsidR="005E4FFB" w:rsidRDefault="00000000">
      <w:r>
        <w:rPr>
          <w:color w:val="888888"/>
          <w:sz w:val="18"/>
        </w:rPr>
        <w:t xml:space="preserve">  [15] Score: 2 </w:t>
      </w:r>
    </w:p>
    <w:p w14:paraId="3B9BDAC6" w14:textId="77777777" w:rsidR="005E4FFB" w:rsidRDefault="00000000">
      <w:r>
        <w:t>I mindfullness and breathing meditation is the best</w:t>
      </w:r>
    </w:p>
    <w:p w14:paraId="6524AE2D" w14:textId="77777777" w:rsidR="005E4FFB" w:rsidRDefault="00000000">
      <w:r>
        <w:rPr>
          <w:color w:val="888888"/>
          <w:sz w:val="18"/>
        </w:rPr>
        <w:t xml:space="preserve">  [16] Score: 2 </w:t>
      </w:r>
    </w:p>
    <w:p w14:paraId="4B3AE2CB" w14:textId="77777777" w:rsidR="005E4FFB" w:rsidRDefault="00000000">
      <w:r>
        <w:t>Thank you so much !!!</w:t>
      </w:r>
    </w:p>
    <w:p w14:paraId="2D1B558C" w14:textId="77777777" w:rsidR="005E4FFB" w:rsidRDefault="00000000">
      <w:r>
        <w:rPr>
          <w:color w:val="888888"/>
          <w:sz w:val="18"/>
        </w:rPr>
        <w:t xml:space="preserve">  [17] Score: 2 </w:t>
      </w:r>
    </w:p>
    <w:p w14:paraId="0CADA07F" w14:textId="77777777" w:rsidR="005E4FFB" w:rsidRDefault="00000000">
      <w:r>
        <w:t>As someone who had chronic pain, check out the work of Dr. Sarno and/or the curable app. That approach saved my life and got me out of the pain cycle.</w:t>
      </w:r>
    </w:p>
    <w:p w14:paraId="7BF2EA4C" w14:textId="77777777" w:rsidR="005E4FFB" w:rsidRDefault="00000000">
      <w:r>
        <w:rPr>
          <w:color w:val="888888"/>
          <w:sz w:val="18"/>
        </w:rPr>
        <w:t xml:space="preserve">  [18] Score: 1 </w:t>
      </w:r>
    </w:p>
    <w:p w14:paraId="31134E5C" w14:textId="77777777" w:rsidR="005E4FFB" w:rsidRDefault="00000000">
      <w:r>
        <w:t>In other research, Dr. Merlin Monzel looked at aphantasia and anxiety treatment via imaginal exposure. Here is an interview with him on it.  [https://aphantasia.com/video/aphantasia-and-anxiety-treatment-rethinking-therapeutic-approaches/](https://aphantasia.com/video/aphantasia-and-anxiety-treatment-rethinking-therapeutic-approaches/)  And the paper:  [https://onlinelibrary.wiley.com/doi/full/10.1111/psyp.14756](https://onlinelibrary.wiley.com/doi/full/10.1111/psyp.14756)</w:t>
      </w:r>
    </w:p>
    <w:p w14:paraId="4CB1F6DD" w14:textId="77777777" w:rsidR="005E4FFB" w:rsidRDefault="00000000">
      <w:r>
        <w:rPr>
          <w:color w:val="888888"/>
          <w:sz w:val="18"/>
        </w:rPr>
        <w:t xml:space="preserve">  [19] Score: 1 </w:t>
      </w:r>
    </w:p>
    <w:p w14:paraId="62585526" w14:textId="77777777" w:rsidR="005E4FFB" w:rsidRDefault="00000000">
      <w:r>
        <w:t>meditation is how I discovered asphantasia too. I thought when guided meditation on youtube said to visualize yourself standing on a beach I thought it was metaphorically, I then learned people can really do just that. I dont meditate anymore</w:t>
      </w:r>
    </w:p>
    <w:p w14:paraId="71C77CFA" w14:textId="77777777" w:rsidR="005E4FFB" w:rsidRDefault="00000000">
      <w:r>
        <w:rPr>
          <w:color w:val="888888"/>
          <w:sz w:val="18"/>
        </w:rPr>
        <w:lastRenderedPageBreak/>
        <w:t xml:space="preserve">  [20] Score: 1 </w:t>
      </w:r>
    </w:p>
    <w:p w14:paraId="0D126B6C" w14:textId="77777777" w:rsidR="005E4FFB" w:rsidRDefault="00000000">
      <w:r>
        <w:t>When I used to go to yoga classes the instructor would do a guided yoga nidra where you are supposed to visualize and check in with your body, I always just couldn't see anything and fell asleep. I would usually wake up right when she was saying to start waking up your body with small movements. Pretty strange actually lol I was conscious AND unconscious.</w:t>
      </w:r>
    </w:p>
    <w:p w14:paraId="16AFD798" w14:textId="77777777" w:rsidR="005E4FFB" w:rsidRDefault="00000000">
      <w:r>
        <w:rPr>
          <w:color w:val="888888"/>
          <w:sz w:val="18"/>
        </w:rPr>
        <w:t xml:space="preserve">  [21] Score: 1 </w:t>
      </w:r>
    </w:p>
    <w:p w14:paraId="72EE8F06" w14:textId="77777777" w:rsidR="005E4FFB" w:rsidRDefault="00000000">
      <w:r>
        <w:t>Insight Timer (app) used to have some good free Vipassana tracks. If you want something a little formal, I really like Gil Fronsdal's online classes. [https://www.audiodharma.org/series/introduction](https://www.audiodharma.org/series/introduction)   Or check out Joseph Goldstein's beginner lessons on the Happier app. ("The Basics")</w:t>
      </w:r>
    </w:p>
    <w:p w14:paraId="44F1CAD9" w14:textId="77777777" w:rsidR="005E4FFB" w:rsidRDefault="00000000">
      <w:r>
        <w:rPr>
          <w:color w:val="888888"/>
          <w:sz w:val="18"/>
        </w:rPr>
        <w:t xml:space="preserve">  [22] Score: 1 </w:t>
      </w:r>
    </w:p>
    <w:p w14:paraId="0AFFAF71" w14:textId="77777777" w:rsidR="005E4FFB" w:rsidRDefault="00000000">
      <w:r>
        <w:t>I started with a ten day course. I wanted to learn the basics of the method correctly. And it paid off...I am still doing it 26 years later.</w:t>
      </w:r>
    </w:p>
    <w:p w14:paraId="0DFA35E8" w14:textId="77777777" w:rsidR="005E4FFB" w:rsidRDefault="00000000">
      <w:r>
        <w:rPr>
          <w:color w:val="888888"/>
          <w:sz w:val="18"/>
        </w:rPr>
        <w:t xml:space="preserve">  [23] Score: 1 </w:t>
      </w:r>
    </w:p>
    <w:p w14:paraId="52F2AD11" w14:textId="77777777" w:rsidR="005E4FFB" w:rsidRDefault="00000000">
      <w:r>
        <w:t>If you don’t mind me asking, what type of chronic pain do you deal with? I cannot break my cycle either.</w:t>
      </w:r>
    </w:p>
    <w:p w14:paraId="42E65053" w14:textId="77777777" w:rsidR="005E4FFB" w:rsidRDefault="00000000">
      <w:r>
        <w:rPr>
          <w:color w:val="888888"/>
          <w:sz w:val="18"/>
        </w:rPr>
        <w:t xml:space="preserve">  [24] Score: 1 </w:t>
      </w:r>
    </w:p>
    <w:p w14:paraId="18A45041" w14:textId="77777777" w:rsidR="005E4FFB" w:rsidRDefault="00000000">
      <w:r>
        <w:t>Headspace works for me, doesn't ask you to visualise.  Try the free one and keep repeating until you want to subscribe.</w:t>
      </w:r>
    </w:p>
    <w:p w14:paraId="72A787C1" w14:textId="77777777" w:rsidR="005E4FFB" w:rsidRDefault="00000000">
      <w:r>
        <w:rPr>
          <w:color w:val="888888"/>
          <w:sz w:val="18"/>
        </w:rPr>
        <w:t xml:space="preserve">  [25] Score: 1 </w:t>
      </w:r>
    </w:p>
    <w:p w14:paraId="200FF585" w14:textId="77777777" w:rsidR="005E4FFB" w:rsidRDefault="00000000">
      <w:r>
        <w:t>Me too, i was told to visualise a mountain en climb it. I couldn't and started looking online, " why can't i visualise?"  It was mind blowing</w:t>
      </w:r>
    </w:p>
    <w:p w14:paraId="1F4AB347" w14:textId="77777777" w:rsidR="005E4FFB" w:rsidRDefault="00000000">
      <w:r>
        <w:rPr>
          <w:color w:val="888888"/>
          <w:sz w:val="18"/>
        </w:rPr>
        <w:t xml:space="preserve">  [26] Score: 1 </w:t>
      </w:r>
    </w:p>
    <w:p w14:paraId="0FCC7AF8" w14:textId="77777777" w:rsidR="005E4FFB" w:rsidRDefault="00000000">
      <w:r>
        <w:t>Try nada/sound meditation. Vipasana should be a good start to find your nada</w:t>
      </w:r>
    </w:p>
    <w:p w14:paraId="32963D35" w14:textId="77777777" w:rsidR="005E4FFB" w:rsidRDefault="00000000">
      <w:r>
        <w:rPr>
          <w:color w:val="888888"/>
          <w:sz w:val="18"/>
        </w:rPr>
        <w:t xml:space="preserve">  [27] Score: 1 </w:t>
      </w:r>
    </w:p>
    <w:p w14:paraId="48B6EE2C" w14:textId="77777777" w:rsidR="005E4FFB" w:rsidRDefault="00000000">
      <w:r>
        <w:t>How did you get started? Classes or a book or what?</w:t>
      </w:r>
    </w:p>
    <w:p w14:paraId="2CDBF89C" w14:textId="77777777" w:rsidR="005E4FFB" w:rsidRDefault="00000000">
      <w:r>
        <w:rPr>
          <w:color w:val="888888"/>
          <w:sz w:val="18"/>
        </w:rPr>
        <w:t xml:space="preserve">  [28] Score: 1 </w:t>
      </w:r>
    </w:p>
    <w:p w14:paraId="0DDD3E5C" w14:textId="77777777" w:rsidR="005E4FFB" w:rsidRDefault="00000000">
      <w:r>
        <w:t>This is exactly how I realized I had a aphantasia</w:t>
      </w:r>
    </w:p>
    <w:p w14:paraId="7BAE000C" w14:textId="77777777" w:rsidR="005E4FFB" w:rsidRDefault="00000000">
      <w:r>
        <w:rPr>
          <w:color w:val="888888"/>
          <w:sz w:val="18"/>
        </w:rPr>
        <w:t xml:space="preserve">  [29] Score: 1 </w:t>
      </w:r>
    </w:p>
    <w:p w14:paraId="5D44C824" w14:textId="77777777" w:rsidR="005E4FFB" w:rsidRDefault="00000000">
      <w:r>
        <w:t>Hi, where can we find these resources please?</w:t>
      </w:r>
    </w:p>
    <w:p w14:paraId="32BEE99E" w14:textId="77777777" w:rsidR="005E4FFB" w:rsidRDefault="00000000">
      <w:r>
        <w:rPr>
          <w:color w:val="888888"/>
          <w:sz w:val="18"/>
        </w:rPr>
        <w:t xml:space="preserve">  [30] Score: 1 </w:t>
      </w:r>
    </w:p>
    <w:p w14:paraId="61151263" w14:textId="77777777" w:rsidR="005E4FFB" w:rsidRDefault="00000000">
      <w:r>
        <w:lastRenderedPageBreak/>
        <w:t>I like listening to music</w:t>
      </w:r>
    </w:p>
    <w:p w14:paraId="006F3E74" w14:textId="77777777" w:rsidR="005E4FFB" w:rsidRDefault="005E4FFB"/>
    <w:p w14:paraId="46BB9D7D" w14:textId="77777777" w:rsidR="005E4FFB" w:rsidRDefault="00000000">
      <w:r>
        <w:rPr>
          <w:b/>
          <w:sz w:val="28"/>
        </w:rPr>
        <w:t>28. Guided meditation/ hypnosis</w:t>
      </w:r>
    </w:p>
    <w:p w14:paraId="2695AAD7" w14:textId="77777777" w:rsidR="005E4FFB" w:rsidRDefault="00000000">
      <w:r>
        <w:rPr>
          <w:color w:val="888888"/>
          <w:sz w:val="18"/>
        </w:rPr>
        <w:t xml:space="preserve">  [1] Score: 2 </w:t>
      </w:r>
    </w:p>
    <w:p w14:paraId="56C7C4A8" w14:textId="77777777" w:rsidR="005E4FFB" w:rsidRDefault="00000000">
      <w:r>
        <w:t>Your post is pretty vague.  If you were unable to voluntarily visualize and now you can that is big. Not while meditation but just in your day-to-day waking life. Please contact researchers because it is not believed to happen:  **Dr. Adam Zeman:** [A.Zeman@exeter.ac.uk](mailto:A.Zeman@exeter.ac.uk)  **Prof Joel Pearson:** [https://www.profjoelpearson.com/contact](https://www.profjoelpearson.com/contact)  If you are seeing visuals while you are in the relaxed dreamlike state but not in you day-to-day waking life, then that seems to be involuntary visualization and is not known to lead to voluntary visualization. Many have reported this. But enjoy your visions!  If you still aren't seeing anything but you are more creative and imagining more things without visuals. Wonderful! Enjoy your new creativity. Aphantasia doesn't block imagination.</w:t>
      </w:r>
    </w:p>
    <w:p w14:paraId="48D056F8" w14:textId="77777777" w:rsidR="005E4FFB" w:rsidRDefault="00000000">
      <w:r>
        <w:rPr>
          <w:color w:val="888888"/>
          <w:sz w:val="18"/>
        </w:rPr>
        <w:t xml:space="preserve">  [2] Score: 1 </w:t>
      </w:r>
    </w:p>
    <w:p w14:paraId="7BA53E2F" w14:textId="77777777" w:rsidR="005E4FFB" w:rsidRDefault="00000000">
      <w:r>
        <w:t>I have been doing guided meditation for years and I still cannot see anything. I'm glad it worked for you.</w:t>
      </w:r>
    </w:p>
    <w:p w14:paraId="0D4F85F7" w14:textId="77777777" w:rsidR="005E4FFB" w:rsidRDefault="005E4FFB"/>
    <w:p w14:paraId="3ED315FE" w14:textId="77777777" w:rsidR="005E4FFB" w:rsidRDefault="00000000">
      <w:r>
        <w:rPr>
          <w:b/>
          <w:sz w:val="28"/>
        </w:rPr>
        <w:t>29. Has anyone developed Aphantasia by doing meditation, after 2 days I completely lost mind's eye?</w:t>
      </w:r>
    </w:p>
    <w:p w14:paraId="42FF9321" w14:textId="77777777" w:rsidR="005E4FFB" w:rsidRDefault="00000000">
      <w:r>
        <w:rPr>
          <w:color w:val="888888"/>
          <w:sz w:val="18"/>
        </w:rPr>
        <w:t xml:space="preserve">  [1] Score: 4 </w:t>
      </w:r>
    </w:p>
    <w:p w14:paraId="61BC3B5E" w14:textId="77777777" w:rsidR="005E4FFB" w:rsidRDefault="00000000">
      <w:r>
        <w:t>I would be remiss if I didn’t note that stroke is a known cause of acquired aphantasia. Small strokes (TIAs) can happen without anyone knowing, just some part of the brain stops working. You really should get an evaluation. Your doctor might not know about this symptom and I can give you a study if needed. Still, if something suddenly stops working in your brain you should check it out. There are treatments that can make future events less likely.</w:t>
      </w:r>
    </w:p>
    <w:p w14:paraId="0D3E71F3" w14:textId="77777777" w:rsidR="005E4FFB" w:rsidRDefault="00000000">
      <w:r>
        <w:rPr>
          <w:color w:val="888888"/>
          <w:sz w:val="18"/>
        </w:rPr>
        <w:t xml:space="preserve">  [2] Score: 2 </w:t>
      </w:r>
    </w:p>
    <w:p w14:paraId="2FA620DD" w14:textId="77777777" w:rsidR="005E4FFB" w:rsidRDefault="00000000">
      <w:r>
        <w:t>As I noted, acquired aphantasia is very rare. Combining that with the newness of the term and study of aphantasia, there are very few studies. This is the only study I know on causes. Here is an abstract of a paper analyzing the causes of aphantasia among those contacting Dr. Zeman after his naming aphantasia. As you see, 13 of the 88 cases (a bit over 14%) were due to stroke.  I do not have access to the paper. Your doctor should be able to get the full text. Also if you email one of the authors they will usually send you the full text.   [https://jnnp.bmj.com/content/92/8/A6.3.abstract](https://jnnp.bmj.com/content/92/8/</w:t>
      </w:r>
      <w:r>
        <w:lastRenderedPageBreak/>
        <w:t>A6.3.abstract)   I can't tell you what to do, but I can make you aware of the possibility. Your depression and other psychological factors are enough to explain it. But TIAs are scary. My mother had several and the only sign for her was she couldn't do things with her mind that she used to be able to do. It was very frustrating for her. In some ways she was worse off than my father who had a major stroke.  He didn't know what he had lost.  Another cause that is not in this report is COVID-19:     [https://www.insider.com/covid-stopped-having-dreams-seeing-images-aphantasia-2022-9](https://www.insider.com/covid-stopped-having-dreams-seeing-images-aphantasia-2022-9)  As a side note, 88 out of 14,000 puts the rate of acquired aphantasia at 0.6%. Another study found 3% of the aphant participants acquired it. All of these numbers are from self-identified aphants so selection bias enters.</w:t>
      </w:r>
    </w:p>
    <w:p w14:paraId="134790DC" w14:textId="77777777" w:rsidR="005E4FFB" w:rsidRDefault="00000000">
      <w:r>
        <w:rPr>
          <w:color w:val="888888"/>
          <w:sz w:val="18"/>
        </w:rPr>
        <w:t xml:space="preserve">  [3] Score: 2 </w:t>
      </w:r>
    </w:p>
    <w:p w14:paraId="3B8D01D8" w14:textId="77777777" w:rsidR="005E4FFB" w:rsidRDefault="00000000">
      <w:r>
        <w:t>I’m sorry for your loss. Losing visualization can be quite painful emotionally.  Acquired aphantasia is very rare. Maybe less than 3% of aphants acquired it. But it happens. Physical and emotional trauma are both known causes. Depression has been reported numerous times. I’ve not heard of meditation causing it. Among those with a psychological cause are the few rare cases of regaining visualization once the underlying cause was resolved.</w:t>
      </w:r>
    </w:p>
    <w:p w14:paraId="2B8C7E9B" w14:textId="77777777" w:rsidR="005E4FFB" w:rsidRDefault="00000000">
      <w:r>
        <w:rPr>
          <w:color w:val="888888"/>
          <w:sz w:val="18"/>
        </w:rPr>
        <w:t xml:space="preserve">  [4] Score: 2 </w:t>
      </w:r>
    </w:p>
    <w:p w14:paraId="47E1D08E" w14:textId="77777777" w:rsidR="005E4FFB" w:rsidRDefault="00000000">
      <w:r>
        <w:t>Having brain stroke without knowing it sounds scary. Thank you for the heads-up.  I haven't noticed any deterioration in my cognitive ability so far.</w:t>
      </w:r>
    </w:p>
    <w:p w14:paraId="3D0AC608" w14:textId="77777777" w:rsidR="005E4FFB" w:rsidRDefault="00000000">
      <w:r>
        <w:rPr>
          <w:color w:val="888888"/>
          <w:sz w:val="18"/>
        </w:rPr>
        <w:t xml:space="preserve">  [5] Score: 1 </w:t>
      </w:r>
    </w:p>
    <w:p w14:paraId="615BF0B4" w14:textId="77777777" w:rsidR="005E4FFB" w:rsidRDefault="00000000">
      <w:r>
        <w:t>I didn't know about that. I really hope that's not the case, apart from my visualisation everything is fine. Could you share the link of the study?</w:t>
      </w:r>
    </w:p>
    <w:p w14:paraId="1F2E1464" w14:textId="77777777" w:rsidR="005E4FFB" w:rsidRDefault="00000000">
      <w:r>
        <w:rPr>
          <w:color w:val="888888"/>
          <w:sz w:val="18"/>
        </w:rPr>
        <w:t xml:space="preserve">  [6] Score: 1 </w:t>
      </w:r>
    </w:p>
    <w:p w14:paraId="45D1027D" w14:textId="77777777" w:rsidR="005E4FFB" w:rsidRDefault="00000000">
      <w:r>
        <w:t>Hello! I am sorry to hear about your experience.  Would you mind sharing more about the newfound meditation technique?</w:t>
      </w:r>
    </w:p>
    <w:p w14:paraId="7E595E28" w14:textId="77777777" w:rsidR="005E4FFB" w:rsidRDefault="00000000">
      <w:r>
        <w:rPr>
          <w:color w:val="888888"/>
          <w:sz w:val="18"/>
        </w:rPr>
        <w:t xml:space="preserve">  [7] Score: 1 </w:t>
      </w:r>
    </w:p>
    <w:p w14:paraId="457E2230" w14:textId="77777777" w:rsidR="005E4FFB" w:rsidRDefault="00000000">
      <w:r>
        <w:t>Aphants don’t see pure white they see pure black. I think you just fucked your mind up</w:t>
      </w:r>
    </w:p>
    <w:p w14:paraId="12F25672" w14:textId="77777777" w:rsidR="005E4FFB" w:rsidRDefault="005E4FFB"/>
    <w:p w14:paraId="75EB0012" w14:textId="77777777" w:rsidR="005E4FFB" w:rsidRDefault="00000000">
      <w:r>
        <w:rPr>
          <w:b/>
          <w:sz w:val="28"/>
        </w:rPr>
        <w:t>30. Help! What do you guys do during mindfulness/meditation?</w:t>
      </w:r>
    </w:p>
    <w:p w14:paraId="536E9645" w14:textId="77777777" w:rsidR="005E4FFB" w:rsidRDefault="00000000">
      <w:r>
        <w:rPr>
          <w:color w:val="888888"/>
          <w:sz w:val="18"/>
        </w:rPr>
        <w:t xml:space="preserve">  [1] Score: 17 </w:t>
      </w:r>
    </w:p>
    <w:p w14:paraId="5487A5EA" w14:textId="77777777" w:rsidR="005E4FFB" w:rsidRDefault="00000000">
      <w:r>
        <w:t xml:space="preserve">I've done a lot of silent meditation in the Zen tradition, where the point is fully experiencing whatever is going on. Usually the technique is following the breath or, say, learning to receive ambient sounds without interpreting or focusing on them. I expect one reason I've been drawn to this version is the general lack of guided meditation or meditation based on visualization prompts.   When I've encountered meditations in the many other traditions </w:t>
      </w:r>
      <w:r>
        <w:lastRenderedPageBreak/>
        <w:t>that rely on visualization, I typically just quietly ignore them and experience what I experience.    Like a lot of other aphants, I had no idea that people actually could imagine golden light or your thoughts floating away on a river or whatever :)</w:t>
      </w:r>
    </w:p>
    <w:p w14:paraId="72F4DB78" w14:textId="77777777" w:rsidR="005E4FFB" w:rsidRDefault="00000000">
      <w:r>
        <w:rPr>
          <w:color w:val="888888"/>
          <w:sz w:val="18"/>
        </w:rPr>
        <w:t xml:space="preserve">  [2] Score: 10 </w:t>
      </w:r>
    </w:p>
    <w:p w14:paraId="36948627" w14:textId="77777777" w:rsidR="005E4FFB" w:rsidRDefault="00000000">
      <w:r>
        <w:t>This is a good time to embrace the blackness as a calming mechanism. I’m a total aphant and I’ve noticed that during deep meditation my mind starts to get relaxed to the point of almost falling asleep and I began to ‘dream’ or visualize what a dream is. I then play a weird little game where I toe the line between visual dream land and the blackness that is behind my eyelids. It’s interesting to say the least. This of course leads into other things like astral work but that’s a whole other convo.</w:t>
      </w:r>
    </w:p>
    <w:p w14:paraId="7AEB4DDF" w14:textId="77777777" w:rsidR="005E4FFB" w:rsidRDefault="00000000">
      <w:r>
        <w:rPr>
          <w:color w:val="888888"/>
          <w:sz w:val="18"/>
        </w:rPr>
        <w:t xml:space="preserve">  [3] Score: 8 </w:t>
      </w:r>
    </w:p>
    <w:p w14:paraId="30175DB2" w14:textId="77777777" w:rsidR="005E4FFB" w:rsidRDefault="00000000">
      <w:r>
        <w:t>I am always at peace, my mind is calm and empty, I have achieved what no monk or Wiseman or any guru wishes they could achieve, people who spend their entire lives to reach a calm quiet mind, I have full zen in my mind, I am always in the moment, and for things like that I just blink and time fly's by and I got zero memory of it so did it really happen or not. To me time is fluidic and there is no suffering through things I blink and its over and I just know it happened. So sitting around a bunch of normal people playing imagination fun time trying to achieve what I have gained from brain damage gives me a giggle.   https://preview.redd.it/ursj3fq4lrze1.png?width=1300&amp;format=png&amp;auto=webp&amp;s=b2e1fc266b4df77ab71e064a8ea7d4cc33f6a6c6</w:t>
      </w:r>
    </w:p>
    <w:p w14:paraId="0B724EE8" w14:textId="77777777" w:rsidR="005E4FFB" w:rsidRDefault="00000000">
      <w:r>
        <w:rPr>
          <w:color w:val="888888"/>
          <w:sz w:val="18"/>
        </w:rPr>
        <w:t xml:space="preserve">  [4] Score: 6 </w:t>
      </w:r>
    </w:p>
    <w:p w14:paraId="3B49DA92" w14:textId="77777777" w:rsidR="005E4FFB" w:rsidRDefault="00000000">
      <w:r>
        <w:t>Usually for me it's after I do yoga, so I already have got the mind-body connection warmed up. I just check in with my body in meditation. I try to feel the blood in my toes, the bottom of my feet, up my legs, and I work up to the top of my head and down to my fingertips. I try to loosen every muscle and sink into my posture.</w:t>
      </w:r>
    </w:p>
    <w:p w14:paraId="1B52E709" w14:textId="77777777" w:rsidR="005E4FFB" w:rsidRDefault="00000000">
      <w:r>
        <w:rPr>
          <w:color w:val="888888"/>
          <w:sz w:val="18"/>
        </w:rPr>
        <w:t xml:space="preserve">  [5] Score: 5 </w:t>
      </w:r>
    </w:p>
    <w:p w14:paraId="56760F7F" w14:textId="77777777" w:rsidR="005E4FFB" w:rsidRDefault="00000000">
      <w:r>
        <w:t>I focus on the shape of my breath. I don't really understand how it works - my breath has a shape. It's not the same every time, but sometimes it feels like it's in a triangle over my face, other times it feels like it's doing curly cues under my chin, other times it feels like it's a square based in my third eye. Whatever.   And I focus on that shape, and just on the act of breathing. I don't try to make my breath a certain thing, I don't try to count breaths or anything like that. I just take three opening breaths, pay attention to the shape for a few minutes, and then take one huge closing breath and sigh it out.   I don't know if anybody else can feel their breath as a shape, so I have no idea if this would even work for anyone else. But it's how I work.</w:t>
      </w:r>
    </w:p>
    <w:p w14:paraId="0A3D6311" w14:textId="77777777" w:rsidR="005E4FFB" w:rsidRDefault="00000000">
      <w:r>
        <w:rPr>
          <w:color w:val="888888"/>
          <w:sz w:val="18"/>
        </w:rPr>
        <w:t xml:space="preserve">  [6] Score: 5 </w:t>
      </w:r>
    </w:p>
    <w:p w14:paraId="700E342D" w14:textId="77777777" w:rsidR="005E4FFB" w:rsidRDefault="00000000">
      <w:r>
        <w:lastRenderedPageBreak/>
        <w:t>I mediated daily for years - formal meditation in an ashram. It was when I switched to natural meditation that it really started to be beneficial. Natural meditation is also called Shikantaza in Zen - or “just sitting” and we are built for it!  Just sit, no rigid posture needed. Eyes open are best for me but others prefer closed.  And just let your thoughts float by Lila a daydream.  That’s it. If you subvocalise do to your aphantasia - clamp your teeth together and soften your throat. With no mental imagery or audio we’re already years ahead of the game!  I have seen two images in my life - both came immediately after Samadhi experiences.    We should all be taking a contemplative/non dual path - it’s our superpower.   ❤️</w:t>
      </w:r>
    </w:p>
    <w:p w14:paraId="6BF49A9B" w14:textId="77777777" w:rsidR="005E4FFB" w:rsidRDefault="00000000">
      <w:r>
        <w:rPr>
          <w:color w:val="888888"/>
          <w:sz w:val="18"/>
        </w:rPr>
        <w:t xml:space="preserve">  [7] Score: 5 </w:t>
      </w:r>
    </w:p>
    <w:p w14:paraId="21DC1AAE" w14:textId="77777777" w:rsidR="005E4FFB" w:rsidRDefault="00000000">
      <w:r>
        <w:t>I often experience that when I’m actually trying to sleep! It’s so fun to gradually “hallucinate” more and more</w:t>
      </w:r>
    </w:p>
    <w:p w14:paraId="13F84E1F" w14:textId="77777777" w:rsidR="005E4FFB" w:rsidRDefault="00000000">
      <w:r>
        <w:rPr>
          <w:color w:val="888888"/>
          <w:sz w:val="18"/>
        </w:rPr>
        <w:t xml:space="preserve">  [8] Score: 4 </w:t>
      </w:r>
    </w:p>
    <w:p w14:paraId="37D9A49F" w14:textId="77777777" w:rsidR="005E4FFB" w:rsidRDefault="00000000">
      <w:r>
        <w:t>I like guided meditations but instead of doing the visualizations I just "pretend" them. For example if they say to visualize yourself as a tree with roots growing into the ground then cannot see it, but I just think about what it feels like to be a tree, with a tall sturdy trunk, and branches with leaves blowing in the wind. The earth around my roots is cool and damp. I experience it the same way as if I were reading a book, I suppose. I also really like it when they ask you to visualize a shield of light or a glowing bubble around yourself. I feel like a superhero or a wizard doing that!</w:t>
      </w:r>
    </w:p>
    <w:p w14:paraId="338D4BCB" w14:textId="77777777" w:rsidR="005E4FFB" w:rsidRDefault="00000000">
      <w:r>
        <w:rPr>
          <w:color w:val="888888"/>
          <w:sz w:val="18"/>
        </w:rPr>
        <w:t xml:space="preserve">  [9] Score: 4 </w:t>
      </w:r>
    </w:p>
    <w:p w14:paraId="4EA17107" w14:textId="77777777" w:rsidR="005E4FFB" w:rsidRDefault="00000000">
      <w:r>
        <w:t>Mindfulness to me is being in the present.  The best way for me is look at nature and appreciate them.  Birdsongs.  A flash of yellow-tipped feathers.  A rustle of leaves.  A shaft of sunlight through the foliage that fall like latticed patch of light on the green grass.  Stroke those touch-me-nots.  Feel the textures.  Watch them close.  Feel the wonder.  Smile as the butterflies take flight.  Imagine as the clouds change shape.  Feel the connection with the energy of nature.  Admire the moon.  Think how vast the universe is.  Closing my eyes has NEVER worked.  I never see anything so I do it with my eyes, ears and senses open to what is lovely and worthy of attention before me. I can write these in words.  But I don’t see these in my mind’s eyes. I see them in words.</w:t>
      </w:r>
    </w:p>
    <w:p w14:paraId="227A01EC" w14:textId="77777777" w:rsidR="005E4FFB" w:rsidRDefault="00000000">
      <w:r>
        <w:rPr>
          <w:color w:val="888888"/>
          <w:sz w:val="18"/>
        </w:rPr>
        <w:t xml:space="preserve">  [10] Score: 3 </w:t>
      </w:r>
    </w:p>
    <w:p w14:paraId="3DA86F2F" w14:textId="77777777" w:rsidR="005E4FFB" w:rsidRDefault="00000000">
      <w:r>
        <w:t>Everything experiencable is in your mind.  When they tell me to visualize things, I'll usually see if I can and want to work with some feel/aspect of the thing I can access.  Usually just let the non-aphants do their thing and fall back to breath awareness.</w:t>
      </w:r>
    </w:p>
    <w:p w14:paraId="01BE3D9D" w14:textId="77777777" w:rsidR="005E4FFB" w:rsidRDefault="00000000">
      <w:r>
        <w:rPr>
          <w:color w:val="888888"/>
          <w:sz w:val="18"/>
        </w:rPr>
        <w:t xml:space="preserve">  [11] Score: 3 </w:t>
      </w:r>
    </w:p>
    <w:p w14:paraId="7A4E53D9" w14:textId="77777777" w:rsidR="005E4FFB" w:rsidRDefault="00000000">
      <w:r>
        <w:t xml:space="preserve">Not an ideal setting I admit, but I can’t imagine being meditative in a sauna full of people unless I can enjoy the humid heat, the scent, and maybe the right music.  Or if you love </w:t>
      </w:r>
      <w:r>
        <w:lastRenderedPageBreak/>
        <w:t>observing people, not in a creepy way, but you know, like weaving an imaginary story of that person.  Being in the moment can even be connecting to someone in that way, even talking to someone and tuning in to that person.  Sounds a bit far out in the cosmos I know.  My point is, to meditate you’ll hv to make that right setting happen for you.  I may connect with nature.  You may connect to movement, or meditative music with movement.  Sound of rain, flowing stream?  Or scents and textures of sand, grass, satins.  Who knows?  With technology, we can bring some of these elements wherever we go.  Explore and find what speaks to you.</w:t>
      </w:r>
    </w:p>
    <w:p w14:paraId="29F3A54B" w14:textId="77777777" w:rsidR="005E4FFB" w:rsidRDefault="00000000">
      <w:r>
        <w:rPr>
          <w:color w:val="888888"/>
          <w:sz w:val="18"/>
        </w:rPr>
        <w:t xml:space="preserve">  [12] Score: 3 </w:t>
      </w:r>
    </w:p>
    <w:p w14:paraId="03190996" w14:textId="77777777" w:rsidR="005E4FFB" w:rsidRDefault="00000000">
      <w:r>
        <w:t>I kinda just sit there in darkness and try to imagine I'm floating (I usually get very close to falling asleep tho)</w:t>
      </w:r>
    </w:p>
    <w:p w14:paraId="72918313" w14:textId="77777777" w:rsidR="005E4FFB" w:rsidRDefault="00000000">
      <w:r>
        <w:rPr>
          <w:color w:val="888888"/>
          <w:sz w:val="18"/>
        </w:rPr>
        <w:t xml:space="preserve">  [13] Score: 2 </w:t>
      </w:r>
    </w:p>
    <w:p w14:paraId="535E69F6" w14:textId="77777777" w:rsidR="005E4FFB" w:rsidRDefault="00000000">
      <w:r>
        <w:t>This reminds me of moments I had in therapy before I knew I was an aphant: my therapist confused that I said it was distracting to have my eyes closed while doing visualization exercises. Pretty much settled on what you’re doing but just unfocus on a point (like daydreaming, I guess?).</w:t>
      </w:r>
    </w:p>
    <w:p w14:paraId="6813EF16" w14:textId="77777777" w:rsidR="005E4FFB" w:rsidRDefault="00000000">
      <w:r>
        <w:rPr>
          <w:color w:val="888888"/>
          <w:sz w:val="18"/>
        </w:rPr>
        <w:t xml:space="preserve">  [14] Score: 2 </w:t>
      </w:r>
    </w:p>
    <w:p w14:paraId="5FC80E56" w14:textId="77777777" w:rsidR="005E4FFB" w:rsidRDefault="00000000">
      <w:r>
        <w:t>I always assumed the visualization instructions were just kind of hyperbole and figure of speech… Didn’t realize anyone meant it literally before finding out about aphantasia…   It was never a hinderance. I was a natural at meditation since a young age. Maybe aphantasia even helps us get closer to quieting the mind more easily? I dunno.</w:t>
      </w:r>
    </w:p>
    <w:p w14:paraId="18DACFF0" w14:textId="77777777" w:rsidR="005E4FFB" w:rsidRDefault="00000000">
      <w:r>
        <w:rPr>
          <w:color w:val="888888"/>
          <w:sz w:val="18"/>
        </w:rPr>
        <w:t xml:space="preserve">  [15] Score: 2 </w:t>
      </w:r>
    </w:p>
    <w:p w14:paraId="1D67E3BC" w14:textId="77777777" w:rsidR="005E4FFB" w:rsidRDefault="00000000">
      <w:r>
        <w:t>I do better with mantra, binaural beats, etc. I have a lot of trouble with visualization meditations because I get frustrated. But one good thing to keep in mind is that a lot of the visualization techniques are to get people to calm their mind and be more present. I suspect that we might be a little ahead of the game on that because we don’t visualize.</w:t>
      </w:r>
    </w:p>
    <w:p w14:paraId="359869F5" w14:textId="77777777" w:rsidR="005E4FFB" w:rsidRDefault="00000000">
      <w:r>
        <w:rPr>
          <w:color w:val="888888"/>
          <w:sz w:val="18"/>
        </w:rPr>
        <w:t xml:space="preserve">  [16] Score: 2 </w:t>
      </w:r>
    </w:p>
    <w:p w14:paraId="33259A7F" w14:textId="77777777" w:rsidR="005E4FFB" w:rsidRDefault="00000000">
      <w:r>
        <w:t>I absolutely love this response and take. 🙏🏽</w:t>
      </w:r>
    </w:p>
    <w:p w14:paraId="44A4C058" w14:textId="77777777" w:rsidR="005E4FFB" w:rsidRDefault="00000000">
      <w:r>
        <w:rPr>
          <w:color w:val="888888"/>
          <w:sz w:val="18"/>
        </w:rPr>
        <w:t xml:space="preserve">  [17] Score: 2 </w:t>
      </w:r>
    </w:p>
    <w:p w14:paraId="7F73D15F" w14:textId="77777777" w:rsidR="005E4FFB" w:rsidRDefault="00000000">
      <w:r>
        <w:t>Only thing I do is get very anxious when meditation so I don’t do it lol.</w:t>
      </w:r>
    </w:p>
    <w:p w14:paraId="19342ED0" w14:textId="77777777" w:rsidR="005E4FFB" w:rsidRDefault="00000000">
      <w:r>
        <w:rPr>
          <w:color w:val="888888"/>
          <w:sz w:val="18"/>
        </w:rPr>
        <w:t xml:space="preserve">  [18] Score: 2 </w:t>
      </w:r>
    </w:p>
    <w:p w14:paraId="01F49A70" w14:textId="77777777" w:rsidR="005E4FFB" w:rsidRDefault="00000000">
      <w:r>
        <w:t>Sounded beautiful, but I’m not sure how to do that in a sauna full of people</w:t>
      </w:r>
    </w:p>
    <w:p w14:paraId="1FD568FF" w14:textId="77777777" w:rsidR="005E4FFB" w:rsidRDefault="00000000">
      <w:r>
        <w:rPr>
          <w:color w:val="888888"/>
          <w:sz w:val="18"/>
        </w:rPr>
        <w:t xml:space="preserve">  [19] Score: 2 </w:t>
      </w:r>
    </w:p>
    <w:p w14:paraId="5929BBDB" w14:textId="77777777" w:rsidR="005E4FFB" w:rsidRDefault="00000000">
      <w:r>
        <w:lastRenderedPageBreak/>
        <w:t>I mostly just fail to be honest but I do know other aphants that focus on their breathing or pulse or the blackness etc I've just never managed to get further than pins and needles from being still too long</w:t>
      </w:r>
    </w:p>
    <w:p w14:paraId="31189A66" w14:textId="77777777" w:rsidR="005E4FFB" w:rsidRDefault="00000000">
      <w:r>
        <w:rPr>
          <w:color w:val="888888"/>
          <w:sz w:val="18"/>
        </w:rPr>
        <w:t xml:space="preserve">  [20] Score: 2 </w:t>
      </w:r>
    </w:p>
    <w:p w14:paraId="17E80CBB" w14:textId="77777777" w:rsidR="005E4FFB" w:rsidRDefault="00000000">
      <w:r>
        <w:t>How odd that me misspelling ‘like’ was translated as Lila! Lila is the play of life which we think we are living. Well played universe! 😁</w:t>
      </w:r>
    </w:p>
    <w:p w14:paraId="3C3D14F6" w14:textId="77777777" w:rsidR="005E4FFB" w:rsidRDefault="00000000">
      <w:r>
        <w:rPr>
          <w:color w:val="888888"/>
          <w:sz w:val="18"/>
        </w:rPr>
        <w:t xml:space="preserve">  [21] Score: 2 </w:t>
      </w:r>
    </w:p>
    <w:p w14:paraId="0E59EF98" w14:textId="77777777" w:rsidR="005E4FFB" w:rsidRDefault="00000000">
      <w:r>
        <w:t>I still imagine,  just in story form, like I tell myself stories. If I'm doing mindfulness I stare at a fixed point and concentrate all my attention on breathing through it.</w:t>
      </w:r>
    </w:p>
    <w:p w14:paraId="2B4965F9" w14:textId="77777777" w:rsidR="005E4FFB" w:rsidRDefault="00000000">
      <w:r>
        <w:rPr>
          <w:color w:val="888888"/>
          <w:sz w:val="18"/>
        </w:rPr>
        <w:t xml:space="preserve">  [22] Score: 2 </w:t>
      </w:r>
    </w:p>
    <w:p w14:paraId="39D9CD6F" w14:textId="77777777" w:rsidR="005E4FFB" w:rsidRDefault="00000000">
      <w:r>
        <w:t>This!! I was complaining to my therapist that I can’t meditate and she encouraged me to reframe it. She says mediation is all about being present and focused and maybe we are just meditating by focusing on what’s in front of us. :)</w:t>
      </w:r>
    </w:p>
    <w:p w14:paraId="73AAFC34" w14:textId="77777777" w:rsidR="005E4FFB" w:rsidRDefault="00000000">
      <w:r>
        <w:rPr>
          <w:color w:val="888888"/>
          <w:sz w:val="18"/>
        </w:rPr>
        <w:t xml:space="preserve">  [23] Score: 1 </w:t>
      </w:r>
    </w:p>
    <w:p w14:paraId="019A51C7" w14:textId="77777777" w:rsidR="005E4FFB" w:rsidRDefault="00000000">
      <w:r>
        <w:t>The best to train mindfulness is to pick an object of focus. This can for example be your breath. So you switch into observation mode. It helps to have beginners mind and act like you do not know what breathing is and try to find out about your breath, where does it start, where does it end, what sensations does it bring, where does it move your body.   If you are just starting this, and really at any point in your practice, you will get distracted. By thoughts, your environment, physical pain, etc. - as soon as you notice that you just drifted off into a thought, or drift into your fear, emotions, whatever, you simple return to your breath. The practice is to keep to focus, or to return back to your object of focus, like the breath.      Does that make sense?</w:t>
      </w:r>
    </w:p>
    <w:p w14:paraId="183FEE93" w14:textId="77777777" w:rsidR="005E4FFB" w:rsidRDefault="00000000">
      <w:r>
        <w:rPr>
          <w:color w:val="888888"/>
          <w:sz w:val="18"/>
        </w:rPr>
        <w:t xml:space="preserve">  [24] Score: 1 </w:t>
      </w:r>
    </w:p>
    <w:p w14:paraId="67B0487B" w14:textId="77777777" w:rsidR="005E4FFB" w:rsidRDefault="00000000">
      <w:r>
        <w:t>So, I have a similar situation where I am generally aphantic and if I am not careful while meditating, I often drift off and start nodding off - and it just becomes a battle to not fall asleep. Sounds like you are able to ride the in between area, which is where astral projection happens… is that accurate? Any tips to being able to stay in that zone?</w:t>
      </w:r>
    </w:p>
    <w:p w14:paraId="70D97C2C" w14:textId="77777777" w:rsidR="005E4FFB" w:rsidRDefault="00000000">
      <w:r>
        <w:rPr>
          <w:color w:val="888888"/>
          <w:sz w:val="18"/>
        </w:rPr>
        <w:t xml:space="preserve">  [25] Score: 1 </w:t>
      </w:r>
    </w:p>
    <w:p w14:paraId="627D9247" w14:textId="77777777" w:rsidR="005E4FFB" w:rsidRDefault="00000000">
      <w:r>
        <w:t>I’ve run meditations before and I’ve been thinking of ways to make them more inclusive for aphants.  I didn’t know I had aphantasia at the time when I was leading them, but I had someone ask me once during meditation - what if you don’t see anything- and I told them it’s okay bc I don’t either.  I just focus on my breath or the sensation of the wind on my skin, or the feeling of my body in general in the space I’m in.  I also pretend I’m listening to story time.  I don’t need internal pictured to enjoy that or feel relaxed.</w:t>
      </w:r>
    </w:p>
    <w:p w14:paraId="06619606" w14:textId="77777777" w:rsidR="005E4FFB" w:rsidRDefault="00000000">
      <w:r>
        <w:rPr>
          <w:color w:val="888888"/>
          <w:sz w:val="18"/>
        </w:rPr>
        <w:t xml:space="preserve">  [26] Score: 1 </w:t>
      </w:r>
    </w:p>
    <w:p w14:paraId="68C50AB1" w14:textId="77777777" w:rsidR="005E4FFB" w:rsidRDefault="00000000">
      <w:r>
        <w:lastRenderedPageBreak/>
        <w:t>My personal experience is sorta like riding the in between, the only issue is it’s more of a struggle than a pleasure, the solace is that the reward for the said struggle gives me some sort of feeling like I almost can have access to the astral realm on demand, except at almost no usefulness to my practices. My personal belief is that with more practice I can access the astral realm on demand but travel with ease as well.   As far as a tip to stay in that zone. Hmmmm….let me really think about that right now in this moment….  1. In the blackness you see behind your eyelids explore everywhere possible and look for ANYTHING that resembles movement then try to focus on it gently.   2. This trick is to think of a memory that actually sticks out in your brain. Now me, being full aphant, the main ones that always stand out are memories that are emotionally charged or have extreme significance in my life. I try everything in my power to “re-feel” that moment. I think of factors that don’t involve sight, if that makes any sense. I remember how I felt. How the other person felt. What the outcome was. If it’s a clear enough recollection of an event to create the moment in your mind(minus the visual of course)</w:t>
      </w:r>
    </w:p>
    <w:p w14:paraId="6A381013" w14:textId="77777777" w:rsidR="005E4FFB" w:rsidRDefault="00000000">
      <w:r>
        <w:rPr>
          <w:color w:val="888888"/>
          <w:sz w:val="18"/>
        </w:rPr>
        <w:t xml:space="preserve">  [27] Score: 1 </w:t>
      </w:r>
    </w:p>
    <w:p w14:paraId="03CD98B3" w14:textId="77777777" w:rsidR="005E4FFB" w:rsidRDefault="00000000">
      <w:r>
        <w:t>I focus on the tension of my body, starting from the toes and work myself upward. Or if doing mindfulness in nature, focusing on my surroundings, birds, the wind etc.  Saying all this, I much prefer to just let my mind wonder with a jigsawpuzzle or a nice stroll in nature. Meditation doesn't really do anything for me.</w:t>
      </w:r>
    </w:p>
    <w:p w14:paraId="0167BECF" w14:textId="77777777" w:rsidR="005E4FFB" w:rsidRDefault="00000000">
      <w:r>
        <w:rPr>
          <w:color w:val="888888"/>
          <w:sz w:val="18"/>
        </w:rPr>
        <w:t xml:space="preserve">  [28] Score: 1 </w:t>
      </w:r>
    </w:p>
    <w:p w14:paraId="040FAC06" w14:textId="77777777" w:rsidR="005E4FFB" w:rsidRDefault="00000000">
      <w:r>
        <w:t>I like the black.  It’s soothing to me as it has been for the past 54 years.  If I’m trying to meditate or fall asleep when my mind is racing, I mentally repeat (yes, I have an inner voice) “In” and “Out” in time with my breathing.</w:t>
      </w:r>
    </w:p>
    <w:p w14:paraId="684704B8" w14:textId="77777777" w:rsidR="005E4FFB" w:rsidRDefault="00000000">
      <w:r>
        <w:rPr>
          <w:color w:val="888888"/>
          <w:sz w:val="18"/>
        </w:rPr>
        <w:t xml:space="preserve">  [29] Score: 1 </w:t>
      </w:r>
    </w:p>
    <w:p w14:paraId="078D086E" w14:textId="77777777" w:rsidR="005E4FFB" w:rsidRDefault="00000000">
      <w:r>
        <w:t>I focus on my breath. I try to inhale for 4 counts, hold for 2, then exhale for 6.</w:t>
      </w:r>
    </w:p>
    <w:p w14:paraId="488928AC" w14:textId="77777777" w:rsidR="005E4FFB" w:rsidRDefault="00000000">
      <w:r>
        <w:rPr>
          <w:color w:val="888888"/>
          <w:sz w:val="18"/>
        </w:rPr>
        <w:t xml:space="preserve">  [30] Score: 1 </w:t>
      </w:r>
    </w:p>
    <w:p w14:paraId="50EA179D" w14:textId="77777777" w:rsidR="005E4FFB" w:rsidRDefault="00000000">
      <w:r>
        <w:t>Nothing. I just stop thinking and have a blank mind.</w:t>
      </w:r>
    </w:p>
    <w:p w14:paraId="3F98C6AA" w14:textId="77777777" w:rsidR="005E4FFB" w:rsidRDefault="00000000">
      <w:r>
        <w:rPr>
          <w:color w:val="888888"/>
          <w:sz w:val="18"/>
        </w:rPr>
        <w:t xml:space="preserve">  [31] Score: 1 </w:t>
      </w:r>
    </w:p>
    <w:p w14:paraId="630A3F6C" w14:textId="77777777" w:rsidR="005E4FFB" w:rsidRDefault="00000000">
      <w:r>
        <w:t>Never do it as it's pointless</w:t>
      </w:r>
    </w:p>
    <w:p w14:paraId="1B300002" w14:textId="77777777" w:rsidR="005E4FFB" w:rsidRDefault="005E4FFB"/>
    <w:p w14:paraId="1B7D042D" w14:textId="77777777" w:rsidR="005E4FFB" w:rsidRDefault="00000000">
      <w:r>
        <w:rPr>
          <w:b/>
          <w:sz w:val="28"/>
        </w:rPr>
        <w:t>31. How can I visualize while meditating?</w:t>
      </w:r>
    </w:p>
    <w:p w14:paraId="2615F5B6" w14:textId="77777777" w:rsidR="005E4FFB" w:rsidRDefault="00000000">
      <w:r>
        <w:rPr>
          <w:color w:val="888888"/>
          <w:sz w:val="18"/>
        </w:rPr>
        <w:t xml:space="preserve">  [1] Score: 7 </w:t>
      </w:r>
    </w:p>
    <w:p w14:paraId="338005E8" w14:textId="77777777" w:rsidR="005E4FFB" w:rsidRDefault="00000000">
      <w:r>
        <w:t>There are many different types of meditation. Not all of them make frequent use of visualization. Mindfulness meditation has been great for me.</w:t>
      </w:r>
    </w:p>
    <w:p w14:paraId="516F775D" w14:textId="77777777" w:rsidR="005E4FFB" w:rsidRDefault="00000000">
      <w:r>
        <w:rPr>
          <w:color w:val="888888"/>
          <w:sz w:val="18"/>
        </w:rPr>
        <w:lastRenderedPageBreak/>
        <w:t xml:space="preserve">  [2] Score: 5 </w:t>
      </w:r>
    </w:p>
    <w:p w14:paraId="3C42FBB5" w14:textId="77777777" w:rsidR="005E4FFB" w:rsidRDefault="00000000">
      <w:r>
        <w:t>Introspection! Try to feel things, focus on your heartbeat, try and feel the blood flowing to each of your finger tips one at time, maybe focus on digestion, feel the lungs expand and exhale, i can’t visualize but introspection is a great way to meditate for me</w:t>
      </w:r>
    </w:p>
    <w:p w14:paraId="70BF2F2F" w14:textId="77777777" w:rsidR="005E4FFB" w:rsidRDefault="00000000">
      <w:r>
        <w:rPr>
          <w:color w:val="888888"/>
          <w:sz w:val="18"/>
        </w:rPr>
        <w:t xml:space="preserve">  [3] Score: 4 </w:t>
      </w:r>
    </w:p>
    <w:p w14:paraId="71821582" w14:textId="77777777" w:rsidR="005E4FFB" w:rsidRDefault="00000000">
      <w:r>
        <w:t>Some aphantasics report having some visuals while meditating after reaching a state similar to hypnagogic hallucinations. I have never achieved that state, but I'm not a regular seated meditator. I do more moving meditation staying present.  If you are concerned with meditations using visual meditative focus and you can't see anything, there are 2 answers:  1. First is try other forms of meditative focus. Guided visualization is popular for entry level meditation because for visualizers their monkey minds throw images at them along with other thoughts and having a visual focus helps deal with those. There are body scans like progressive relaxation, other body based meditations like following your breath, words like mantra based meditations and then there is bare awareness where you just pay attention to what is without focusing on any one thing, but that tends to be a more advanced practice. I did a walking horizon scan meditation that put me in a really strange state. There are lots of meditations that don't use visualization. 2. Everyone seems to worry about what their meditative focus is and ignore the other necessary part of meditation: an accepting attitude. You will have thoughts. You will itch. You will get thirsty. You will need to move. You are human. When those things happen you note it and go back to your meditative focus. Don't get mad. Don't get frustrated. Don't be embarrassed. Accept it happened and go back to your meditative focus. How does this relate to guided visualization? Accept what you can do and move on. I've done the beach meditation so often it is a trigger for me to relax. I've never seen the beach, heard the waves, smelled the ocean, tasted the salt or felt he sun and sand. None of those exist in my imagination. But I thought about them and they were all part of my meditative focus and it was OK.</w:t>
      </w:r>
    </w:p>
    <w:p w14:paraId="26800ABF" w14:textId="77777777" w:rsidR="005E4FFB" w:rsidRDefault="00000000">
      <w:r>
        <w:rPr>
          <w:color w:val="888888"/>
          <w:sz w:val="18"/>
        </w:rPr>
        <w:t xml:space="preserve">  [4] Score: 2 </w:t>
      </w:r>
    </w:p>
    <w:p w14:paraId="1929183B" w14:textId="77777777" w:rsidR="005E4FFB" w:rsidRDefault="00000000">
      <w:r>
        <w:t>That’s great! There are also guided walking or running meditation audios. I find swimming feels like meditation. Yoga can be too.   You could also try doing a guided meditation/visualization lying in bed at night. That half asleep time can sometimes create visuals even with aphantasia. I usually fall completely asleep when I try this.</w:t>
      </w:r>
    </w:p>
    <w:p w14:paraId="589356EA" w14:textId="77777777" w:rsidR="005E4FFB" w:rsidRDefault="00000000">
      <w:r>
        <w:rPr>
          <w:color w:val="888888"/>
          <w:sz w:val="18"/>
        </w:rPr>
        <w:t xml:space="preserve">  [5] Score: 2 </w:t>
      </w:r>
    </w:p>
    <w:p w14:paraId="277A33CA" w14:textId="77777777" w:rsidR="005E4FFB" w:rsidRDefault="00000000">
      <w:r>
        <w:t>For me as an aphant visualisizing just means sth different. I do what I would normally do as well when asked to visualize sth, which is rolling out the concepts of who this would feel to me</w:t>
      </w:r>
    </w:p>
    <w:p w14:paraId="16218BA0" w14:textId="77777777" w:rsidR="005E4FFB" w:rsidRDefault="00000000">
      <w:r>
        <w:rPr>
          <w:color w:val="888888"/>
          <w:sz w:val="18"/>
        </w:rPr>
        <w:t xml:space="preserve">  [6] Score: 2 </w:t>
      </w:r>
    </w:p>
    <w:p w14:paraId="1FF6384B" w14:textId="77777777" w:rsidR="005E4FFB" w:rsidRDefault="00000000">
      <w:r>
        <w:t>I try visualize a simple bright warm orb. I sort of see it sometimes and it changes, but keeping the idea of the orb or the feel of it seems to work for me.</w:t>
      </w:r>
    </w:p>
    <w:p w14:paraId="43DA4D71" w14:textId="77777777" w:rsidR="005E4FFB" w:rsidRDefault="00000000">
      <w:r>
        <w:rPr>
          <w:color w:val="888888"/>
          <w:sz w:val="18"/>
        </w:rPr>
        <w:lastRenderedPageBreak/>
        <w:t xml:space="preserve">  [7] Score: 2 </w:t>
      </w:r>
    </w:p>
    <w:p w14:paraId="28D9CABC" w14:textId="77777777" w:rsidR="005E4FFB" w:rsidRDefault="00000000">
      <w:r>
        <w:t>Thank you, I realized with the comments that walking in nature in silence is something I've done that works as good as other forms of meditation</w:t>
      </w:r>
    </w:p>
    <w:p w14:paraId="46434A3D" w14:textId="77777777" w:rsidR="005E4FFB" w:rsidRDefault="00000000">
      <w:r>
        <w:rPr>
          <w:color w:val="888888"/>
          <w:sz w:val="18"/>
        </w:rPr>
        <w:t xml:space="preserve">  [8] Score: 2 </w:t>
      </w:r>
    </w:p>
    <w:p w14:paraId="1E83EBFD" w14:textId="77777777" w:rsidR="005E4FFB" w:rsidRDefault="00000000">
      <w:r>
        <w:t>I’d probably go crazy if I could visualize my thoughts.</w:t>
      </w:r>
    </w:p>
    <w:p w14:paraId="46011CFB" w14:textId="77777777" w:rsidR="005E4FFB" w:rsidRDefault="00000000">
      <w:r>
        <w:rPr>
          <w:color w:val="888888"/>
          <w:sz w:val="18"/>
        </w:rPr>
        <w:t xml:space="preserve">  [9] Score: 2 </w:t>
      </w:r>
    </w:p>
    <w:p w14:paraId="33C19B62" w14:textId="77777777" w:rsidR="005E4FFB" w:rsidRDefault="00000000">
      <w:r>
        <w:t>What do you want to get out of mediation?</w:t>
      </w:r>
    </w:p>
    <w:p w14:paraId="2572BC0B" w14:textId="77777777" w:rsidR="005E4FFB" w:rsidRDefault="00000000">
      <w:r>
        <w:rPr>
          <w:color w:val="888888"/>
          <w:sz w:val="18"/>
        </w:rPr>
        <w:t xml:space="preserve">  [10] Score: 2 </w:t>
      </w:r>
    </w:p>
    <w:p w14:paraId="3DA4C9BD" w14:textId="77777777" w:rsidR="005E4FFB" w:rsidRDefault="00000000">
      <w:r>
        <w:t>Via OBE r/AstralProjection</w:t>
      </w:r>
    </w:p>
    <w:p w14:paraId="75DC2608" w14:textId="77777777" w:rsidR="005E4FFB" w:rsidRDefault="00000000">
      <w:r>
        <w:rPr>
          <w:color w:val="888888"/>
          <w:sz w:val="18"/>
        </w:rPr>
        <w:t xml:space="preserve">  [11] Score: 1 </w:t>
      </w:r>
    </w:p>
    <w:p w14:paraId="19AC00F6" w14:textId="77777777" w:rsidR="005E4FFB" w:rsidRDefault="00000000">
      <w:r>
        <w:t>Same with the night meditation, I end up falling asleep which is good because I have insomnia but I don't get to do anything xD</w:t>
      </w:r>
    </w:p>
    <w:p w14:paraId="76ADA12D" w14:textId="77777777" w:rsidR="005E4FFB" w:rsidRDefault="00000000">
      <w:r>
        <w:rPr>
          <w:color w:val="888888"/>
          <w:sz w:val="18"/>
        </w:rPr>
        <w:t xml:space="preserve">  [12] Score: 1 </w:t>
      </w:r>
    </w:p>
    <w:p w14:paraId="7E0D23F2" w14:textId="77777777" w:rsidR="005E4FFB" w:rsidRDefault="00000000">
      <w:r>
        <w:t>https://youtu.be/mF-E4qxWqMs?si=kVWgvh4twE8fxuED</w:t>
      </w:r>
    </w:p>
    <w:p w14:paraId="5928EAA2" w14:textId="77777777" w:rsidR="005E4FFB" w:rsidRDefault="00000000">
      <w:r>
        <w:rPr>
          <w:color w:val="888888"/>
          <w:sz w:val="18"/>
        </w:rPr>
        <w:t xml:space="preserve">  [13] Score: 1 </w:t>
      </w:r>
    </w:p>
    <w:p w14:paraId="11BE1C1A" w14:textId="77777777" w:rsidR="005E4FFB" w:rsidRDefault="00000000">
      <w:r>
        <w:t>What I do is focus on breathing, here is a good one that I like https://youtu.be/fCD57zIPs-s?si=zdI6mqIegfBrUysi</w:t>
      </w:r>
    </w:p>
    <w:p w14:paraId="4548BD5A" w14:textId="77777777" w:rsidR="005E4FFB" w:rsidRDefault="00000000">
      <w:r>
        <w:rPr>
          <w:color w:val="888888"/>
          <w:sz w:val="18"/>
        </w:rPr>
        <w:t xml:space="preserve">  [14] Score: 1 </w:t>
      </w:r>
    </w:p>
    <w:p w14:paraId="12951079" w14:textId="77777777" w:rsidR="005E4FFB" w:rsidRDefault="00000000">
      <w:r>
        <w:t>I can give u a tip for visualisation</w:t>
      </w:r>
    </w:p>
    <w:p w14:paraId="7BA59F36" w14:textId="77777777" w:rsidR="005E4FFB" w:rsidRDefault="00000000">
      <w:r>
        <w:rPr>
          <w:color w:val="888888"/>
          <w:sz w:val="18"/>
        </w:rPr>
        <w:t xml:space="preserve">  [15] Score: 1 </w:t>
      </w:r>
    </w:p>
    <w:p w14:paraId="1BD9CFBC" w14:textId="77777777" w:rsidR="005E4FFB" w:rsidRDefault="00000000">
      <w:r>
        <w:t>I do it for my anxiety</w:t>
      </w:r>
    </w:p>
    <w:p w14:paraId="0E030F2E" w14:textId="77777777" w:rsidR="005E4FFB" w:rsidRDefault="005E4FFB"/>
    <w:p w14:paraId="266A0DD0" w14:textId="77777777" w:rsidR="005E4FFB" w:rsidRDefault="00000000">
      <w:r>
        <w:rPr>
          <w:b/>
          <w:sz w:val="28"/>
        </w:rPr>
        <w:t xml:space="preserve">32. how did you master meditation? </w:t>
      </w:r>
    </w:p>
    <w:p w14:paraId="4DA09D95" w14:textId="77777777" w:rsidR="005E4FFB" w:rsidRDefault="00000000">
      <w:r>
        <w:rPr>
          <w:color w:val="888888"/>
          <w:sz w:val="18"/>
        </w:rPr>
        <w:t xml:space="preserve">  [1] Score: 10 </w:t>
      </w:r>
    </w:p>
    <w:p w14:paraId="25CA3FBD" w14:textId="77777777" w:rsidR="005E4FFB" w:rsidRDefault="00000000">
      <w:r>
        <w:t>I feel like my aphantasia is permanent meditation and so I was born a master.  I've tried "normal" meditation and flotation tank and the like and just found them boring and pointless.</w:t>
      </w:r>
    </w:p>
    <w:p w14:paraId="5AFBEAA2" w14:textId="77777777" w:rsidR="005E4FFB" w:rsidRDefault="00000000">
      <w:r>
        <w:rPr>
          <w:color w:val="888888"/>
          <w:sz w:val="18"/>
        </w:rPr>
        <w:t xml:space="preserve">  [2] Score: 7 </w:t>
      </w:r>
    </w:p>
    <w:p w14:paraId="0D6532CE" w14:textId="77777777" w:rsidR="005E4FFB" w:rsidRDefault="00000000">
      <w:r>
        <w:lastRenderedPageBreak/>
        <w:t>Meditation is the 'art of living' and subsequently the 'art of dying'... nothing to master...it's a way of life. I do Vipassana Meditation for a long time and I am still in the kindergarten of the universe.</w:t>
      </w:r>
    </w:p>
    <w:p w14:paraId="7E5AB62A" w14:textId="77777777" w:rsidR="005E4FFB" w:rsidRDefault="00000000">
      <w:r>
        <w:rPr>
          <w:color w:val="888888"/>
          <w:sz w:val="18"/>
        </w:rPr>
        <w:t xml:space="preserve">  [3] Score: 6 </w:t>
      </w:r>
    </w:p>
    <w:p w14:paraId="790B6556" w14:textId="77777777" w:rsidR="005E4FFB" w:rsidRDefault="00000000">
      <w:r>
        <w:t>I just repeat the words feel don't think, and try to really lean into the feeling of breathing into a flow. Let the thoughts go by without judgement and when your brain starts to talk about the thoughts say feel don't think and really lean into the breathing.  My brain narrates absolutely everything and sometimes words like disorganized magnet poetry float through the gray/black of my mind. They don't seem to have any meaning Otherwise it's constant unmitigated chatter   Feel don't think cues the chatter volume to turn down and allows my focus to shift to the task of breathing and tuning out. If it doesn't work I didn't try for longer than about five minutes and come back to it later.  Walking with music that my body wants to flow with will also trigger a meditative state. Walking in the woods.</w:t>
      </w:r>
    </w:p>
    <w:p w14:paraId="453B8CA7" w14:textId="77777777" w:rsidR="005E4FFB" w:rsidRDefault="00000000">
      <w:r>
        <w:rPr>
          <w:color w:val="888888"/>
          <w:sz w:val="18"/>
        </w:rPr>
        <w:t xml:space="preserve">  [4] Score: 5 </w:t>
      </w:r>
    </w:p>
    <w:p w14:paraId="188FB89D" w14:textId="77777777" w:rsidR="005E4FFB" w:rsidRDefault="00000000">
      <w:r>
        <w:t>So here’s the thing, as an aphant, I LOVE meditation- because, it’s the one time I DO experience visuals ! Sure, they aren’t at my will/ I don’t get to choose them, but when I’m going through I guided meditation (and typically reach the 30min mark) I begin to see colors, or faint visuals, sometimes small burst of full blown faces or objects- it helps me feel I am tapping into my intuition- perhaps that these visuals are things I can take note of for the future - things I’ve seen in my dreams? Hard to explain- but meditation has shifted my view of reality and my inner potential so much- that I now do it as a profession. I am a hypnotist. I am not sure if I have worked with aphants before- but am willing to- seeing as most of my sessions run around an hour- I believe I could perhaps assist aphants in harnessing this part of their brain - it takes my mind less and less time to collect imagery now - still again, (about 25- 30 mins) - so not immediately. But it is worth it for me.</w:t>
      </w:r>
    </w:p>
    <w:p w14:paraId="5CAA1F9F" w14:textId="77777777" w:rsidR="005E4FFB" w:rsidRDefault="00000000">
      <w:r>
        <w:rPr>
          <w:color w:val="888888"/>
          <w:sz w:val="18"/>
        </w:rPr>
        <w:t xml:space="preserve">  [5] Score: 5 </w:t>
      </w:r>
    </w:p>
    <w:p w14:paraId="058C06A2" w14:textId="77777777" w:rsidR="005E4FFB" w:rsidRDefault="00000000">
      <w:r>
        <w:t>This. Don’t forget that the goal of many meditations is exactly to “empty the mind”. For some folks, the black screen is near-impossible.</w:t>
      </w:r>
    </w:p>
    <w:p w14:paraId="67E72F98" w14:textId="77777777" w:rsidR="005E4FFB" w:rsidRDefault="00000000">
      <w:r>
        <w:rPr>
          <w:color w:val="888888"/>
          <w:sz w:val="18"/>
        </w:rPr>
        <w:t xml:space="preserve">  [6] Score: 4 </w:t>
      </w:r>
    </w:p>
    <w:p w14:paraId="2B19C3A5" w14:textId="77777777" w:rsidR="005E4FFB" w:rsidRDefault="00000000">
      <w:r>
        <w:t>I'm happy for you but have no idea what you said.</w:t>
      </w:r>
    </w:p>
    <w:p w14:paraId="16735A39" w14:textId="77777777" w:rsidR="005E4FFB" w:rsidRDefault="00000000">
      <w:r>
        <w:rPr>
          <w:color w:val="888888"/>
          <w:sz w:val="18"/>
        </w:rPr>
        <w:t xml:space="preserve">  [7] Score: 2 </w:t>
      </w:r>
    </w:p>
    <w:p w14:paraId="625908E8" w14:textId="77777777" w:rsidR="005E4FFB" w:rsidRDefault="00000000">
      <w:r>
        <w:t>I get what you're saying. I wouldn't know where to start. My experience with that is either traumatized people sacrificing animals or cosplay of a sort. I just don't know what a healthy version of that looks like.   Is it something you can explain?</w:t>
      </w:r>
    </w:p>
    <w:p w14:paraId="0CB7A212" w14:textId="77777777" w:rsidR="005E4FFB" w:rsidRDefault="00000000">
      <w:r>
        <w:rPr>
          <w:color w:val="888888"/>
          <w:sz w:val="18"/>
        </w:rPr>
        <w:t xml:space="preserve">  [8] Score: 2 </w:t>
      </w:r>
    </w:p>
    <w:p w14:paraId="7BD154B1" w14:textId="77777777" w:rsidR="005E4FFB" w:rsidRDefault="00000000">
      <w:r>
        <w:lastRenderedPageBreak/>
        <w:t>Meditation for me was full body awareness, which I guess is hard for people to do. Basically sit and relax while trying to feel the joints in your toes. Joint by joint work your way up through your body. Slightly flexing each joint and fixing your position slowly and gently. By the end you are relax breathing deep and with better posture. It takes a long as you need it to and has been super relaxing for me.</w:t>
      </w:r>
    </w:p>
    <w:p w14:paraId="28AB076F" w14:textId="77777777" w:rsidR="005E4FFB" w:rsidRDefault="00000000">
      <w:r>
        <w:rPr>
          <w:color w:val="888888"/>
          <w:sz w:val="18"/>
        </w:rPr>
        <w:t xml:space="preserve">  [9] Score: 2 </w:t>
      </w:r>
    </w:p>
    <w:p w14:paraId="4448EDFD" w14:textId="77777777" w:rsidR="005E4FFB" w:rsidRDefault="00000000">
      <w:r>
        <w:t>I will give you one exercise that you can try out. Collect three little stones of the same kind. You can find them on a beach or forest path you like, but ideally, they are of a translucid kind and shaped in a form that does not occur in your daily surrounding, so I bought three octahedron selenites (they do not cost more than 1€ each). Then you also take a napkin, one that you never use. Select a place in your house, clean that corner. Put the napkin on a stool or small table, place the three stones on it, in the tips of an imaginary triangle. Sit in front of them, with eyes open, and let the triangular shape comfort you. This composition is “pure”, it has not come in touch with your worries. It is an externalized shape of meditation. It is not in your mind’s eye, though it is there. Each time you pass by it in the house, you will “remember” yourself. “Self-remembering” is a concept developed by Gurdjieff in The Fourth Way.</w:t>
      </w:r>
    </w:p>
    <w:p w14:paraId="3CDED362" w14:textId="77777777" w:rsidR="005E4FFB" w:rsidRDefault="00000000">
      <w:r>
        <w:rPr>
          <w:color w:val="888888"/>
          <w:sz w:val="18"/>
        </w:rPr>
        <w:t xml:space="preserve">  [10] Score: 2 </w:t>
      </w:r>
    </w:p>
    <w:p w14:paraId="4B603396" w14:textId="77777777" w:rsidR="005E4FFB" w:rsidRDefault="00000000">
      <w:r>
        <w:t>40 years ago I refused to deprive rats of water in psych class.  Professor offered I do a paper instead.  It was on Benson's book. I won an award for it.  I've been in therapy since before I wrote that paper.  Some people just have more trauma than others.  Thanks for your input though I appreciate the effort. Very kind of you.</w:t>
      </w:r>
    </w:p>
    <w:p w14:paraId="44A7EB4A" w14:textId="77777777" w:rsidR="005E4FFB" w:rsidRDefault="00000000">
      <w:r>
        <w:rPr>
          <w:color w:val="888888"/>
          <w:sz w:val="18"/>
        </w:rPr>
        <w:t xml:space="preserve">  [11] Score: 2 </w:t>
      </w:r>
    </w:p>
    <w:p w14:paraId="78FA6200" w14:textId="77777777" w:rsidR="005E4FFB" w:rsidRDefault="00000000">
      <w:r>
        <w:t>Do you get value from it?</w:t>
      </w:r>
    </w:p>
    <w:p w14:paraId="388E9E53" w14:textId="77777777" w:rsidR="005E4FFB" w:rsidRDefault="00000000">
      <w:r>
        <w:rPr>
          <w:color w:val="888888"/>
          <w:sz w:val="18"/>
        </w:rPr>
        <w:t xml:space="preserve">  [12] Score: 2 </w:t>
      </w:r>
    </w:p>
    <w:p w14:paraId="525CA799" w14:textId="77777777" w:rsidR="005E4FFB" w:rsidRDefault="00000000">
      <w:r>
        <w:t>I can’t do seated meditation, though I’ve tried many times. What I can do, is yoga, dance and walk in nature while allowing the thoughts to drift on by.</w:t>
      </w:r>
    </w:p>
    <w:p w14:paraId="4796836E" w14:textId="77777777" w:rsidR="005E4FFB" w:rsidRDefault="00000000">
      <w:r>
        <w:rPr>
          <w:color w:val="888888"/>
          <w:sz w:val="18"/>
        </w:rPr>
        <w:t xml:space="preserve">  [13] Score: 1 </w:t>
      </w:r>
    </w:p>
    <w:p w14:paraId="743CED8C" w14:textId="77777777" w:rsidR="005E4FFB" w:rsidRDefault="00000000">
      <w:r>
        <w:t xml:space="preserve">You may need to do some personal work to deal with your fears. Meditation can help with that as one of the things people get out of meditation is that their thoughts are not really that important.  How did I get to liking it? When I was a teen my dad's company sent him to a retreat called Personal And Corporate Effectiveness. He came home with an LP (yes, vinyl, it was the 70s) and the last thing on the album was a progressive relaxation meditation. I did it many times until I could do it on my own then I used it to quiet my thoughts and fall asleep quicker.  I've done many other forms of meditation since then and as noted, even living can be considered meditation.  Most people seem to focus on what meditative focus they are going to use: progressive relaxation, guided visualization, breath, mantra, etc. They </w:t>
      </w:r>
      <w:r>
        <w:lastRenderedPageBreak/>
        <w:t>don't focus on the aspect that doesn't change: an accepting attitude. A teacher of mine described it this way. She calls it the Frisky Hat Meditation.   You are going to a party. You are wearing a hat. When you get to the party you put your hat on the hat rack and join everyone else. Later, you notice you hat on someone's head. You don't get mad at the hat. It is just a hat. You aren't embarrassed because you didn't do anything. You just retrieve the hat and hang it up again. A bit later, it is on someone else's head. Retrieve the had and hang it up. And on it goes.  When you meditate, you will have thoughts arise. At least images don't assault you. But you will have thoughts, itches, thirst, etc arise. You are human, that will happen. And your fears will arise. Put them back on the rack and return to your meditative focus, whatever it is. You thoughts, your fears, really aren't that important in that moment. You can put off thinking about them.  Is it hard? Yes. More so for some than others. It does take and help develop mental discipline. But don't get down. You are where you are. You are who you are. Accept what you experience and return to your focus. The first time maybe you only manage 10% of your time thinking of your focus. Success! You didn't think about your fears all the time. You will improve, but it isn't a race or a competition.   And as you begin to realize that your thoughts really aren't that important, it can be easier to deal with your fears.  You might find this article helpful with lots of variations in meditation:  [https://aphantasia.com/article/strategies/meditate-with-aphantasia/](https://aphantasia.com/article/strategies/meditate-with-aphantasia/)  It references Herbert Benson's "The Relaxation Response" which is very good. He has a website. Here is his basic meditation: [http://www.relaxationresponse.org/steps/](http://www.relaxationresponse.org/steps/)</w:t>
      </w:r>
    </w:p>
    <w:p w14:paraId="607204D9" w14:textId="77777777" w:rsidR="005E4FFB" w:rsidRDefault="00000000">
      <w:r>
        <w:rPr>
          <w:color w:val="888888"/>
          <w:sz w:val="18"/>
        </w:rPr>
        <w:t xml:space="preserve">  [14] Score: 1 </w:t>
      </w:r>
    </w:p>
    <w:p w14:paraId="1130F5BE" w14:textId="77777777" w:rsidR="005E4FFB" w:rsidRDefault="00000000">
      <w:r>
        <w:t>i chose a specific issue to meditate on, to see if i could directly experience a concrete change. it worked, that was my 'wow' moment. the 'tiny challenge' i chose was to not itch dry skin (without resorting to lots of moisturizer lotion). through 'deconstruct' and 'reframe' techniques, i understood the sensory input (itchiness) from a new perspective, and connected it to a different emotional response. i chat with a website about a specific issue i'm facing, and it generates an audio guided meditation based on the chat. later i answer journaling questions, and with my feedback the website (MinwayAI) generates another meditation that includes more of what resonates with me.</w:t>
      </w:r>
    </w:p>
    <w:p w14:paraId="1E5025A2" w14:textId="77777777" w:rsidR="005E4FFB" w:rsidRDefault="00000000">
      <w:r>
        <w:rPr>
          <w:color w:val="888888"/>
          <w:sz w:val="18"/>
        </w:rPr>
        <w:t xml:space="preserve">  [15] Score: 1 </w:t>
      </w:r>
    </w:p>
    <w:p w14:paraId="03C086C1" w14:textId="77777777" w:rsidR="005E4FFB" w:rsidRDefault="00000000">
      <w:r>
        <w:t>I may get downvoted but weed makes me want to meditate. Helps me feel every individual point of my body. If i focus on any spot, I can hear and feel my heart beating and the blood flowing.</w:t>
      </w:r>
    </w:p>
    <w:p w14:paraId="0BFE57DC" w14:textId="77777777" w:rsidR="005E4FFB" w:rsidRDefault="00000000">
      <w:r>
        <w:rPr>
          <w:color w:val="888888"/>
          <w:sz w:val="18"/>
        </w:rPr>
        <w:t xml:space="preserve">  [16] Score: 1 </w:t>
      </w:r>
    </w:p>
    <w:p w14:paraId="377D39CF" w14:textId="77777777" w:rsidR="005E4FFB" w:rsidRDefault="00000000">
      <w:r>
        <w:t xml:space="preserve">I'll let you know when (if) it happens. With Aphantasia the 'picture a beach' was always a non-starter (I'm in my 60s). I also have the inner narrator voice in my head that is ALWAYS going. I do more of a putting my brain in neutral -- I listen to audiobooks and WALK - it becomes a what I consider a meditation because I can let my brain wander w/o it being told </w:t>
      </w:r>
      <w:r>
        <w:lastRenderedPageBreak/>
        <w:t>to sit down and shut up. Sorry I can't give you a better answer but this is what 'works' for me.</w:t>
      </w:r>
    </w:p>
    <w:p w14:paraId="5A1F9E74" w14:textId="77777777" w:rsidR="005E4FFB" w:rsidRDefault="00000000">
      <w:r>
        <w:rPr>
          <w:color w:val="888888"/>
          <w:sz w:val="18"/>
        </w:rPr>
        <w:t xml:space="preserve">  [17] Score: 1 </w:t>
      </w:r>
    </w:p>
    <w:p w14:paraId="0A0EA355" w14:textId="77777777" w:rsidR="005E4FFB" w:rsidRDefault="00000000">
      <w:r>
        <w:t>it makes the practice more enjoyable.  i look forward to what's new in the meditations, including working on previous parts that resonate with me. some of the specific issues i raise, it will be months before i know how well the specific meditations dealing with them work for me. i've directly experienced positive changes for some of the issues, and jury still out on the others.  hope you find a path that brings you joy and benefit.</w:t>
      </w:r>
    </w:p>
    <w:p w14:paraId="6E9CA986" w14:textId="77777777" w:rsidR="005E4FFB" w:rsidRDefault="00000000">
      <w:r>
        <w:rPr>
          <w:color w:val="888888"/>
          <w:sz w:val="18"/>
        </w:rPr>
        <w:t xml:space="preserve">  [18] Score: 1 </w:t>
      </w:r>
    </w:p>
    <w:p w14:paraId="0B207BFC" w14:textId="77777777" w:rsidR="005E4FFB" w:rsidRDefault="00000000">
      <w:r>
        <w:t>I came here to ask this exact question. I’m trying to meditate but I can’t get the inner monologue to shut tf up for more than a few seconds. It’s so exhausting I just want to sit in peace and quiet for 1 gd minute. When I’m meditating I try to focus on 1 thing I can hear in the outside world and 1 thing I can feel. I switch between focusing on those and repeat the phrase “right here right now” if words start coming into my mind. If the monologue starts again (which it always does within 10 seconds) I acknowledge it and try not to judge it but just say okay that’s popped up now I’m going to let it go. It’s just tiring.</w:t>
      </w:r>
    </w:p>
    <w:p w14:paraId="78412139" w14:textId="77777777" w:rsidR="005E4FFB" w:rsidRDefault="00000000">
      <w:r>
        <w:rPr>
          <w:color w:val="888888"/>
          <w:sz w:val="18"/>
        </w:rPr>
        <w:t xml:space="preserve">  [19] Score: 1 </w:t>
      </w:r>
    </w:p>
    <w:p w14:paraId="75A48E20" w14:textId="77777777" w:rsidR="005E4FFB" w:rsidRDefault="00000000">
      <w:r>
        <w:t>Use guided meditation? I find that really works for me! Michael Seally on YouTube is great! ☺️</w:t>
      </w:r>
    </w:p>
    <w:p w14:paraId="44ED5CBB" w14:textId="77777777" w:rsidR="005E4FFB" w:rsidRDefault="00000000">
      <w:r>
        <w:rPr>
          <w:color w:val="888888"/>
          <w:sz w:val="18"/>
        </w:rPr>
        <w:t xml:space="preserve">  [20] Score: 1 </w:t>
      </w:r>
    </w:p>
    <w:p w14:paraId="610B5C8E" w14:textId="77777777" w:rsidR="005E4FFB" w:rsidRDefault="00000000">
      <w:r>
        <w:t>I could see that ...not an option but thank you for responding.</w:t>
      </w:r>
    </w:p>
    <w:p w14:paraId="0BEA9FA3" w14:textId="77777777" w:rsidR="005E4FFB" w:rsidRDefault="00000000">
      <w:r>
        <w:rPr>
          <w:color w:val="888888"/>
          <w:sz w:val="18"/>
        </w:rPr>
        <w:t xml:space="preserve">  [21] Score: 1 </w:t>
      </w:r>
    </w:p>
    <w:p w14:paraId="42FAE0D8" w14:textId="77777777" w:rsidR="005E4FFB" w:rsidRDefault="00000000">
      <w:r>
        <w:t>That sounds like a subtle form of progressive body relaxation.</w:t>
      </w:r>
    </w:p>
    <w:p w14:paraId="2D9093E3" w14:textId="77777777" w:rsidR="005E4FFB" w:rsidRDefault="00000000">
      <w:r>
        <w:rPr>
          <w:color w:val="888888"/>
          <w:sz w:val="18"/>
        </w:rPr>
        <w:t xml:space="preserve">  [22] Score: 1 </w:t>
      </w:r>
    </w:p>
    <w:p w14:paraId="1E864801" w14:textId="77777777" w:rsidR="005E4FFB" w:rsidRDefault="00000000">
      <w:r>
        <w:t>Try a practice that pulls spirit into matter, rather than matter into spirit. Most witchcraft and magic is exactly this. Work with objects, tools, ingredients, candles, an altar.</w:t>
      </w:r>
    </w:p>
    <w:p w14:paraId="20850E5B" w14:textId="77777777" w:rsidR="005E4FFB" w:rsidRDefault="00000000">
      <w:r>
        <w:rPr>
          <w:color w:val="888888"/>
          <w:sz w:val="18"/>
        </w:rPr>
        <w:t xml:space="preserve">  [23] Score: 1 </w:t>
      </w:r>
    </w:p>
    <w:p w14:paraId="2B84712E" w14:textId="77777777" w:rsidR="005E4FFB" w:rsidRDefault="00000000">
      <w:r>
        <w:t>Flotation would be like the back seat om a 5 hour drive.</w:t>
      </w:r>
    </w:p>
    <w:p w14:paraId="12F6CD6D" w14:textId="77777777" w:rsidR="005E4FFB" w:rsidRDefault="00000000">
      <w:r>
        <w:rPr>
          <w:color w:val="888888"/>
          <w:sz w:val="18"/>
        </w:rPr>
        <w:t xml:space="preserve">  [24] Score: 1 </w:t>
      </w:r>
    </w:p>
    <w:p w14:paraId="21338EAA" w14:textId="77777777" w:rsidR="005E4FFB" w:rsidRDefault="00000000">
      <w:r>
        <w:t>Is the constant narration because of aphantasia?</w:t>
      </w:r>
    </w:p>
    <w:p w14:paraId="51F4CED9" w14:textId="77777777" w:rsidR="005E4FFB" w:rsidRDefault="00000000">
      <w:r>
        <w:rPr>
          <w:color w:val="888888"/>
          <w:sz w:val="18"/>
        </w:rPr>
        <w:t xml:space="preserve">  [25] Score: 1 </w:t>
      </w:r>
    </w:p>
    <w:p w14:paraId="37B0326D" w14:textId="77777777" w:rsidR="005E4FFB" w:rsidRDefault="00000000">
      <w:r>
        <w:t>Exactly. Too lonely and uneventful.</w:t>
      </w:r>
    </w:p>
    <w:p w14:paraId="7D8B4008" w14:textId="77777777" w:rsidR="005E4FFB" w:rsidRDefault="00000000">
      <w:r>
        <w:rPr>
          <w:color w:val="888888"/>
          <w:sz w:val="18"/>
        </w:rPr>
        <w:lastRenderedPageBreak/>
        <w:t xml:space="preserve">  [26] Score: 1 </w:t>
      </w:r>
    </w:p>
    <w:p w14:paraId="62247B33" w14:textId="77777777" w:rsidR="005E4FFB" w:rsidRDefault="00000000">
      <w:r>
        <w:t>i just keep focusing on how my breathing feels</w:t>
      </w:r>
    </w:p>
    <w:p w14:paraId="2C973CF4" w14:textId="77777777" w:rsidR="005E4FFB" w:rsidRDefault="00000000">
      <w:r>
        <w:rPr>
          <w:color w:val="888888"/>
          <w:sz w:val="18"/>
        </w:rPr>
        <w:t xml:space="preserve">  [27] Score: 1 </w:t>
      </w:r>
    </w:p>
    <w:p w14:paraId="410A25EC" w14:textId="77777777" w:rsidR="005E4FFB" w:rsidRDefault="00000000">
      <w:r>
        <w:t>Thanks. What happens with seated?</w:t>
      </w:r>
    </w:p>
    <w:p w14:paraId="3D5D9AF0" w14:textId="77777777" w:rsidR="005E4FFB" w:rsidRDefault="00000000">
      <w:r>
        <w:rPr>
          <w:color w:val="888888"/>
          <w:sz w:val="18"/>
        </w:rPr>
        <w:t xml:space="preserve">  [28] Score: 1 </w:t>
      </w:r>
    </w:p>
    <w:p w14:paraId="4B0DB89C" w14:textId="77777777" w:rsidR="005E4FFB" w:rsidRDefault="00000000">
      <w:r>
        <w:t>Try reading The Mind Illuminated</w:t>
      </w:r>
    </w:p>
    <w:p w14:paraId="68702730" w14:textId="77777777" w:rsidR="005E4FFB" w:rsidRDefault="00000000">
      <w:r>
        <w:rPr>
          <w:color w:val="888888"/>
          <w:sz w:val="18"/>
        </w:rPr>
        <w:t xml:space="preserve">  [29] Score: 1 </w:t>
      </w:r>
    </w:p>
    <w:p w14:paraId="319C5992" w14:textId="77777777" w:rsidR="005E4FFB" w:rsidRDefault="00000000">
      <w:r>
        <w:t>Monkey mind. Most have it.</w:t>
      </w:r>
    </w:p>
    <w:p w14:paraId="5624F68D" w14:textId="77777777" w:rsidR="005E4FFB" w:rsidRDefault="00000000">
      <w:r>
        <w:rPr>
          <w:color w:val="888888"/>
          <w:sz w:val="18"/>
        </w:rPr>
        <w:t xml:space="preserve">  [30] Score: 1 </w:t>
      </w:r>
    </w:p>
    <w:p w14:paraId="6313681F" w14:textId="77777777" w:rsidR="005E4FFB" w:rsidRDefault="00000000">
      <w:r>
        <w:t>cool. thank you so much.</w:t>
      </w:r>
    </w:p>
    <w:p w14:paraId="7A8E527D" w14:textId="77777777" w:rsidR="005E4FFB" w:rsidRDefault="005E4FFB"/>
    <w:p w14:paraId="40FF6E76" w14:textId="77777777" w:rsidR="005E4FFB" w:rsidRDefault="00000000">
      <w:r>
        <w:rPr>
          <w:b/>
          <w:sz w:val="28"/>
        </w:rPr>
        <w:t>33. How do people meditate?</w:t>
      </w:r>
    </w:p>
    <w:p w14:paraId="223D71D2" w14:textId="77777777" w:rsidR="005E4FFB" w:rsidRDefault="00000000">
      <w:r>
        <w:rPr>
          <w:color w:val="888888"/>
          <w:sz w:val="18"/>
        </w:rPr>
        <w:t xml:space="preserve">  [1] Score: 13 </w:t>
      </w:r>
    </w:p>
    <w:p w14:paraId="2A444DAC" w14:textId="77777777" w:rsidR="005E4FFB" w:rsidRDefault="00000000">
      <w:r>
        <w:t>I've always preferred non-guided meditation, since before I knew about aphantasia. I put on 5 minutes of meditation music and focus on breathing. In for 7, hold for 7, out for 7. I have thoughts about opening windows in my head sometimes! Like I'm clearing out my head. But that's the o my thought I try to allow during that time.  If that's tough to start, find a one minute music video on YouTube and build up.</w:t>
      </w:r>
    </w:p>
    <w:p w14:paraId="196484CC" w14:textId="77777777" w:rsidR="005E4FFB" w:rsidRDefault="00000000">
      <w:r>
        <w:rPr>
          <w:color w:val="888888"/>
          <w:sz w:val="18"/>
        </w:rPr>
        <w:t xml:space="preserve">  [2] Score: 11 </w:t>
      </w:r>
    </w:p>
    <w:p w14:paraId="40473A43" w14:textId="77777777" w:rsidR="005E4FFB" w:rsidRDefault="00000000">
      <w:r>
        <w:t xml:space="preserve">I've done a lot of meditation and very little involved visualization.  What I've done the most is from the book *The Mind Illuminated*. That's from the Theravada Buddhist tradition but with lots of modern neuroscience. At the beginning, you just watch the sensation of breathing at the tip of your nose. Your job is to notice when your mind has wandered. When you notice that, you congratulate yourself and gently return your attention to the breath sensation.  As you progress, there are more techniques, but they're all variations on the theme without any visualization. It gets pretty sophisticated and can take you to very advanced levels.  I just started working with the recent book *Mastering Meditation* by Forrest Knutson, which also talks modern brain science but uses techniques from Kriya Yoga. The initial technique is to just sit very still, and breathe in this pattern:  - Seven breaths a minute or less (inhale and exhale together make one breath)  - Exhale longer than inhale  - No pauses, go immediately between inhales and exhales  This quiets your mind down without really even trying. Your heart rate starts to synch with your breath, and you start feeling physical sensations like tingling and warm heavy hands. Then the idea is to pay less attention to the technique and enjoy the sensations, which helps accentuate them and </w:t>
      </w:r>
      <w:r>
        <w:lastRenderedPageBreak/>
        <w:t>becomes a kind of biofeedback. Most people get solid results pretty quickly.  As with TMI, there are more techniques as you advance, there's no visualization, and it can take you to very advanced levels. The end goal seems somewhat different. Aside from his book (which is a short easy read), Knutson has a youtube [channel](https://www.youtube.com/@ForrestKnutson) where he talks about the techniques.  If you don't have much time, go with Knutson. TMI says your sessions need to be at least 45 minutes and preferably an hour if you want to make much progress, and that's how it was for me. Knutson says start with five minutes but go however long you want, he's pretty happy with twenty  I'll also mention the guided meditations from openfocus.com, which came from research at Princeton. You basically pay attention to different parts of your body in sequence. This isn't a complete program to get to advanced levels but it's very effective at what it does. This is what I did first and it ended up being good background for the other two (not that that's necessary).</w:t>
      </w:r>
    </w:p>
    <w:p w14:paraId="0792E001" w14:textId="77777777" w:rsidR="005E4FFB" w:rsidRDefault="00000000">
      <w:r>
        <w:rPr>
          <w:color w:val="888888"/>
          <w:sz w:val="18"/>
        </w:rPr>
        <w:t xml:space="preserve">  [3] Score: 7 </w:t>
      </w:r>
    </w:p>
    <w:p w14:paraId="28A83AAA" w14:textId="77777777" w:rsidR="005E4FFB" w:rsidRDefault="00000000">
      <w:r>
        <w:t>Simple as counting your breaths.  I like to count each inhale/outhale as a set and then reset back to one after four sets.   You will find your mind gets interrupted before get to 4.  That is ok just reckonize it and restart count at 1.</w:t>
      </w:r>
    </w:p>
    <w:p w14:paraId="58DF5D5B" w14:textId="77777777" w:rsidR="005E4FFB" w:rsidRDefault="00000000">
      <w:r>
        <w:rPr>
          <w:color w:val="888888"/>
          <w:sz w:val="18"/>
        </w:rPr>
        <w:t xml:space="preserve">  [4] Score: 4 </w:t>
      </w:r>
    </w:p>
    <w:p w14:paraId="0C0D3E7C" w14:textId="77777777" w:rsidR="005E4FFB" w:rsidRDefault="00000000">
      <w:r>
        <w:t>Thank you, I'll give this a try. Hopefully focusing on counting in for 7 and out for 7 will keep stray thoughts out of my mind ☺️</w:t>
      </w:r>
    </w:p>
    <w:p w14:paraId="7322C707" w14:textId="77777777" w:rsidR="005E4FFB" w:rsidRDefault="00000000">
      <w:r>
        <w:rPr>
          <w:color w:val="888888"/>
          <w:sz w:val="18"/>
        </w:rPr>
        <w:t xml:space="preserve">  [5] Score: 3 </w:t>
      </w:r>
    </w:p>
    <w:p w14:paraId="183A4949" w14:textId="77777777" w:rsidR="005E4FFB" w:rsidRDefault="00000000">
      <w:r>
        <w:t>I had a Pilates teacher for years that would end every class with a meditation, sometimes in silence, sometimes with music, but it was all about acceptance.  It’s like saying hello to your thoughts and letting them run around and leave or stay.  She would tell us to count our breaths, but to more so check in with our bodies. How is it all feeling? Tiny aches? Big aches? Emotional aches?  Everything that is, is accepted, greeted, allowed its time, and left where it goes.    If you’re worried about not visualizing, say hello to that worry. It is what it is.  Just keep breathing and feeling.  At least that’s how I was taught and I like doing it that way.  No visualization asked for or needed.</w:t>
      </w:r>
    </w:p>
    <w:p w14:paraId="0F1A452C" w14:textId="77777777" w:rsidR="005E4FFB" w:rsidRDefault="00000000">
      <w:r>
        <w:rPr>
          <w:color w:val="888888"/>
          <w:sz w:val="18"/>
        </w:rPr>
        <w:t xml:space="preserve">  [6] Score: 3 </w:t>
      </w:r>
    </w:p>
    <w:p w14:paraId="7DDC5FAE" w14:textId="77777777" w:rsidR="005E4FFB" w:rsidRDefault="00000000">
      <w:r>
        <w:t>Welcome the thoughts because each one is a chance to grow more able to notice them. While it’s not specifically a goal of meditation, getting better are seeing your thoughts and recognizing them the moment they arise can translate to the rest of your life, making you more able to take a space between a thought/feeling and taking action. In other words, becoming less impulsive and more able to remain emotionally regulated throughout the day.</w:t>
      </w:r>
    </w:p>
    <w:p w14:paraId="0A4F86FB" w14:textId="77777777" w:rsidR="005E4FFB" w:rsidRDefault="00000000">
      <w:r>
        <w:rPr>
          <w:color w:val="888888"/>
          <w:sz w:val="18"/>
        </w:rPr>
        <w:t xml:space="preserve">  [7] Score: 3 </w:t>
      </w:r>
    </w:p>
    <w:p w14:paraId="27FA0CE6" w14:textId="77777777" w:rsidR="005E4FFB" w:rsidRDefault="00000000">
      <w:r>
        <w:lastRenderedPageBreak/>
        <w:t>A technique I have used is to mentally focus on one part of your body and then move that focus to different body parts</w:t>
      </w:r>
    </w:p>
    <w:p w14:paraId="3ECD927F" w14:textId="77777777" w:rsidR="005E4FFB" w:rsidRDefault="00000000">
      <w:r>
        <w:rPr>
          <w:color w:val="888888"/>
          <w:sz w:val="18"/>
        </w:rPr>
        <w:t xml:space="preserve">  [8] Score: 3 </w:t>
      </w:r>
    </w:p>
    <w:p w14:paraId="6F79DBCA" w14:textId="77777777" w:rsidR="005E4FFB" w:rsidRDefault="00000000">
      <w:r>
        <w:t>I don’t know any meditation whose goal is to have no thoughts.   Usually the practice involves noticing when you do have a thought.</w:t>
      </w:r>
    </w:p>
    <w:p w14:paraId="30F1C36E" w14:textId="77777777" w:rsidR="005E4FFB" w:rsidRDefault="00000000">
      <w:r>
        <w:rPr>
          <w:color w:val="888888"/>
          <w:sz w:val="18"/>
        </w:rPr>
        <w:t xml:space="preserve">  [9] Score: 3 </w:t>
      </w:r>
    </w:p>
    <w:p w14:paraId="45E30DEE" w14:textId="77777777" w:rsidR="005E4FFB" w:rsidRDefault="00000000">
      <w:r>
        <w:t>Yes, but if you keep at it, the thoughts die away by themselves. Both the main systems I wrote about in my other comment work this way.  In TMI for example, there are ten stages and by the end of stage six, your mind is completely quiet. By the end of stage seven, you can maintain that state indefinitely without effort.  As a beginner though, trying to force out the stray thoughts doesn't really work.</w:t>
      </w:r>
    </w:p>
    <w:p w14:paraId="329A3B6E" w14:textId="77777777" w:rsidR="005E4FFB" w:rsidRDefault="00000000">
      <w:r>
        <w:rPr>
          <w:color w:val="888888"/>
          <w:sz w:val="18"/>
        </w:rPr>
        <w:t xml:space="preserve">  [10] Score: 2 </w:t>
      </w:r>
    </w:p>
    <w:p w14:paraId="61E6A7E0" w14:textId="77777777" w:rsidR="005E4FFB" w:rsidRDefault="00000000">
      <w:r>
        <w:t>I either listen to music with no lyrics - Nox Arcana works for me. So does a lot of Twinkle Twinkle Little Rockstar. Specifically the metalica album even though I don’t normally listen to metalica. I also made a beaded necklace, kind of like mala beads, and count breaths. Between aphantasia and ADHD, this is what I can do and get results. Guided meditations just make me squirrelly since I can’t do them.   Best recommendation is to try different techniques and give it a genuine try. Doing it once might not let you know how well it works. I had to play around with and adjust my method. I also find that the more I do with music and/or beads, to more I can do it without. It’s a process.</w:t>
      </w:r>
    </w:p>
    <w:p w14:paraId="68C33010" w14:textId="77777777" w:rsidR="005E4FFB" w:rsidRDefault="00000000">
      <w:r>
        <w:rPr>
          <w:color w:val="888888"/>
          <w:sz w:val="18"/>
        </w:rPr>
        <w:t xml:space="preserve">  [11] Score: 2 </w:t>
      </w:r>
    </w:p>
    <w:p w14:paraId="2317C109" w14:textId="77777777" w:rsidR="005E4FFB" w:rsidRDefault="00000000">
      <w:r>
        <w:t>Thank you, that seems to be the most popular advice so it will definitely be the first thing I try!</w:t>
      </w:r>
    </w:p>
    <w:p w14:paraId="61554D56" w14:textId="77777777" w:rsidR="005E4FFB" w:rsidRDefault="00000000">
      <w:r>
        <w:rPr>
          <w:color w:val="888888"/>
          <w:sz w:val="18"/>
        </w:rPr>
        <w:t xml:space="preserve">  [12] Score: 2 </w:t>
      </w:r>
    </w:p>
    <w:p w14:paraId="2084B8A2" w14:textId="77777777" w:rsidR="005E4FFB" w:rsidRDefault="00000000">
      <w:r>
        <w:t>Thank you for all of this detailed info! ✨</w:t>
      </w:r>
    </w:p>
    <w:p w14:paraId="1EABD0E8" w14:textId="77777777" w:rsidR="005E4FFB" w:rsidRDefault="00000000">
      <w:r>
        <w:rPr>
          <w:color w:val="888888"/>
          <w:sz w:val="18"/>
        </w:rPr>
        <w:t xml:space="preserve">  [13] Score: 2 </w:t>
      </w:r>
    </w:p>
    <w:p w14:paraId="407A14A5" w14:textId="77777777" w:rsidR="005E4FFB" w:rsidRDefault="00000000">
      <w:r>
        <w:t>I’ve been using the Waking Up app for a few years. I get it at a discount because I’m very poor and use the honor system he set up for scholarships.   And yes, I like that I’m rarely ever asked to imagine a visual thing. I can’t recall any meditation I was unable to do.  I also like the Alan watts collection and all the other lectures on the app.</w:t>
      </w:r>
    </w:p>
    <w:p w14:paraId="2676D8E8" w14:textId="77777777" w:rsidR="005E4FFB" w:rsidRDefault="00000000">
      <w:r>
        <w:rPr>
          <w:color w:val="888888"/>
          <w:sz w:val="18"/>
        </w:rPr>
        <w:t xml:space="preserve">  [14] Score: 2 </w:t>
      </w:r>
    </w:p>
    <w:p w14:paraId="386C0364" w14:textId="77777777" w:rsidR="005E4FFB" w:rsidRDefault="00000000">
      <w:r>
        <w:t>I focus on feeling and hearing the things around me. So in nature definitely helps. Feeling your breaths and your body. The weight and the temperature changes etc.  Less "picture this" or "go back to a place where you experienced".  Sometimes looking at a picture of "your happy place" prior to a guided meditation is also helpful.</w:t>
      </w:r>
    </w:p>
    <w:p w14:paraId="22CAD544" w14:textId="77777777" w:rsidR="005E4FFB" w:rsidRDefault="00000000">
      <w:r>
        <w:rPr>
          <w:color w:val="888888"/>
          <w:sz w:val="18"/>
        </w:rPr>
        <w:lastRenderedPageBreak/>
        <w:t xml:space="preserve">  [15] Score: 2 </w:t>
      </w:r>
    </w:p>
    <w:p w14:paraId="5A64658C" w14:textId="77777777" w:rsidR="005E4FFB" w:rsidRDefault="00000000">
      <w:r>
        <w:t>Thank you so much for taking the time to write such a detailed answer and for all the resources you mentioned or linked. I definitely don't have 45 minutes for this so I'll look into Knutson.</w:t>
      </w:r>
    </w:p>
    <w:p w14:paraId="58988F83" w14:textId="77777777" w:rsidR="005E4FFB" w:rsidRDefault="00000000">
      <w:r>
        <w:rPr>
          <w:color w:val="888888"/>
          <w:sz w:val="18"/>
        </w:rPr>
        <w:t xml:space="preserve">  [16] Score: 2 </w:t>
      </w:r>
    </w:p>
    <w:p w14:paraId="6FC684C1" w14:textId="77777777" w:rsidR="005E4FFB" w:rsidRDefault="00000000">
      <w:r>
        <w:t>Aphantasia hasn't gotten in the way of my meditation practice or the benefits it brings me.  Headspace app was pretty helpful for me.  I nowadays do it unguided, but the app taught me the basics.</w:t>
      </w:r>
    </w:p>
    <w:p w14:paraId="2DDFDD18" w14:textId="77777777" w:rsidR="005E4FFB" w:rsidRDefault="00000000">
      <w:r>
        <w:rPr>
          <w:color w:val="888888"/>
          <w:sz w:val="18"/>
        </w:rPr>
        <w:t xml:space="preserve">  [17] Score: 2 </w:t>
      </w:r>
    </w:p>
    <w:p w14:paraId="0031BAAA" w14:textId="77777777" w:rsidR="005E4FFB" w:rsidRDefault="00000000">
      <w:r>
        <w:t>I’ve always cranked up isochronic tones and deeply felt the ‘wah-wah-wah-wah’ reverberating through my body. Was able to ‘fly’ for hours with that, easily once I got in the zone.</w:t>
      </w:r>
    </w:p>
    <w:p w14:paraId="0ED2B02D" w14:textId="77777777" w:rsidR="005E4FFB" w:rsidRDefault="00000000">
      <w:r>
        <w:rPr>
          <w:color w:val="888888"/>
          <w:sz w:val="18"/>
        </w:rPr>
        <w:t xml:space="preserve">  [18] Score: 2 </w:t>
      </w:r>
    </w:p>
    <w:p w14:paraId="43BD6C77" w14:textId="77777777" w:rsidR="005E4FFB" w:rsidRDefault="00000000">
      <w:r>
        <w:t>I’m reframing aphantasia as a positive, and I imagine having the ability to visualize would be very distracting during meditation. As someone with ADD and hyper-verbose internal monologue, I’m grateful that my mind’s eye is closed — at least during meditation.</w:t>
      </w:r>
    </w:p>
    <w:p w14:paraId="54F6E954" w14:textId="77777777" w:rsidR="005E4FFB" w:rsidRDefault="00000000">
      <w:r>
        <w:rPr>
          <w:color w:val="888888"/>
          <w:sz w:val="18"/>
        </w:rPr>
        <w:t xml:space="preserve">  [19] Score: 2 </w:t>
      </w:r>
    </w:p>
    <w:p w14:paraId="1F620E3D" w14:textId="77777777" w:rsidR="005E4FFB" w:rsidRDefault="00000000">
      <w:r>
        <w:t>Yeah I never understood what my yoga teachers were going on when they said picture a lake in the mountains 🫣</w:t>
      </w:r>
    </w:p>
    <w:p w14:paraId="0FC90205" w14:textId="77777777" w:rsidR="005E4FFB" w:rsidRDefault="00000000">
      <w:r>
        <w:rPr>
          <w:color w:val="888888"/>
          <w:sz w:val="18"/>
        </w:rPr>
        <w:t xml:space="preserve">  [20] Score: 2 </w:t>
      </w:r>
    </w:p>
    <w:p w14:paraId="2D5F34B6" w14:textId="77777777" w:rsidR="005E4FFB" w:rsidRDefault="00000000">
      <w:r>
        <w:t>But I do get clogged by thoughts about what I should be doing instead of sitting down :(</w:t>
      </w:r>
    </w:p>
    <w:p w14:paraId="3875FB1E" w14:textId="77777777" w:rsidR="005E4FFB" w:rsidRDefault="00000000">
      <w:r>
        <w:rPr>
          <w:color w:val="888888"/>
          <w:sz w:val="18"/>
        </w:rPr>
        <w:t xml:space="preserve">  [21] Score: 2 </w:t>
      </w:r>
    </w:p>
    <w:p w14:paraId="212F6EF0" w14:textId="77777777" w:rsidR="005E4FFB" w:rsidRDefault="00000000">
      <w:r>
        <w:t>Thank you, I'll send you a PM</w:t>
      </w:r>
    </w:p>
    <w:p w14:paraId="33BFBA24" w14:textId="77777777" w:rsidR="005E4FFB" w:rsidRDefault="00000000">
      <w:r>
        <w:rPr>
          <w:color w:val="888888"/>
          <w:sz w:val="18"/>
        </w:rPr>
        <w:t xml:space="preserve">  [22] Score: 2 </w:t>
      </w:r>
    </w:p>
    <w:p w14:paraId="5D54BF75" w14:textId="77777777" w:rsidR="005E4FFB" w:rsidRDefault="00000000">
      <w:r>
        <w:t>Body scans are the best. I do this too</w:t>
      </w:r>
    </w:p>
    <w:p w14:paraId="1741D72E" w14:textId="77777777" w:rsidR="005E4FFB" w:rsidRDefault="00000000">
      <w:r>
        <w:rPr>
          <w:color w:val="888888"/>
          <w:sz w:val="18"/>
        </w:rPr>
        <w:t xml:space="preserve">  [23] Score: 2 </w:t>
      </w:r>
    </w:p>
    <w:p w14:paraId="53E8B3DC" w14:textId="77777777" w:rsidR="005E4FFB" w:rsidRDefault="00000000">
      <w:r>
        <w:t>Mindfulness meditation where you focus on your breath/return your thoughts to your breath is effective for folks with aphantasia</w:t>
      </w:r>
    </w:p>
    <w:p w14:paraId="2148E8F3" w14:textId="77777777" w:rsidR="005E4FFB" w:rsidRDefault="00000000">
      <w:r>
        <w:rPr>
          <w:color w:val="888888"/>
          <w:sz w:val="18"/>
        </w:rPr>
        <w:t xml:space="preserve">  [24] Score: 1 </w:t>
      </w:r>
    </w:p>
    <w:p w14:paraId="051D6695" w14:textId="77777777" w:rsidR="005E4FFB" w:rsidRDefault="00000000">
      <w:r>
        <w:t xml:space="preserve">Aditi with Peloton is the only person I have been able to use for meditation, she’s awesome. None of that high school “picture yourself floating in the clouds” bullshit, it’s more of inner reflecting, inner connecting, feeling your own weight, connecting with your breath (hard to </w:t>
      </w:r>
      <w:r>
        <w:lastRenderedPageBreak/>
        <w:t>explain). But she’s the only one that can get me to disconnect.  You might be able to download the app and use it, I don’t know if you have to have a membership or not. Or maybe see if you can find her classes online.</w:t>
      </w:r>
    </w:p>
    <w:p w14:paraId="53F50D5D" w14:textId="77777777" w:rsidR="005E4FFB" w:rsidRDefault="00000000">
      <w:r>
        <w:rPr>
          <w:color w:val="888888"/>
          <w:sz w:val="18"/>
        </w:rPr>
        <w:t xml:space="preserve">  [25] Score: 1 </w:t>
      </w:r>
    </w:p>
    <w:p w14:paraId="7B0E7B34" w14:textId="77777777" w:rsidR="005E4FFB" w:rsidRDefault="00000000">
      <w:proofErr w:type="spellStart"/>
      <w:r>
        <w:t>Mindfullness</w:t>
      </w:r>
      <w:proofErr w:type="spellEnd"/>
      <w:r>
        <w:t xml:space="preserve"> meditation, body scanning, breath focused, meditation music, etc are what have worked for me best. You can also tie in simple "mantras" or if you're religious "hesychastic" meditation/prayer.   Looking back through the years..those Fight Club meditations were where I knew things were a bit different for me. I always thought those visual meditations were just enhanced for the movies xD.</w:t>
      </w:r>
    </w:p>
    <w:p w14:paraId="75997299" w14:textId="77777777" w:rsidR="005E4FFB" w:rsidRDefault="00000000">
      <w:r>
        <w:rPr>
          <w:color w:val="888888"/>
          <w:sz w:val="18"/>
        </w:rPr>
        <w:t xml:space="preserve">  [26] Score: 1 </w:t>
      </w:r>
    </w:p>
    <w:p w14:paraId="1ACE4967" w14:textId="77777777" w:rsidR="005E4FFB" w:rsidRDefault="00000000">
      <w:r>
        <w:t>Yes, imagine just focusing on your foot.  Just focus on feeling what your foot feels while breathing slowly.  If you can just focus on letting the muscles in your foot relax.  Then move on to another part.</w:t>
      </w:r>
    </w:p>
    <w:p w14:paraId="76E2A498" w14:textId="77777777" w:rsidR="005E4FFB" w:rsidRDefault="00000000">
      <w:r>
        <w:rPr>
          <w:color w:val="888888"/>
          <w:sz w:val="18"/>
        </w:rPr>
        <w:t xml:space="preserve">  [27] Score: 1 </w:t>
      </w:r>
    </w:p>
    <w:p w14:paraId="6FD1538D" w14:textId="77777777" w:rsidR="005E4FFB" w:rsidRDefault="00000000">
      <w:r>
        <w:t>Indian meditation is about clearing your mind and not thinking about anything. Aphants are the best at Indian meditation. Do that.</w:t>
      </w:r>
    </w:p>
    <w:p w14:paraId="4C7F3DA3" w14:textId="77777777" w:rsidR="005E4FFB" w:rsidRDefault="00000000">
      <w:r>
        <w:rPr>
          <w:color w:val="888888"/>
          <w:sz w:val="18"/>
        </w:rPr>
        <w:t xml:space="preserve">  [28] Score: 1 </w:t>
      </w:r>
    </w:p>
    <w:p w14:paraId="486C61F8" w14:textId="77777777" w:rsidR="005E4FFB" w:rsidRDefault="00000000">
      <w:r>
        <w:t>Thanks, I do have an internal voice so I definitely get thoughts intruding if I just try to make my mind blank, but a couple of people have suggested counting breaths so I will give that a go</w:t>
      </w:r>
    </w:p>
    <w:p w14:paraId="00F73313" w14:textId="77777777" w:rsidR="005E4FFB" w:rsidRDefault="00000000">
      <w:r>
        <w:rPr>
          <w:color w:val="888888"/>
          <w:sz w:val="18"/>
        </w:rPr>
        <w:t xml:space="preserve">  [29] Score: 1 </w:t>
      </w:r>
    </w:p>
    <w:p w14:paraId="266F1A6C" w14:textId="77777777" w:rsidR="005E4FFB" w:rsidRDefault="00000000">
      <w:r>
        <w:t>When I was a teen I developed my own method… it dates me somewhat. I imagine a blank blackboard, it’s handy considering that’s all that I can picture but I find it stops other thoughts creeping in quite well.  I may be helped by also have no internal voice or auditory thinking.</w:t>
      </w:r>
    </w:p>
    <w:p w14:paraId="0F5575C2" w14:textId="77777777" w:rsidR="005E4FFB" w:rsidRDefault="00000000">
      <w:r>
        <w:rPr>
          <w:color w:val="888888"/>
          <w:sz w:val="18"/>
        </w:rPr>
        <w:t xml:space="preserve">  [30] Score: 1 </w:t>
      </w:r>
    </w:p>
    <w:p w14:paraId="5C934E42" w14:textId="77777777" w:rsidR="005E4FFB" w:rsidRDefault="00000000">
      <w:r>
        <w:t>I use the app Sam Harris has - Waking up - mind you I have this for free as I supported it in the start. You can PM me your email, I will send you an invite for a month.  I liked his series helping you get started with meditation, I don't think I would have been able to get into it by myself with no guidance.</w:t>
      </w:r>
    </w:p>
    <w:p w14:paraId="1A2E13B5" w14:textId="77777777" w:rsidR="005E4FFB" w:rsidRDefault="00000000">
      <w:r>
        <w:rPr>
          <w:color w:val="888888"/>
          <w:sz w:val="18"/>
        </w:rPr>
        <w:t xml:space="preserve">  [31] Score: 1 </w:t>
      </w:r>
    </w:p>
    <w:p w14:paraId="74B6BAC0" w14:textId="77777777" w:rsidR="005E4FFB" w:rsidRDefault="00000000">
      <w:r>
        <w:t>Just this morning I listened to the entire “Philosophy for Troubled Times” lecture series while cleaning. And I’m the person who earned a Bachelor of Science instead of a Bachelor of Arts (both were offered for my major) because calculus is easier for me than philosophy. LOL</w:t>
      </w:r>
    </w:p>
    <w:p w14:paraId="21275A34" w14:textId="77777777" w:rsidR="005E4FFB" w:rsidRDefault="00000000">
      <w:r>
        <w:rPr>
          <w:color w:val="888888"/>
          <w:sz w:val="18"/>
        </w:rPr>
        <w:lastRenderedPageBreak/>
        <w:t xml:space="preserve">  [32] Score: 1 </w:t>
      </w:r>
    </w:p>
    <w:p w14:paraId="7DBC3981" w14:textId="77777777" w:rsidR="005E4FFB" w:rsidRDefault="00000000">
      <w:r>
        <w:t>I can’t give you my meditation spiel, but here are a couple of articles on it from the Aphantasia Network   https://aphantasia.com/article/strategies/meditate-with-aphantasia/  https://aphantasia.com/article/stories/meditation-with-aphantasia/</w:t>
      </w:r>
    </w:p>
    <w:p w14:paraId="38F7080B" w14:textId="77777777" w:rsidR="005E4FFB" w:rsidRDefault="00000000">
      <w:r>
        <w:rPr>
          <w:color w:val="888888"/>
          <w:sz w:val="18"/>
        </w:rPr>
        <w:t xml:space="preserve">  [33] Score: 1 </w:t>
      </w:r>
    </w:p>
    <w:p w14:paraId="77FC6356" w14:textId="77777777" w:rsidR="005E4FFB" w:rsidRDefault="00000000">
      <w:r>
        <w:t>Thank you. I think the closest I've ever come to being able to meditate is Savasana after yoga, it sounds very similar but I always had thoughts intruding, nobody had ever mentioned that I should welcome them though!</w:t>
      </w:r>
    </w:p>
    <w:p w14:paraId="287BD62D" w14:textId="77777777" w:rsidR="005E4FFB" w:rsidRDefault="00000000">
      <w:r>
        <w:rPr>
          <w:color w:val="888888"/>
          <w:sz w:val="18"/>
        </w:rPr>
        <w:t xml:space="preserve">  [34] Score: 1 </w:t>
      </w:r>
    </w:p>
    <w:p w14:paraId="31D4409C" w14:textId="77777777" w:rsidR="005E4FFB" w:rsidRDefault="00000000">
      <w:r>
        <w:t>Just sit and observe in silence. You dont get clouded by visual images like the rest of the world, its fabulous.</w:t>
      </w:r>
    </w:p>
    <w:p w14:paraId="36BF665B" w14:textId="77777777" w:rsidR="005E4FFB" w:rsidRDefault="00000000">
      <w:r>
        <w:rPr>
          <w:color w:val="888888"/>
          <w:sz w:val="18"/>
        </w:rPr>
        <w:t xml:space="preserve">  [35] Score: 1 </w:t>
      </w:r>
    </w:p>
    <w:p w14:paraId="67C6880C" w14:textId="77777777" w:rsidR="005E4FFB" w:rsidRDefault="00000000">
      <w:r>
        <w:t>Thank you so much, especially for the advise about trying a number of different techniques</w:t>
      </w:r>
    </w:p>
    <w:p w14:paraId="465E3024" w14:textId="77777777" w:rsidR="005E4FFB" w:rsidRDefault="00000000">
      <w:r>
        <w:rPr>
          <w:color w:val="888888"/>
          <w:sz w:val="18"/>
        </w:rPr>
        <w:t xml:space="preserve">  [36] Score: 1 </w:t>
      </w:r>
    </w:p>
    <w:p w14:paraId="2669B19E" w14:textId="77777777" w:rsidR="005E4FFB" w:rsidRDefault="00000000">
      <w:r>
        <w:t>But how does that work, do you just think about what you're feeling in that part of the body?</w:t>
      </w:r>
    </w:p>
    <w:p w14:paraId="3FCFBA63" w14:textId="77777777" w:rsidR="005E4FFB" w:rsidRDefault="00000000">
      <w:r>
        <w:rPr>
          <w:color w:val="888888"/>
          <w:sz w:val="18"/>
        </w:rPr>
        <w:t xml:space="preserve">  [37] Score: 1 </w:t>
      </w:r>
    </w:p>
    <w:p w14:paraId="1F2E4674" w14:textId="77777777" w:rsidR="005E4FFB" w:rsidRDefault="00000000">
      <w:r>
        <w:t>I also like the discussions on the app and the opportunity to try a different meditation series! It makes a nice change.</w:t>
      </w:r>
    </w:p>
    <w:p w14:paraId="4D51857D" w14:textId="77777777" w:rsidR="005E4FFB" w:rsidRDefault="00000000">
      <w:r>
        <w:rPr>
          <w:color w:val="888888"/>
          <w:sz w:val="18"/>
        </w:rPr>
        <w:t xml:space="preserve">  [38] Score: 1 </w:t>
      </w:r>
    </w:p>
    <w:p w14:paraId="4B7AF2D6" w14:textId="77777777" w:rsidR="005E4FFB" w:rsidRDefault="00000000">
      <w:r>
        <w:t>Thank you, seems simple enough, will give it a try</w:t>
      </w:r>
    </w:p>
    <w:p w14:paraId="46C2E132" w14:textId="77777777" w:rsidR="005E4FFB" w:rsidRDefault="00000000">
      <w:r>
        <w:rPr>
          <w:color w:val="888888"/>
          <w:sz w:val="18"/>
        </w:rPr>
        <w:t xml:space="preserve">  [39] Score: 1 </w:t>
      </w:r>
    </w:p>
    <w:p w14:paraId="3D4612C1" w14:textId="77777777" w:rsidR="005E4FFB" w:rsidRDefault="00000000">
      <w:r>
        <w:t>Ok I'll give it a try, thank you!</w:t>
      </w:r>
    </w:p>
    <w:p w14:paraId="444A5CEA" w14:textId="77777777" w:rsidR="005E4FFB" w:rsidRDefault="00000000">
      <w:r>
        <w:rPr>
          <w:color w:val="888888"/>
          <w:sz w:val="18"/>
        </w:rPr>
        <w:t xml:space="preserve">  [40] Score: 1 </w:t>
      </w:r>
    </w:p>
    <w:p w14:paraId="73DB5EF0" w14:textId="77777777" w:rsidR="005E4FFB" w:rsidRDefault="00000000">
      <w:r>
        <w:t>Thank you, I will think on this</w:t>
      </w:r>
    </w:p>
    <w:p w14:paraId="41D60689" w14:textId="77777777" w:rsidR="005E4FFB" w:rsidRDefault="00000000">
      <w:r>
        <w:rPr>
          <w:color w:val="888888"/>
          <w:sz w:val="18"/>
        </w:rPr>
        <w:t xml:space="preserve">  [41] Score: 1 </w:t>
      </w:r>
    </w:p>
    <w:p w14:paraId="4AC59E98" w14:textId="77777777" w:rsidR="005E4FFB" w:rsidRDefault="00000000">
      <w:r>
        <w:t>Thank you, I'll look into it</w:t>
      </w:r>
    </w:p>
    <w:p w14:paraId="1A620B7B" w14:textId="77777777" w:rsidR="005E4FFB" w:rsidRDefault="00000000">
      <w:r>
        <w:rPr>
          <w:color w:val="888888"/>
          <w:sz w:val="18"/>
        </w:rPr>
        <w:t xml:space="preserve">  [42] Score: 1 </w:t>
      </w:r>
    </w:p>
    <w:p w14:paraId="3E5F347E" w14:textId="77777777" w:rsidR="005E4FFB" w:rsidRDefault="00000000">
      <w:r>
        <w:t>Thanks I'll look into it</w:t>
      </w:r>
    </w:p>
    <w:p w14:paraId="656D9233" w14:textId="77777777" w:rsidR="005E4FFB" w:rsidRDefault="005E4FFB"/>
    <w:p w14:paraId="378E92DB" w14:textId="77777777" w:rsidR="005E4FFB" w:rsidRDefault="00000000">
      <w:r>
        <w:rPr>
          <w:b/>
          <w:sz w:val="28"/>
        </w:rPr>
        <w:lastRenderedPageBreak/>
        <w:t>34. I have aphantasia (no visual imagination), what do you meditate about?</w:t>
      </w:r>
    </w:p>
    <w:p w14:paraId="73A4BDB6" w14:textId="77777777" w:rsidR="005E4FFB" w:rsidRDefault="00000000">
      <w:r>
        <w:rPr>
          <w:color w:val="888888"/>
          <w:sz w:val="18"/>
        </w:rPr>
        <w:t xml:space="preserve">  [1] Score: 7 </w:t>
      </w:r>
    </w:p>
    <w:p w14:paraId="120EED60" w14:textId="77777777" w:rsidR="005E4FFB" w:rsidRDefault="00000000">
      <w:r>
        <w:t>I meditate to let go of my harmful patterns, both inner and outer and open myself up to deep experiences of freedom, peace and mystery. It absolutely nothing to do with visualization for me.</w:t>
      </w:r>
    </w:p>
    <w:p w14:paraId="61B531E6" w14:textId="77777777" w:rsidR="005E4FFB" w:rsidRDefault="00000000">
      <w:r>
        <w:rPr>
          <w:color w:val="888888"/>
          <w:sz w:val="18"/>
        </w:rPr>
        <w:t xml:space="preserve">  [2] Score: 5 </w:t>
      </w:r>
    </w:p>
    <w:p w14:paraId="7F481CF7" w14:textId="77777777" w:rsidR="005E4FFB" w:rsidRDefault="00000000">
      <w:r>
        <w:t>I have a weird imagery as in if someone tells me to see an apple there’s nothing but at times images pop up randomly when a story is told. This imagery is quite vague however in deep meditation crystal clear things pop up as if I’m really there, it replaces the darkness we usually see when we close our eyes. It feels like when I practice a bit more my whole mind may transfer to that dimension.</w:t>
      </w:r>
    </w:p>
    <w:p w14:paraId="0C8C3CD3" w14:textId="77777777" w:rsidR="005E4FFB" w:rsidRDefault="00000000">
      <w:r>
        <w:rPr>
          <w:color w:val="888888"/>
          <w:sz w:val="18"/>
        </w:rPr>
        <w:t xml:space="preserve">  [3] Score: 5 </w:t>
      </w:r>
    </w:p>
    <w:p w14:paraId="7B061F53" w14:textId="77777777" w:rsidR="005E4FFB" w:rsidRDefault="00000000">
      <w:r>
        <w:t>I don’t quite agree with the premise of your question. The vast majority of meditation practices don’t include any visualization. What do you think meditation is? What method are you following?</w:t>
      </w:r>
    </w:p>
    <w:p w14:paraId="34ECA798" w14:textId="77777777" w:rsidR="005E4FFB" w:rsidRDefault="00000000">
      <w:r>
        <w:rPr>
          <w:color w:val="888888"/>
          <w:sz w:val="18"/>
        </w:rPr>
        <w:t xml:space="preserve">  [4] Score: 4 </w:t>
      </w:r>
    </w:p>
    <w:p w14:paraId="75E6302E" w14:textId="77777777" w:rsidR="005E4FFB" w:rsidRDefault="00000000">
      <w:r>
        <w:t>I understand your ideas. But the first sentence makes absolutely no sense to me. Why would you have to meditate to get rid of harmful patterns? How can you see the patterns if you’re meditating? I can really only exist in the moment so where are you in your mind while you’re doing it?   Also my memory is bad long term and I cant relive past experiences. After something happens I generally forget it ever happened.   Also do you feel emotions from your mind? My mind doesn’t really feel much emotion when I’m alone. Not apathy but like complete calmness. No emotions fluctuations just existing in the moment</w:t>
      </w:r>
    </w:p>
    <w:p w14:paraId="1AD35D3C" w14:textId="77777777" w:rsidR="005E4FFB" w:rsidRDefault="00000000">
      <w:r>
        <w:rPr>
          <w:color w:val="888888"/>
          <w:sz w:val="18"/>
        </w:rPr>
        <w:t xml:space="preserve">  [5] Score: 4 </w:t>
      </w:r>
    </w:p>
    <w:p w14:paraId="39AC787A" w14:textId="77777777" w:rsidR="005E4FFB" w:rsidRDefault="00000000">
      <w:r>
        <w:t>I don't concern myself with the subconscious, I just let it manifest as tangible bodily sensations, thoughts and urges and prefer work with those instead</w:t>
      </w:r>
    </w:p>
    <w:p w14:paraId="2896A435" w14:textId="77777777" w:rsidR="005E4FFB" w:rsidRDefault="00000000">
      <w:r>
        <w:rPr>
          <w:color w:val="888888"/>
          <w:sz w:val="18"/>
        </w:rPr>
        <w:t xml:space="preserve">  [6] Score: 3 </w:t>
      </w:r>
    </w:p>
    <w:p w14:paraId="36264E76" w14:textId="77777777" w:rsidR="005E4FFB" w:rsidRDefault="00000000">
      <w:r>
        <w:t>Usually I do not visualize anything, I try to clear my mind and stay mentally silent and peaceful. When I do need to focus my thoughts, I focus on my breathing.</w:t>
      </w:r>
    </w:p>
    <w:p w14:paraId="769CCA19" w14:textId="77777777" w:rsidR="005E4FFB" w:rsidRDefault="00000000">
      <w:r>
        <w:rPr>
          <w:color w:val="888888"/>
          <w:sz w:val="18"/>
        </w:rPr>
        <w:t xml:space="preserve">  [7] Score: 3 </w:t>
      </w:r>
    </w:p>
    <w:p w14:paraId="78021AFD" w14:textId="77777777" w:rsidR="005E4FFB" w:rsidRDefault="00000000">
      <w:r>
        <w:t xml:space="preserve">I also have aphantasia, I have found that with time I have become able to percieve things, not quite seeing but not quite not. It is like a different kind of seeing, like I close my eyes and see black.  You can meditate about anything, guided visualizations can be tricky though, I do a lot of shield building techniques and there are visual cues which can be difficult to </w:t>
      </w:r>
      <w:r>
        <w:lastRenderedPageBreak/>
        <w:t>maintain even when I am able to percieve them.   Typically though if meditating with no guidence I will often opt for; observing the mind from a point of non-judgement, bodily awareness, on a topic or aspect of self, perhaps even an event or situation, or a thought I wish to delve into.   If you would like me to elaborate at all just let me know.</w:t>
      </w:r>
    </w:p>
    <w:p w14:paraId="03D24A22" w14:textId="77777777" w:rsidR="005E4FFB" w:rsidRDefault="00000000">
      <w:r>
        <w:rPr>
          <w:color w:val="888888"/>
          <w:sz w:val="18"/>
        </w:rPr>
        <w:t xml:space="preserve">  [8] Score: 3 </w:t>
      </w:r>
    </w:p>
    <w:p w14:paraId="3572B552" w14:textId="77777777" w:rsidR="005E4FFB" w:rsidRDefault="00000000">
      <w:r>
        <w:t>I dont have aphantasia, but I dont visualise anything, I just focus on my breath.</w:t>
      </w:r>
    </w:p>
    <w:p w14:paraId="0CA2E2C2" w14:textId="77777777" w:rsidR="005E4FFB" w:rsidRDefault="00000000">
      <w:r>
        <w:rPr>
          <w:color w:val="888888"/>
          <w:sz w:val="18"/>
        </w:rPr>
        <w:t xml:space="preserve">  [9] Score: 2 </w:t>
      </w:r>
    </w:p>
    <w:p w14:paraId="5FE1E964" w14:textId="77777777" w:rsidR="005E4FFB" w:rsidRDefault="00000000">
      <w:r>
        <w:t>Speech inside my head, like a conversation that’s been ongoing and I am only now hearing.  They happen, and if I’m not concentrated I can get pulled into thinking about it actively, but I can also just notice they happen and not do anything with them, in which case they usually stop once I notice them.</w:t>
      </w:r>
    </w:p>
    <w:p w14:paraId="78C39504" w14:textId="77777777" w:rsidR="005E4FFB" w:rsidRDefault="00000000">
      <w:r>
        <w:rPr>
          <w:color w:val="888888"/>
          <w:sz w:val="18"/>
        </w:rPr>
        <w:t xml:space="preserve">  [10] Score: 2 </w:t>
      </w:r>
    </w:p>
    <w:p w14:paraId="0238A5AE" w14:textId="77777777" w:rsidR="005E4FFB" w:rsidRDefault="00000000">
      <w:r>
        <w:t>Very interesting.. they say that when one of our senses is below par then other senses grow and become more sensitive in its place .. perhaps this applies to inner senses also .. I know someone once who had extremely poor eyesight from birth but he was very sensitive to auras and could read what thoughts I had in my mind .. we are all gifted in some way and if something is denied us something else is given or developed to compensate..</w:t>
      </w:r>
    </w:p>
    <w:p w14:paraId="5238B4FD" w14:textId="77777777" w:rsidR="005E4FFB" w:rsidRDefault="00000000">
      <w:r>
        <w:rPr>
          <w:color w:val="888888"/>
          <w:sz w:val="18"/>
        </w:rPr>
        <w:t xml:space="preserve">  [11] Score: 2 </w:t>
      </w:r>
    </w:p>
    <w:p w14:paraId="64843144" w14:textId="77777777" w:rsidR="005E4FFB" w:rsidRDefault="00000000">
      <w:r>
        <w:t>That’s interesting. What’s also interesting is you call the voice in your head “them” but for me I identify with the singular “voice” in my head as me. I have worded thinking. Inner monologue in the tone of my voice but silent.   And it doesn’t go away. Like it can but that’s if I just don’t have anything to say and that only last for at most a few moments. It’s how I think actively and passively.</w:t>
      </w:r>
    </w:p>
    <w:p w14:paraId="3E62E900" w14:textId="77777777" w:rsidR="005E4FFB" w:rsidRDefault="00000000">
      <w:r>
        <w:rPr>
          <w:color w:val="888888"/>
          <w:sz w:val="18"/>
        </w:rPr>
        <w:t xml:space="preserve">  [12] Score: 2 </w:t>
      </w:r>
    </w:p>
    <w:p w14:paraId="73918308" w14:textId="77777777" w:rsidR="005E4FFB" w:rsidRDefault="00000000">
      <w:r>
        <w:t>They definitely do and have described having completely normal thoughts, memories and reflections throughout their day before: https://www.reddit.com/r/Aphantasia/s/xAkIlv6Q4u for instance.  Honestly seems more like they either became self-aware a bit late in life, or they're simply more interested in confirming that they're different/special with a self-diagnosis than anything else.</w:t>
      </w:r>
    </w:p>
    <w:p w14:paraId="305CC889" w14:textId="77777777" w:rsidR="005E4FFB" w:rsidRDefault="00000000">
      <w:r>
        <w:rPr>
          <w:color w:val="888888"/>
          <w:sz w:val="18"/>
        </w:rPr>
        <w:t xml:space="preserve">  [13] Score: 2 </w:t>
      </w:r>
    </w:p>
    <w:p w14:paraId="728608B5" w14:textId="77777777" w:rsidR="005E4FFB" w:rsidRDefault="00000000">
      <w:r>
        <w:t>It's kind of like juggling, I'm not exactly parallel processing several things simultaneously, moreso keeping track of several trains of thought and shifting my attention to each as I develop them. It's not within my control to make happen or to stop though, so often it allows me to think anxious thoughts while I'm also thinking about something else or doing other things, it hasn't felt like a superpower cuz of that, but it has been very helpful if I can keep control over it</w:t>
      </w:r>
    </w:p>
    <w:p w14:paraId="1B08F8E6" w14:textId="77777777" w:rsidR="005E4FFB" w:rsidRDefault="00000000">
      <w:r>
        <w:rPr>
          <w:color w:val="888888"/>
          <w:sz w:val="18"/>
        </w:rPr>
        <w:lastRenderedPageBreak/>
        <w:t xml:space="preserve">  [14] Score: 2 </w:t>
      </w:r>
    </w:p>
    <w:p w14:paraId="42414DD2" w14:textId="77777777" w:rsidR="005E4FFB" w:rsidRDefault="00000000">
      <w:r>
        <w:t>Meditation doesn't require an active mind to be stilled though. It only requires you to pick a focus and pay attention to it, generally the breath is people's choice, and generally people use meditation to quiet the mind, but there's more to meditation than that. Some meditations don't even have you interfacing with your thoughts at all, such as yoga. It's only about staying in the present moment, in whatever form that manifests for you</w:t>
      </w:r>
    </w:p>
    <w:p w14:paraId="5E5348F4" w14:textId="77777777" w:rsidR="005E4FFB" w:rsidRDefault="00000000">
      <w:r>
        <w:rPr>
          <w:color w:val="888888"/>
          <w:sz w:val="18"/>
        </w:rPr>
        <w:t xml:space="preserve">  [15] Score: 2 </w:t>
      </w:r>
    </w:p>
    <w:p w14:paraId="3C22A669" w14:textId="77777777" w:rsidR="005E4FFB" w:rsidRDefault="00000000">
      <w:r>
        <w:t>When I learned that not everyone has an internal narrator, it blew my mind. I think in words. But I also have an older part that thinks in images, so thinking in images is still thinking. The time I do my best thinking is in my sleep; I'll wake up with a fully formed solution to a big problem, a gift from my brain. And my kid thinks in concepts that are like blocks (their description). Thanks for starting this conversation, it's fascinating.</w:t>
      </w:r>
    </w:p>
    <w:p w14:paraId="1856E7F5" w14:textId="77777777" w:rsidR="005E4FFB" w:rsidRDefault="00000000">
      <w:r>
        <w:rPr>
          <w:color w:val="888888"/>
          <w:sz w:val="18"/>
        </w:rPr>
        <w:t xml:space="preserve">  [16] Score: 2 </w:t>
      </w:r>
    </w:p>
    <w:p w14:paraId="590D655D" w14:textId="77777777" w:rsidR="005E4FFB" w:rsidRDefault="00000000">
      <w:r>
        <w:t>Same.... I can read your profile (im not trying to intrude you) ;) I see a lot of similarities in thinking, and I'm not unfamiliar with apathy of emotions. My true thoughts about reality aren't pretty either. But I can laugh about it sometimes.   Loads of questions to think about in the next few days! For what it's worth, I don't think any thought is without reason. And it's definitely a human construct. The biggest one is about the reason we exist. If there is non, reason is just a way to cope with the why of everything. Your last sentence is an accurate concise summary 👌</w:t>
      </w:r>
    </w:p>
    <w:p w14:paraId="71F685F0" w14:textId="77777777" w:rsidR="005E4FFB" w:rsidRDefault="00000000">
      <w:r>
        <w:rPr>
          <w:color w:val="888888"/>
          <w:sz w:val="18"/>
        </w:rPr>
        <w:t xml:space="preserve">  [17] Score: 2 </w:t>
      </w:r>
    </w:p>
    <w:p w14:paraId="197D2A45" w14:textId="77777777" w:rsidR="005E4FFB" w:rsidRDefault="00000000">
      <w:r>
        <w:t>I do agree! Love the way you wrote it down. Love the thinking game ;). The logic is the emotion. The thought might be rational, but it might be not at all. You never know if you haven't questioned it.   I feel hunger, is easy, how and what am I gonna eat? I feel anger, is harder, who, why, when, how... The anger is rational, but there might be multiple thoughts fighting to get attention. Which makes it a mess, and for me sometimes it turns out the irrational one gets most attention/value. You make it sound simple. Reality is way less simple. The magic of words :) Maybe we should't give thoughts values. Oh damn, Isn't that what meditation is for?   One thing: &gt;we only see the thought for whatever the thought is  What is the thought without the reasoning or the trigger?</w:t>
      </w:r>
    </w:p>
    <w:p w14:paraId="71CB6A10" w14:textId="77777777" w:rsidR="005E4FFB" w:rsidRDefault="00000000">
      <w:r>
        <w:rPr>
          <w:color w:val="888888"/>
          <w:sz w:val="18"/>
        </w:rPr>
        <w:t xml:space="preserve">  [18] Score: 2 </w:t>
      </w:r>
    </w:p>
    <w:p w14:paraId="23B0CF37" w14:textId="77777777" w:rsidR="005E4FFB" w:rsidRDefault="00000000">
      <w:r>
        <w:t xml:space="preserve">Hahah I feel like all thoughts are rational but the problems is we don’t understand the logic. If you could know everything that you were feeling at one moment and be aware of it, you would be able to predict everything you’re going to think. Your thoughts come from your emotions.   The problem is we can’t do that so we only see the thought for whatever the thought is without always knowing the reasoning or the trigger. Irrationality is only in the realm of nonexistence until measured into reality with rational thought. Anything and everything can exist with the right logic and concepts to make it exist.   These symbols and </w:t>
      </w:r>
      <w:r>
        <w:lastRenderedPageBreak/>
        <w:t>words are nonexistent in reality but you can measure its existence because you have thousands of years of rational logic in your mind helping you understand what I’m saying.</w:t>
      </w:r>
    </w:p>
    <w:p w14:paraId="510A3DEE" w14:textId="77777777" w:rsidR="005E4FFB" w:rsidRDefault="00000000">
      <w:r>
        <w:rPr>
          <w:color w:val="888888"/>
          <w:sz w:val="18"/>
        </w:rPr>
        <w:t xml:space="preserve">  [19] Score: 2 </w:t>
      </w:r>
    </w:p>
    <w:p w14:paraId="10F6C235" w14:textId="77777777" w:rsidR="005E4FFB" w:rsidRDefault="00000000">
      <w:r>
        <w:t>Hmm I think the way my brain works it doesn’t allow me to put my conscious outside of the moment really. Like I can but it’s limited. I can’t relive experiences. When people aren’t around it’s really out of sight out of mind. I only ever think about what I’m doing in the moment that’s it.</w:t>
      </w:r>
    </w:p>
    <w:p w14:paraId="65853090" w14:textId="77777777" w:rsidR="005E4FFB" w:rsidRDefault="00000000">
      <w:r>
        <w:rPr>
          <w:color w:val="888888"/>
          <w:sz w:val="18"/>
        </w:rPr>
        <w:t xml:space="preserve">  [20] Score: 2 </w:t>
      </w:r>
    </w:p>
    <w:p w14:paraId="41A4DED3" w14:textId="77777777" w:rsidR="005E4FFB" w:rsidRDefault="00000000">
      <w:r>
        <w:t>Try image streaming if you want to visualise things. If interested I'll send you a link. It should work with consistent practise to be able to visualise things</w:t>
      </w:r>
    </w:p>
    <w:p w14:paraId="6D052EAC" w14:textId="77777777" w:rsidR="005E4FFB" w:rsidRDefault="00000000">
      <w:r>
        <w:rPr>
          <w:color w:val="888888"/>
          <w:sz w:val="18"/>
        </w:rPr>
        <w:t xml:space="preserve">  [21] Score: 2 </w:t>
      </w:r>
    </w:p>
    <w:p w14:paraId="7ADC7D82" w14:textId="77777777" w:rsidR="005E4FFB" w:rsidRDefault="00000000">
      <w:r>
        <w:t>Clearly not, as you were reflecting on how you have acted in the past (ie remembering) in that comment.</w:t>
      </w:r>
    </w:p>
    <w:p w14:paraId="77C7DC55" w14:textId="77777777" w:rsidR="005E4FFB" w:rsidRDefault="00000000">
      <w:r>
        <w:rPr>
          <w:color w:val="888888"/>
          <w:sz w:val="18"/>
        </w:rPr>
        <w:t xml:space="preserve">  [22] Score: 2 </w:t>
      </w:r>
    </w:p>
    <w:p w14:paraId="495CAFAD" w14:textId="77777777" w:rsidR="005E4FFB" w:rsidRDefault="00000000">
      <w:r>
        <w:t>I am not really arguing with you one way or another on that point; i am telling you that it is irrelevant in this context.</w:t>
      </w:r>
    </w:p>
    <w:p w14:paraId="03CC5100" w14:textId="77777777" w:rsidR="005E4FFB" w:rsidRDefault="00000000">
      <w:r>
        <w:rPr>
          <w:color w:val="888888"/>
          <w:sz w:val="18"/>
        </w:rPr>
        <w:t xml:space="preserve">  [23] Score: 2 </w:t>
      </w:r>
    </w:p>
    <w:p w14:paraId="504C159C" w14:textId="77777777" w:rsidR="005E4FFB" w:rsidRDefault="00000000">
      <w:r>
        <w:t>This is what makes it interesting to me because if meditation is about trying to calm and just be in the moment then I’m always just in the moment because of the way my mind works. Just existing.   But that sounds absurd to me because if I’m always just in the moment and to me that’s normal, wtf is everyone else doing? Even normally?</w:t>
      </w:r>
    </w:p>
    <w:p w14:paraId="11E5ECBF" w14:textId="77777777" w:rsidR="005E4FFB" w:rsidRDefault="00000000">
      <w:r>
        <w:rPr>
          <w:color w:val="888888"/>
          <w:sz w:val="18"/>
        </w:rPr>
        <w:t xml:space="preserve">  [24] Score: 2 </w:t>
      </w:r>
    </w:p>
    <w:p w14:paraId="3CB82484" w14:textId="77777777" w:rsidR="005E4FFB" w:rsidRDefault="00000000">
      <w:r>
        <w:t>Why do you want to know what it is like for me? It is more relevant what it is like for you. For beginner practical purposes, we can define it as whenever the mind stops being focused on the meditation object.   Classic categories of mind wandering include remembering things, thinking about things, and worrying about things.</w:t>
      </w:r>
    </w:p>
    <w:p w14:paraId="7F5DC094" w14:textId="77777777" w:rsidR="005E4FFB" w:rsidRDefault="00000000">
      <w:r>
        <w:rPr>
          <w:color w:val="888888"/>
          <w:sz w:val="18"/>
        </w:rPr>
        <w:t xml:space="preserve">  [25] Score: 2 </w:t>
      </w:r>
    </w:p>
    <w:p w14:paraId="4AB1EBCB" w14:textId="77777777" w:rsidR="005E4FFB" w:rsidRDefault="00000000">
      <w:r>
        <w:t>This is very interesting thanks</w:t>
      </w:r>
    </w:p>
    <w:p w14:paraId="26AFB8AB" w14:textId="77777777" w:rsidR="005E4FFB" w:rsidRDefault="00000000">
      <w:r>
        <w:rPr>
          <w:color w:val="888888"/>
          <w:sz w:val="18"/>
        </w:rPr>
        <w:t xml:space="preserve">  [26] Score: 2 </w:t>
      </w:r>
    </w:p>
    <w:p w14:paraId="3E4C3D81" w14:textId="77777777" w:rsidR="005E4FFB" w:rsidRDefault="00000000">
      <w:r>
        <w:t>Yeah. I think they also don't understand that quieting/ silencing the mind not strictly literal.</w:t>
      </w:r>
    </w:p>
    <w:p w14:paraId="0DE05F59" w14:textId="77777777" w:rsidR="005E4FFB" w:rsidRDefault="00000000">
      <w:r>
        <w:rPr>
          <w:color w:val="888888"/>
          <w:sz w:val="18"/>
        </w:rPr>
        <w:t xml:space="preserve">  [27] Score: 2 </w:t>
      </w:r>
    </w:p>
    <w:p w14:paraId="73B698DE" w14:textId="77777777" w:rsidR="005E4FFB" w:rsidRDefault="00000000">
      <w:r>
        <w:t>Your experience is really cool, I’m learning so much. Would you be down to more talking privately?</w:t>
      </w:r>
    </w:p>
    <w:p w14:paraId="3F137E0D" w14:textId="77777777" w:rsidR="005E4FFB" w:rsidRDefault="00000000">
      <w:r>
        <w:rPr>
          <w:color w:val="888888"/>
          <w:sz w:val="18"/>
        </w:rPr>
        <w:lastRenderedPageBreak/>
        <w:t xml:space="preserve">  [28] Score: 2 </w:t>
      </w:r>
    </w:p>
    <w:p w14:paraId="69D786DF" w14:textId="77777777" w:rsidR="005E4FFB" w:rsidRDefault="00000000">
      <w:r>
        <w:t>Whattt you can think about several things simultaneously?? That sounds insane to me. I can only really think about one thing at a time. At max two and that’s if I already know what I’m doing in the moment. To go above that sounds chaotic and honestly pretty hard. Lowkey sounds like a superpower my brain only really have at most two things at a time for me to process</w:t>
      </w:r>
    </w:p>
    <w:p w14:paraId="0C5E042A" w14:textId="77777777" w:rsidR="005E4FFB" w:rsidRDefault="00000000">
      <w:r>
        <w:rPr>
          <w:color w:val="888888"/>
          <w:sz w:val="18"/>
        </w:rPr>
        <w:t xml:space="preserve">  [29] Score: 2 </w:t>
      </w:r>
    </w:p>
    <w:p w14:paraId="0DD268FF" w14:textId="77777777" w:rsidR="005E4FFB" w:rsidRDefault="00000000">
      <w:r>
        <w:t>You're always welcome to join me in my upperroom (Dutch: bovenkamer = brain). I would like the company, but I can not promise we will find the way out! Maybe we can swap, because I would like to check yours out.   How can thoughts be rational? Mine are always and uncontrolled. I have to actively make them rational haha.</w:t>
      </w:r>
    </w:p>
    <w:p w14:paraId="5C12B8C8" w14:textId="77777777" w:rsidR="005E4FFB" w:rsidRDefault="00000000">
      <w:r>
        <w:rPr>
          <w:color w:val="888888"/>
          <w:sz w:val="18"/>
        </w:rPr>
        <w:t xml:space="preserve">  [30] Score: 2 </w:t>
      </w:r>
    </w:p>
    <w:p w14:paraId="5547A8B2" w14:textId="77777777" w:rsidR="005E4FFB" w:rsidRDefault="00000000">
      <w:r>
        <w:t>What do you mean by "do" exactly? What do you think meditation is meant for? Focusing on a meditation object can help calm your mind. En route to calming your mind, realising your attention has slipped from the meditation object allows you to notice mind wandering. Habitually noticing mind wandering and then returning to the object eventually stops mind wandering.</w:t>
      </w:r>
    </w:p>
    <w:p w14:paraId="391F9EEA" w14:textId="77777777" w:rsidR="005E4FFB" w:rsidRDefault="00000000">
      <w:r>
        <w:rPr>
          <w:color w:val="888888"/>
          <w:sz w:val="18"/>
        </w:rPr>
        <w:t xml:space="preserve">  [31] Score: 1 </w:t>
      </w:r>
    </w:p>
    <w:p w14:paraId="0D204037" w14:textId="77777777" w:rsidR="005E4FFB" w:rsidRDefault="00000000">
      <w:r>
        <w:t>Thanks, I'll have to look into it and get a scan. I don't think I have much in terms of visuals. And it's certainly not vivid at all.    What has happened recently is if I lay in bed and watch the darkness behind my eyelids. I'll look for anything to become a vague representation of an image. Almost like a Rorschach test. " Oh there's a color", "sure that could maybe be a shape of something" As I get more relaxed and closer to sleep, actual stuff is visualized. People, faces, scenes, etc.    This is incredible to me. So I'm wondering if you can build those connections through this process and it might translate to middle of the day visualization. Which would be great for people who want that.    I can only do this because meditation has allowed me to remain focused on my breath and not fall asleep if I don't want to.</w:t>
      </w:r>
    </w:p>
    <w:p w14:paraId="294C4337" w14:textId="77777777" w:rsidR="005E4FFB" w:rsidRDefault="00000000">
      <w:r>
        <w:rPr>
          <w:color w:val="888888"/>
          <w:sz w:val="18"/>
        </w:rPr>
        <w:t xml:space="preserve">  [32] Score: 1 </w:t>
      </w:r>
    </w:p>
    <w:p w14:paraId="6DBB6886" w14:textId="77777777" w:rsidR="005E4FFB" w:rsidRDefault="00000000">
      <w:r>
        <w:t xml:space="preserve">See this is where the trippy part gets for me. I have Multi sensory aphantasia so I can’t put any senses into my head at all. I can’t put taste touch smell or anything in my head consciously and experience it. It’s just nothing besides spatial awareness and awareness of information. If the goal of meditation is to be formless then by logic, I’m already there because I’m always just in the moment.   My brain doesn’t ever give me random things that I don’t want to think about really. But that sounds to me absurd. How can I already be there? But I’m not lying when I say when I’m alone I feel complete calmness without much emotional fluctuations just existing in the moment. Even as I type this now I’m just sitting here typing how I feel. As I use my awareness to feel my body it’s calm and empty. My thoughts are only focused on what I’m typing right now. I’m not thinking about anything </w:t>
      </w:r>
      <w:r>
        <w:lastRenderedPageBreak/>
        <w:t>else.   My brain doesn’t give me any other information than what I need based on what I want to do. Then I’m on to the next. Living moment to moment. Problem is I also can’t voluntarily make myself feel emotions or things either unless their is a logically real reason for me to feel that emotion.   I’ve never been able to escape reality in my mind really. I’m always just here. But that sounds absurd to me because how can that be?</w:t>
      </w:r>
    </w:p>
    <w:p w14:paraId="49A5CAD3" w14:textId="77777777" w:rsidR="005E4FFB" w:rsidRDefault="00000000">
      <w:r>
        <w:rPr>
          <w:color w:val="888888"/>
          <w:sz w:val="18"/>
        </w:rPr>
        <w:t xml:space="preserve">  [33] Score: 1 </w:t>
      </w:r>
    </w:p>
    <w:p w14:paraId="7862DB16" w14:textId="77777777" w:rsidR="005E4FFB" w:rsidRDefault="00000000">
      <w:r>
        <w:t>I have tried but I haven’t but the thing is, your brain can fill in the blanks for things you may or may not know but for me unless I’m consciously aware of what’s there, I’ll just get nothing. In complete nothingness.  Imagine walking in a void so dark that even if you put your hands out wouldn’t be able to see anything you don’t *know* about where you’re going but you know there’s supposed to be something so you just go. As you walk you hear a voice saying things to you, reminding you to do this and do that. Respond like this, don’t do that. All while in the void. Eventually you respond to the voice on one of the thoughts because it was interesting and go on a long tangent about something only to finally stop and look back and find you were alone the whole time. There’s nothing except you. You feel things in the void but there’s nothing there every time you try to perceive it. So you go on about your existence continuing within the void. Only to repeat the same cycles. That’s what I kind of think of my mind like.   I’d have to have a visual dream because as of now my dreams are mostly non visual dreams without any of my physical senses. Just my awareness itself with information telling a story to itself based on random concepts being thrown into the dream. I just woke up and as I try to remember my dream all I can remember was how I felt. And that my dream was weird but that’s all. I’m not allowed to have any more information</w:t>
      </w:r>
    </w:p>
    <w:p w14:paraId="037BE46A" w14:textId="77777777" w:rsidR="005E4FFB" w:rsidRDefault="00000000">
      <w:r>
        <w:rPr>
          <w:color w:val="888888"/>
          <w:sz w:val="18"/>
        </w:rPr>
        <w:t xml:space="preserve">  [34] Score: 1 </w:t>
      </w:r>
    </w:p>
    <w:p w14:paraId="42F66F14" w14:textId="77777777" w:rsidR="005E4FFB" w:rsidRDefault="00000000">
      <w:r>
        <w:t xml:space="preserve">OP .. I know nothing about aphantasia but I do know that visualisation is just a tool ( an excellent tool) .. it is an aid in concentration but the final goal is always A FEELING …the feeling .. the emotion is the desired result always and you do not necessarily need to visualise either vaguely or vividly in order to arrived at the required feeling or emotion..   for instance if someone wanted to have a feeling of relaxation and peace they may be advised to visualise themselves sitting in a meadow on a beautiful day.. with lovely blue sky and wispy clouds overhead .. a beautiful smell of grass and hay and wild flowers .. that visualisation may start off as visual images but the visualisation would not be successful unless it engendered within the FEELING of relaxation and peace .. it is at the end of the day always the feeling that is the desired result .. the visualisation in image form is just a step to achieve that feeling .... and actually the word visualisation is perhaps not quite the correct word to use because you can visual something through imaging a fragrance.. or sounds or a tactile sensation ..visualising something can mean using any of the senses or all the senses.. you can bypass the image part and have a totally successful ‘visualisation’ ..if you arrive at the desired feeling or emotion then you have been successful…   Also the goal of true meditation is simply to be receptive. In the deeper level of meditation there are no images.. no sounds .. there is no form.. that which is experienced is formless .. it is limitless therefore </w:t>
      </w:r>
      <w:r>
        <w:lastRenderedPageBreak/>
        <w:t>it cannot have any form .. it is something that is communicated in the silence from the Soul to the soul ..</w:t>
      </w:r>
    </w:p>
    <w:p w14:paraId="0310316E" w14:textId="77777777" w:rsidR="005E4FFB" w:rsidRDefault="00000000">
      <w:r>
        <w:rPr>
          <w:color w:val="888888"/>
          <w:sz w:val="18"/>
        </w:rPr>
        <w:t xml:space="preserve">  [35] Score: 1 </w:t>
      </w:r>
    </w:p>
    <w:p w14:paraId="1F44F04D" w14:textId="77777777" w:rsidR="005E4FFB" w:rsidRDefault="00000000">
      <w:r>
        <w:t>Yeah the downsides is not being able to see or imagine thing I actually DO want to see. Also my memory is bad. Also when I talk I talk a lot because I don’t know what I’m going to say until I say it but I don’t know how it sounds so I have to just talk and figure it out along the way. I don’t think before I talk. I just talk  Also I find myself not caring about a lot of things that others do simply because I can’t feel the same while talking about it like others can. The downsides is more of like being bored and not being able to escape (as deeply) into my mind when I’m doing   something or somewhere like others can.   The upside is because my brain doesn’t try to fill in the holes for things I may not understand im a lot more accurate with my thoughts and have more clarity when it comes to certain things.   Downside I’m like absolutely terrible at detailing things and trying to make art without a reference. I almost always use a reference to draw because I simply don’t know and my brain can’t even come up with something random. It’s just nothing. I can talk about this forever but this is just a few. Also I suck at remember names and events that happened in my life. After something happens I’m just on to the next  One time my gf and her brother told me about how they can literally see their memories like a slideshow if they wanted like going into a photo gallery or something. I can’t even try to do that. I think about things one at a time. Thought to thought.</w:t>
      </w:r>
    </w:p>
    <w:p w14:paraId="32C37B50" w14:textId="77777777" w:rsidR="005E4FFB" w:rsidRDefault="00000000">
      <w:r>
        <w:rPr>
          <w:color w:val="888888"/>
          <w:sz w:val="18"/>
        </w:rPr>
        <w:t xml:space="preserve">  [36] Score: 1 </w:t>
      </w:r>
    </w:p>
    <w:p w14:paraId="105E8588" w14:textId="77777777" w:rsidR="005E4FFB" w:rsidRDefault="00000000">
      <w:r>
        <w:t xml:space="preserve">Everyone meditation experiences are different even from day to day but I’ll try and describe my average procedure..  I often start with the body scan exercise starting at the feet and concentrating on each part of the body for 30secs before moving up to the next part .. the concentration is a blend of feeling that part .. feeling the sole of the foot for instance and visualising the hard bones of the foot covered by the soft flesh .. also I send thoughts of caring , love , vitality, beauty and appreciation to each part .. the whole exercise may take 30mins or longer or shorter .. it depends on how much time I have …   After that I may naturally and easily slip into a quiet receptive state of mind where I am not thinking of any particular things and any thoughts that do come I just dismiss then gently because the silence seems so much more pleasant and rewarding .. this silent state of mind may continue and deepen and I am reminded of phrases such as ‘the self merging with the Self of ALL ‘ .. or the drop of water returning to the vast ocean ‘ and realising it IS the ocean .. I don’t dwell on these thoughts if they arise or try to analyse them I just experience in the silence that sense of being and awareness that I enter into .. I am still me but my awareness seems to expand to include more in a mysterious and subtle and intuitive way .. the true meditative state is not about visualising or thinking but is about an intuitive awareness of unity.. and wholeness and completeness.. but thinking and visualising can prepare us for that deeper meditative state.. so as part of meditation preparation I send out thoughts of peace and love into the world .. I forgive all things past and present and I ask forgiveness for my shortcomings.. how I visualise these things varies from time to time but I generally cleanse myself in body and mind ..   I believe all things have one source and we are all part of </w:t>
      </w:r>
      <w:r>
        <w:lastRenderedPageBreak/>
        <w:t>this one universal mind which is within us all .. all religions and philosophies teach this great truth so the aim of my meditation exercises is naturally to become aware of this universal consciousness.. the Soul , or in Christian terminology the Christ Consciousness .. in other philosophies it is called various things .. the source .. the all .. the one .. etc ..   These are my thoughts after years of study and meditation but they may be different from the thoughts and beliefs of others .. we each have our own God .. the highest good we can conceive of and that is what we should all be true to ..   I hope this helps but what each of us needs comes from within and others experiences should only be for a rough guide .. we each are privileged to explore and discover what is within each of us ..</w:t>
      </w:r>
    </w:p>
    <w:p w14:paraId="1535613D" w14:textId="77777777" w:rsidR="005E4FFB" w:rsidRDefault="00000000">
      <w:r>
        <w:rPr>
          <w:color w:val="888888"/>
          <w:sz w:val="18"/>
        </w:rPr>
        <w:t xml:space="preserve">  [37] Score: 1 </w:t>
      </w:r>
    </w:p>
    <w:p w14:paraId="3BE028CB" w14:textId="77777777" w:rsidR="005E4FFB" w:rsidRDefault="00000000">
      <w:r>
        <w:t>I agree also understand when I say I define myself as the meaning behind the thought I as the observer within the body am the only person who gives meaning to the thought. My thoughts don’t make me feel much so they don’t mean anything to me until I say it does otherwise I feel nothing.   Idk if this is just me or others but one thing for me I could be around people that I love with all my heart and feel nothing. Logically I care so if something happens i would feel but if nothing is going on i have little emotion and just calmness in my heart. I’m a very expressive person in the moment but i would literally be feeling nothing genuinely at the same time after the moment.   It’s not like i don’t care i logically do but my mind just doesn’t allow me to feel unless I give it some kind of stimulation.</w:t>
      </w:r>
    </w:p>
    <w:p w14:paraId="2189C01A" w14:textId="77777777" w:rsidR="005E4FFB" w:rsidRDefault="00000000">
      <w:r>
        <w:rPr>
          <w:color w:val="888888"/>
          <w:sz w:val="18"/>
        </w:rPr>
        <w:t xml:space="preserve">  [38] Score: 1 </w:t>
      </w:r>
    </w:p>
    <w:p w14:paraId="3C9B5C71" w14:textId="77777777" w:rsidR="005E4FFB" w:rsidRDefault="00000000">
      <w:r>
        <w:t>👌 on the other hand we have the privilege of trying to develop any faculty or attribute we feel is under par  if we feel it will make our life more rounded .. have you ever tried systematically to develop your visualisation powers? .. to sit down and look at a simple object like an apple or pin or coin and observe it  closely in  every detail for a minute or two then close your eyes and recreate it with all it’s details in your minds eye… it’s quite difficult even seemly impossible for the average person to do this successfully in the beginning but with a little practice of a few minutes each day or twice a day it can easily be done even with much more complicated objects or scenes.. our powers of visualisation can become so good that the recreated image seems just as real and solid as the physical object … it would be more difficult for you but perhaps with dedicated practice you might begin to get results ..</w:t>
      </w:r>
    </w:p>
    <w:p w14:paraId="2F364154" w14:textId="77777777" w:rsidR="005E4FFB" w:rsidRDefault="00000000">
      <w:r>
        <w:rPr>
          <w:color w:val="888888"/>
          <w:sz w:val="18"/>
        </w:rPr>
        <w:t xml:space="preserve">  [39] Score: 1 </w:t>
      </w:r>
    </w:p>
    <w:p w14:paraId="4F750B08" w14:textId="77777777" w:rsidR="005E4FFB" w:rsidRDefault="00000000">
      <w:r>
        <w:t xml:space="preserve">That’s a very interesting mind you have. Makes me want to jump into your brain or something hahaha. I’ve always been more detached from my thoughts.   Like to me they’re just thoughts, because they can’t make me feel much of anything (whether I want to or not) when a thought comes I just see it for what it is. Like if it’s deep it is, if it isn’t it isn’t. It simply is whatever it is.   I feel like I’m always observing my thoughts. I don’t need to question them I already know why I thought it. I only question thoughts if I believe I can find a deeper meaning within it or if I want.   I think all thoughts are rational with the right information. If a thought seems weird or wrong, then I just don’t know the logic and accept </w:t>
      </w:r>
      <w:r>
        <w:lastRenderedPageBreak/>
        <w:t>it and move on. When I think of something my brain can’t think it’s like (404 image not found) like my brain just gives me back nothing.</w:t>
      </w:r>
    </w:p>
    <w:p w14:paraId="583511BD" w14:textId="77777777" w:rsidR="005E4FFB" w:rsidRDefault="00000000">
      <w:r>
        <w:rPr>
          <w:color w:val="888888"/>
          <w:sz w:val="18"/>
        </w:rPr>
        <w:t xml:space="preserve">  [40] Score: 1 </w:t>
      </w:r>
    </w:p>
    <w:p w14:paraId="06F665B7" w14:textId="77777777" w:rsidR="005E4FFB" w:rsidRDefault="00000000">
      <w:r>
        <w:t>No, I do enough rationalizing in daily life haha. Its just about accepting its there, its trying to do something for you, its trying to get you moving. But I won't if I'm meditating, I choose not to... So what is the next thing that the thought wants from you? Does it trigger a feeling? And after that... And so on...  Seeing that thoughts are coming and going, its like a life on its own. You dont have to do anything with them and they won't do anything to you if you choose so.  But I guess its a very fine line between observing thoughts and feelings and questioning them. I'm now mostly trying to be the 'observer', but leave the questioning for after. There is always something that sticks after I ended meditating. And most of the time that's what I need to focus on in daily life. If I do it in the morning, that particular thought or feeling will stick with me during the day. And helps me learn how to be there for myself :)</w:t>
      </w:r>
    </w:p>
    <w:p w14:paraId="35A8E018" w14:textId="77777777" w:rsidR="005E4FFB" w:rsidRDefault="00000000">
      <w:r>
        <w:rPr>
          <w:color w:val="888888"/>
          <w:sz w:val="18"/>
        </w:rPr>
        <w:t xml:space="preserve">  [41] Score: 1 </w:t>
      </w:r>
    </w:p>
    <w:p w14:paraId="2AA9BE8E" w14:textId="77777777" w:rsidR="005E4FFB" w:rsidRDefault="00000000">
      <w:r>
        <w:t>That's something that can be valuable, but when you're thinking and reflecting you are not in the moment. From what you wrote in other places in this thread you say you are in the moment a lot. You can think about the past or think about the future, but you cant think about the moment.       You also said when you close your eyes you can feel your body - that is being in the moment. It's impressive you can feel the body without having practiced it. Even if you enjoy thinking and reflecting I would put some time to that. It's essentially vipassana meditation and imo incredibly valuable long term.      Being aware of the breath is also being in the moment.   Interestingly since my last retreat I have completely stopped seeing visuals when I close my eyes. After a lifetime of constant visuals and usually stronger in retreat, they just stopped mid retreat and haven't come back now in 2 weeks. It feels very refreshing to only see black or white when I close my eyes.</w:t>
      </w:r>
    </w:p>
    <w:p w14:paraId="4D000C27" w14:textId="77777777" w:rsidR="005E4FFB" w:rsidRDefault="00000000">
      <w:r>
        <w:rPr>
          <w:color w:val="888888"/>
          <w:sz w:val="18"/>
        </w:rPr>
        <w:t xml:space="preserve">  [42] Score: 1 </w:t>
      </w:r>
    </w:p>
    <w:p w14:paraId="15DF0159" w14:textId="77777777" w:rsidR="005E4FFB" w:rsidRDefault="00000000">
      <w:r>
        <w:t>Yeah but I can’t be like you though even if I tried. It’s less of a skill and more of a “I’m like this because I can’t be any other way even if I tried”. For you if you can gain control over your mind, you can get the fun of using your mind for entertainment even when alone, along with the calm stillness.    I constantly have to search for something new because after I do something once or even a few times, I feel nothing anymore from it. I don’t rewatch movies, replay video games. When I read a book after I’m done reading I forget almost everything that happened except how I felt about the book and can’t relive it. I can’t play things in my head like a movie.   And also if I tried to reread the book, even though I forgot everything after reading, while I’m reading all the memories come back and it just feels annoying like I’m doing the same thing over and over and ik everything that’s going to happen.  So like there’s upsides and downsides to everything. I’m calm but my mind is boring so I’m constantly searching for stimulation</w:t>
      </w:r>
    </w:p>
    <w:p w14:paraId="27436A42" w14:textId="77777777" w:rsidR="005E4FFB" w:rsidRDefault="00000000">
      <w:r>
        <w:rPr>
          <w:color w:val="888888"/>
          <w:sz w:val="18"/>
        </w:rPr>
        <w:t xml:space="preserve">  [43] Score: 1 </w:t>
      </w:r>
    </w:p>
    <w:p w14:paraId="60501EEC" w14:textId="77777777" w:rsidR="005E4FFB" w:rsidRDefault="00000000">
      <w:r>
        <w:lastRenderedPageBreak/>
        <w:t>Minds are indeed weird.   I read and was bowled over by Bob Ornstein’s The Evolution of Consciousness pretty early in my adult life, so I tend to think of the origins of thoughts in my head as being plural and not unified - a grab bag of one dimensional personalities and predilections developed in response to different life challenges.  They all feel like “me” if I don’t think about it, but I think the actual case is something ~= “there’s a mask that makes everything in my mind feel like the same ‘me’ but behind the mask there’s control console and a giant turntable with a bunch of myopic idiots each waiting for their turn to rotate in and take the steering wheel.”  So, again, I choose to think of “me” as the observer who gets to decide what to do with these thoughts when they come into consciousness, because that gives me more choices than if “me” was the genesis of all the thoughts that arise.   “Unwholesome conditioning” in Buddhism is an overlapping but not identical kettle of fish.</w:t>
      </w:r>
    </w:p>
    <w:p w14:paraId="7CBF1F5E" w14:textId="77777777" w:rsidR="005E4FFB" w:rsidRDefault="00000000">
      <w:r>
        <w:rPr>
          <w:color w:val="888888"/>
          <w:sz w:val="18"/>
        </w:rPr>
        <w:t xml:space="preserve">  [44] Score: 1 </w:t>
      </w:r>
    </w:p>
    <w:p w14:paraId="4B235EF8" w14:textId="77777777" w:rsidR="005E4FFB" w:rsidRDefault="00000000">
      <w:r>
        <w:t>I think what works for you is amazing but I feel like for me to understand these concepts normal meditation wasn’t really the thing for me. Like the ideas that you’re giving me are things that I’ve thought since forever. I have a tiktok that you could see to even show proof that I’ve been saying things like this for years but I just didn’t meditate. I guess that’s just not my thing. I do however always practices stoicism. Maybe stoicism is my way of meditation. I have a lot more thoughts I would share but I feel like we’d just be going through nothingness at that point    If meditation is supposed to bring peace then my mind always being empty unless I consciously put something in it probably helps a lot. I’m always at peace with myself. I could die right now and wouldn’t care if it wasn’t for that fact others care about me. I’m just that okay with who I am as a person. I’m greatful for the life I live because I’m constantly understanding the sacrifice that it takes for my existence to be created. Blood everywhere on everything I own but even though it’s not my fault I’ll apologize for the cruelty of my existence. And appreciate the chance I was given to understand and have the information to be at peace with myself in ways that others have to struggle their whole lives to get to.</w:t>
      </w:r>
    </w:p>
    <w:p w14:paraId="26FF39D2" w14:textId="77777777" w:rsidR="005E4FFB" w:rsidRDefault="00000000">
      <w:r>
        <w:rPr>
          <w:color w:val="888888"/>
          <w:sz w:val="18"/>
        </w:rPr>
        <w:t xml:space="preserve">  [45] Score: 1 </w:t>
      </w:r>
    </w:p>
    <w:p w14:paraId="2859EC15" w14:textId="77777777" w:rsidR="005E4FFB" w:rsidRDefault="00000000">
      <w:r>
        <w:t xml:space="preserve">I also have aphantasia and can tell you that when I first started meditation, I was completely lost. Quite a bit of advice I received would not work for me or it was hard to accommodate as my brain, inner eye, etc. just was not the same as others. Since I cannot picture imagery, a lot of guided meditation was not as effective since I could not follow along and I realized I was more stressed as I struggled to try to do what I could to put myself in the scenario that was being presented.  Over time I picked and chose different types of meditation (guided and otherwise) that helped me focus on quieting my inner voice. I have a long ways to go but I can say that as you learn to quiet that inner chatter, you can sit more easily in stillness as you don’t really have the imagery intruding. My inner dialog still pipes up but I try to just realize when that happens and kind of let it fade away as I return my focus to something like my breath, the wind, etc. The key for me started in focusing on something like counting my breath. I then moved to just listening to my breath or something outdoors or sound waves/singing bowls. I’m no expert in this space but appreciate what you are going through </w:t>
      </w:r>
      <w:r>
        <w:lastRenderedPageBreak/>
        <w:t>and, while this is a journey, this seems to be some of the items that helped me start down a better meditative path.</w:t>
      </w:r>
    </w:p>
    <w:p w14:paraId="1CC29D59" w14:textId="77777777" w:rsidR="005E4FFB" w:rsidRDefault="00000000">
      <w:r>
        <w:rPr>
          <w:color w:val="888888"/>
          <w:sz w:val="18"/>
        </w:rPr>
        <w:t xml:space="preserve">  [46] Score: 1 </w:t>
      </w:r>
    </w:p>
    <w:p w14:paraId="711B3040" w14:textId="77777777" w:rsidR="005E4FFB" w:rsidRDefault="00000000">
      <w:r>
        <w:t>I don’t choose to think, thoughts just uncontrollably arise inside my mind. I can choose what to think about, but if I don’t do anything, there’s just an automatic process of random thoughts flowing through my mind at EVERY MOMENT. In every moment, I can see at the same time the 3D world I live in and also whatever may be going on in my mind. And then my focus will get sucked more into either one or the other. It’s especially distracting like when I’m working or having a conversation with someone, then out of the blue my mind randomly remembers something that happened yesterday and now my focus uncontrollably goes to the thought and I’m not paying attention to my work or the conversation I was having anymore. The thoughts usually come with feelings associated, like if it is a pleasant memory of me petting my really cute kitty, it will generate pleasant sensations in my body similar to the ones I experienced in the moment it happened. A bad memory will generate uncomfortable sensations in my body. Now imagine someone who has gone through trauma, and whenever thoughts of the trauma return, you also experience the bad sensations again.</w:t>
      </w:r>
    </w:p>
    <w:p w14:paraId="3B170E0C" w14:textId="77777777" w:rsidR="005E4FFB" w:rsidRDefault="00000000">
      <w:r>
        <w:rPr>
          <w:color w:val="888888"/>
          <w:sz w:val="18"/>
        </w:rPr>
        <w:t xml:space="preserve">  [47] Score: 1 </w:t>
      </w:r>
    </w:p>
    <w:p w14:paraId="7E82B381" w14:textId="77777777" w:rsidR="005E4FFB" w:rsidRDefault="00000000">
      <w:r>
        <w:t>I have a very active mind, I think overactive honestly. I'm always thinking about several things simultaneously. Thoughts take at least four forms,and thinking about what is happening in the moment, thinking about the past, thinking about the future, and thinking about things which aren't real (ex, fantasy). Most people get distracted by thoughts of the past, which can manifest as anxiety if your thoughts become obsessive (it can even be as simple as repeating a song you heard earlier in your head). Or you get distracted by thoughts of the future, which can bring about worry and/or depression. Or you can just imagine. I spend a lot of time imagining, constructing fantasies which I percieve with mental visualization, but this can lead to lack of satisfaction with the reality you live in if you're not careful.  Also keep in mind, just as through no will of your own, your thoughts don't manifest in this way, when I have thoughts running through my head constantly, it's also not something I will to happen, it's just what my brain does.  Meditation is something that can be done by all, and by all, I mean the only prerequisite for meditation is that you have consciousness and awareness. Everything else can change</w:t>
      </w:r>
    </w:p>
    <w:p w14:paraId="772D5133" w14:textId="77777777" w:rsidR="005E4FFB" w:rsidRDefault="00000000">
      <w:r>
        <w:rPr>
          <w:color w:val="888888"/>
          <w:sz w:val="18"/>
        </w:rPr>
        <w:t xml:space="preserve">  [48] Score: 1 </w:t>
      </w:r>
    </w:p>
    <w:p w14:paraId="2090FCC1" w14:textId="77777777" w:rsidR="005E4FFB" w:rsidRDefault="00000000">
      <w:r>
        <w:t>&gt;Why would you have to meditate to get rid of harmful patterns?   You don't, really. But there's usually a lot of suffering bound up in those patterns, and meditation is all about letting go of suffering and opening up the way for more freedom to come in. If you use distraction, pure will power or conceptual thinking as tools to get rid of harmful patterns that's great, but it won't teach you as much about the nature of mind states, desire and suffering, which is the understanding that truly frees.  &gt;Also do you feel emotions from your mind?   Sometimes in the mind, sometimes in the body for me.</w:t>
      </w:r>
    </w:p>
    <w:p w14:paraId="753D28E4" w14:textId="77777777" w:rsidR="005E4FFB" w:rsidRDefault="00000000">
      <w:r>
        <w:rPr>
          <w:color w:val="888888"/>
          <w:sz w:val="18"/>
        </w:rPr>
        <w:lastRenderedPageBreak/>
        <w:t xml:space="preserve">  [49] Score: 1 </w:t>
      </w:r>
    </w:p>
    <w:p w14:paraId="4656962F" w14:textId="77777777" w:rsidR="005E4FFB" w:rsidRDefault="00000000">
      <w:r>
        <w:t>Hahaha it’s awesome talking to youu. I try meditation sometimes but I feel like I’m not getting the same things others get. The descriptions and feelings and ideas that people tell just can’t relate for me.   Also I have multi sensory aphantasia so I can’t put any of my senses into my mind at all. It’s just information that I feel within my spatial awareness and my worded thinking. I also need outside information to think about something generally. Otherwise I just sit there complete in nothingness.</w:t>
      </w:r>
    </w:p>
    <w:p w14:paraId="02CC5D86" w14:textId="77777777" w:rsidR="005E4FFB" w:rsidRDefault="00000000">
      <w:r>
        <w:rPr>
          <w:color w:val="888888"/>
          <w:sz w:val="18"/>
        </w:rPr>
        <w:t xml:space="preserve">  [50] Score: 1 </w:t>
      </w:r>
    </w:p>
    <w:p w14:paraId="752C85FD" w14:textId="77777777" w:rsidR="005E4FFB" w:rsidRDefault="00000000">
      <w:r>
        <w:t>I close my eyes and I’m in complete nothingness. No sight no taste no smell nothing. Just the last thing I thought before I closed my eyes. I move my awareness through my body just feeling it. Kinda just sit there. Maybe waiting for change and observing the change.   I don’t have anything that i struggle with at all right now. I’m happy with myself I love myself. I love my life. I love people. So I don’t think about anything negative. There’s nothing positive to think about either because there’s no stimulation. I’m just neutral. Just there.</w:t>
      </w:r>
    </w:p>
    <w:p w14:paraId="481D307A" w14:textId="77777777" w:rsidR="005E4FFB" w:rsidRDefault="00000000">
      <w:r>
        <w:rPr>
          <w:color w:val="888888"/>
          <w:sz w:val="18"/>
        </w:rPr>
        <w:t xml:space="preserve">  [51] Score: 1 </w:t>
      </w:r>
    </w:p>
    <w:p w14:paraId="22D98294" w14:textId="77777777" w:rsidR="005E4FFB" w:rsidRDefault="00000000">
      <w:r>
        <w:t>I knew I had Aphantasia many years before it was described in modern research. Many of us just "figure out it" that we don't have this thing that other people take for granted.  I've never found my mindscape lacking because of this, I daydream to distraction, they're just not based on the conventional five senses.  It has no effect on the majority of meditation practices, if you're finding people that only teach in a visualizer context you need to find a new teacher, they are not aware enough of the mind of others to teach you unless they understand this lack of visualization.</w:t>
      </w:r>
    </w:p>
    <w:p w14:paraId="0D731B78" w14:textId="77777777" w:rsidR="005E4FFB" w:rsidRDefault="00000000">
      <w:r>
        <w:rPr>
          <w:color w:val="888888"/>
          <w:sz w:val="18"/>
        </w:rPr>
        <w:t xml:space="preserve">  [52] Score: 1 </w:t>
      </w:r>
    </w:p>
    <w:p w14:paraId="13F18ACF" w14:textId="77777777" w:rsidR="005E4FFB" w:rsidRDefault="00000000">
      <w:r>
        <w:t>What you are describing in your comments is literally how half of the population thinks and wanders, myself included, despite you not being able to visualize. Just because a person CAN visualize doesn't mean that's how they think by default. Personally I almost never do it, I think like you in bullets and words because it's faster for me. Thinking in other senses takes time and focus</w:t>
      </w:r>
    </w:p>
    <w:p w14:paraId="3466F43A" w14:textId="77777777" w:rsidR="005E4FFB" w:rsidRDefault="00000000">
      <w:r>
        <w:rPr>
          <w:color w:val="888888"/>
          <w:sz w:val="18"/>
        </w:rPr>
        <w:t xml:space="preserve">  [53] Score: 1 </w:t>
      </w:r>
    </w:p>
    <w:p w14:paraId="6CB4246B" w14:textId="77777777" w:rsidR="005E4FFB" w:rsidRDefault="00000000">
      <w:r>
        <w:t>Late in seeing this, but I have realized that I “feel” and use another word “conceptualize” an idea, a field without of course ever visualizing it. Made me mad when I learned late in life everyone else (except us) have a magic movie power in our heads and there’s no rewind..it is instant. I realize how much harder I worked in truly understanding things and memorizing was never an option.</w:t>
      </w:r>
    </w:p>
    <w:p w14:paraId="55E6046C" w14:textId="77777777" w:rsidR="005E4FFB" w:rsidRDefault="00000000">
      <w:r>
        <w:rPr>
          <w:color w:val="888888"/>
          <w:sz w:val="18"/>
        </w:rPr>
        <w:t xml:space="preserve">  [54] Score: 1 </w:t>
      </w:r>
    </w:p>
    <w:p w14:paraId="74447E45" w14:textId="77777777" w:rsidR="005E4FFB" w:rsidRDefault="00000000">
      <w:r>
        <w:t xml:space="preserve">That's great, visuals is usually a distraction to the meditation.   When mediating you're not doing anything. The not doing, but rather being is meditation. You use a meditation object </w:t>
      </w:r>
      <w:r>
        <w:lastRenderedPageBreak/>
        <w:t>like the breath or the body, feel that you are alive. If you would get distracted you bring the attention back to the object. If you don't get distracted - awesome, you will be able to get deeper concentration.</w:t>
      </w:r>
    </w:p>
    <w:p w14:paraId="02AD1182" w14:textId="77777777" w:rsidR="005E4FFB" w:rsidRDefault="00000000">
      <w:r>
        <w:rPr>
          <w:color w:val="888888"/>
          <w:sz w:val="18"/>
        </w:rPr>
        <w:t xml:space="preserve">  [55] Score: 1 </w:t>
      </w:r>
    </w:p>
    <w:p w14:paraId="44856631" w14:textId="77777777" w:rsidR="005E4FFB" w:rsidRDefault="00000000">
      <w:r>
        <w:t>Really I just want to understand your mind instead to see the difference. When you’re meditating from start to finish can you describe your experience. How you feel in body how you feel in mind. How you feel in soul if you believe in that. Your opinion about your thoughts. Is chaotic? Simple? Are they complex? How’s life before and after meditating? How were you before and after you started meditating?</w:t>
      </w:r>
    </w:p>
    <w:p w14:paraId="4CAE47F5" w14:textId="77777777" w:rsidR="005E4FFB" w:rsidRDefault="00000000">
      <w:r>
        <w:rPr>
          <w:color w:val="888888"/>
          <w:sz w:val="18"/>
        </w:rPr>
        <w:t xml:space="preserve">  [56] Score: 1 </w:t>
      </w:r>
    </w:p>
    <w:p w14:paraId="550B70E6" w14:textId="77777777" w:rsidR="005E4FFB" w:rsidRDefault="00000000">
      <w:r>
        <w:t>You can make a thought your focus too though, and it can be quite powerful, as you can trace your thoughts nonjudgementally to their source and dismiss them (at least the negative ones). I think this is the best method for direct mental self healing, though it's exceptionally hard with thoughts/emotions which are tightly bound and deeply rooted, and can even cause backsliding because it forces you to directly confront whole issues at once, issues which are often surpressed</w:t>
      </w:r>
    </w:p>
    <w:p w14:paraId="32F6FACD" w14:textId="77777777" w:rsidR="005E4FFB" w:rsidRDefault="00000000">
      <w:r>
        <w:rPr>
          <w:color w:val="888888"/>
          <w:sz w:val="18"/>
        </w:rPr>
        <w:t xml:space="preserve">  [57] Score: 1 </w:t>
      </w:r>
    </w:p>
    <w:p w14:paraId="48005CBE" w14:textId="77777777" w:rsidR="005E4FFB" w:rsidRDefault="00000000">
      <w:r>
        <w:t>I make it sound simple but if I said my true thoughts about reality you’d think I’m crazy hahaha. A thought without a reason is something interesting to think about. What does it mean to have a reason? How can you have a reason without a thought. A thought without a reason is reasoned within the thought itself maybe? To not have a reason or to have a reason is a human idea I think. We have thoughts but we also give them reasons. Thoughts aren’t a choice the reason we give them are</w:t>
      </w:r>
    </w:p>
    <w:p w14:paraId="50F2CFCC" w14:textId="77777777" w:rsidR="005E4FFB" w:rsidRDefault="00000000">
      <w:r>
        <w:rPr>
          <w:color w:val="888888"/>
          <w:sz w:val="18"/>
        </w:rPr>
        <w:t xml:space="preserve">  [58] Score: 1 </w:t>
      </w:r>
    </w:p>
    <w:p w14:paraId="0E1A98BC" w14:textId="77777777" w:rsidR="005E4FFB" w:rsidRDefault="00000000">
      <w:r>
        <w:t>I understand but the use something has is the use you give it. I have no other reason but the fact that I love life and I love learning about other people. I love learning how they think and what separates me from other people. I love the similarities between me and others. I truly do this for the love of the game not for any “real benefit”. The benefit is my curiosity being satisfied.  I truly believe that our minds hold a different reality to learn and understand from.</w:t>
      </w:r>
    </w:p>
    <w:p w14:paraId="2D620CAF" w14:textId="77777777" w:rsidR="005E4FFB" w:rsidRDefault="00000000">
      <w:r>
        <w:rPr>
          <w:color w:val="888888"/>
          <w:sz w:val="18"/>
        </w:rPr>
        <w:t xml:space="preserve">  [59] Score: 1 </w:t>
      </w:r>
    </w:p>
    <w:p w14:paraId="258D6BBE" w14:textId="77777777" w:rsidR="005E4FFB" w:rsidRDefault="00000000">
      <w:r>
        <w:t>I have a poor visual imagination compared to most other people I know.  I do breath meditation (attention object is breath sensation in the nose) and remaining aware of self-talk arising without participating in it or getting caught up in it.   I imagine there are styles of meditation that I would not have an easy time with, but I don’t notice it being a problem with the above.</w:t>
      </w:r>
    </w:p>
    <w:p w14:paraId="3D6B2D84" w14:textId="77777777" w:rsidR="005E4FFB" w:rsidRDefault="00000000">
      <w:r>
        <w:rPr>
          <w:color w:val="888888"/>
          <w:sz w:val="18"/>
        </w:rPr>
        <w:t xml:space="preserve">  [60] Score: 1 </w:t>
      </w:r>
    </w:p>
    <w:p w14:paraId="53BE0475" w14:textId="77777777" w:rsidR="005E4FFB" w:rsidRDefault="00000000">
      <w:r>
        <w:lastRenderedPageBreak/>
        <w:t>It’s like chaos into order. I can feel the chaos in my brain processing in the background but I can’t see it experience it in anyway except awareness of chaos. I kind of only get the end result of my thoughts.   It seems like to me that you can consciously experience your brains randomness and chaos while mine is kind of limited. That’s interesting if true</w:t>
      </w:r>
    </w:p>
    <w:p w14:paraId="3BBDDEBC" w14:textId="77777777" w:rsidR="005E4FFB" w:rsidRDefault="00000000">
      <w:r>
        <w:rPr>
          <w:color w:val="888888"/>
          <w:sz w:val="18"/>
        </w:rPr>
        <w:t xml:space="preserve">  [61] Score: 1 </w:t>
      </w:r>
    </w:p>
    <w:p w14:paraId="7E16B127" w14:textId="77777777" w:rsidR="005E4FFB" w:rsidRDefault="00000000">
      <w:r>
        <w:t>Thanks for your explanation.. I can’t imagine how it would be to read a book without being able to see the characters and places in my minds eye ( vaguely ! ) .. that is where the enjoyment from reading comes from.. have you looked into the art of astral projection    by any change ?.. the ability to leave the physical body and visit other people or other places ..</w:t>
      </w:r>
    </w:p>
    <w:p w14:paraId="479723B9" w14:textId="77777777" w:rsidR="005E4FFB" w:rsidRDefault="00000000">
      <w:r>
        <w:rPr>
          <w:color w:val="888888"/>
          <w:sz w:val="18"/>
        </w:rPr>
        <w:t xml:space="preserve">  [62] Score: 1 </w:t>
      </w:r>
    </w:p>
    <w:p w14:paraId="0C42421B" w14:textId="77777777" w:rsidR="005E4FFB" w:rsidRDefault="00000000">
      <w:r>
        <w:t>Usually, thoughts and feelings passing around. I find that labelling them helps me let them go pretty often.  I think visualization definitely works for some people, just not so well for me, at least right now. I only mention it because while I don’t share your situation, it’s got the similarity that visualization isn’t really a viable option for me when it comes to meditation.</w:t>
      </w:r>
    </w:p>
    <w:p w14:paraId="64EECDBD" w14:textId="77777777" w:rsidR="005E4FFB" w:rsidRDefault="00000000">
      <w:r>
        <w:rPr>
          <w:color w:val="888888"/>
          <w:sz w:val="18"/>
        </w:rPr>
        <w:t xml:space="preserve">  [63] Score: 1 </w:t>
      </w:r>
    </w:p>
    <w:p w14:paraId="3857B3E3" w14:textId="77777777" w:rsidR="005E4FFB" w:rsidRDefault="00000000">
      <w:r>
        <w:t>Whoa I legit just learned about this 30 seconds ago in the ADHD subreddit lol. Nutty synchronicity.   How do thoughts arise for you? Is it just audible inner monologues?  Meditation for me is just a process of de-cluttering and allowing passive observation. After a while it starts to feel like a dynamic state of presence and alertness that feels peaceful.</w:t>
      </w:r>
    </w:p>
    <w:p w14:paraId="179CD858" w14:textId="77777777" w:rsidR="005E4FFB" w:rsidRDefault="00000000">
      <w:r>
        <w:rPr>
          <w:color w:val="888888"/>
          <w:sz w:val="18"/>
        </w:rPr>
        <w:t xml:space="preserve">  [64] Score: 1 </w:t>
      </w:r>
    </w:p>
    <w:p w14:paraId="77246961" w14:textId="77777777" w:rsidR="005E4FFB" w:rsidRDefault="00000000">
      <w:r>
        <w:t>i focus on my body sensations and my breath. i have aphantasia, also cannot visualize or see anything in my head, but i "imagine" what the meditation is walking me through anyway, in my own way. it's kinda confusing. but i really focus on the body sensations and the rise and fall of my chest, and getting into a medatitive state that way.</w:t>
      </w:r>
    </w:p>
    <w:p w14:paraId="4AEB9E08" w14:textId="77777777" w:rsidR="005E4FFB" w:rsidRDefault="00000000">
      <w:r>
        <w:rPr>
          <w:color w:val="888888"/>
          <w:sz w:val="18"/>
        </w:rPr>
        <w:t xml:space="preserve">  [65] Score: 1 </w:t>
      </w:r>
    </w:p>
    <w:p w14:paraId="4C1A730B" w14:textId="77777777" w:rsidR="005E4FFB" w:rsidRDefault="00000000">
      <w:r>
        <w:t>&gt;*You can make a thought your focus too though*  You can, only it would no longer be meditation for me, but a fundamentally different practice, with completely different goals \^\^  For me, the purpose of meditation is exactly to stop \[negative\] thoughts, to stop their negative momentum. And there are other practices that have other goals</w:t>
      </w:r>
    </w:p>
    <w:p w14:paraId="2DBC5A8B" w14:textId="77777777" w:rsidR="005E4FFB" w:rsidRDefault="00000000">
      <w:r>
        <w:rPr>
          <w:color w:val="888888"/>
          <w:sz w:val="18"/>
        </w:rPr>
        <w:t xml:space="preserve">  [66] Score: 1 </w:t>
      </w:r>
    </w:p>
    <w:p w14:paraId="2DEA4F67" w14:textId="77777777" w:rsidR="005E4FFB" w:rsidRDefault="00000000">
      <w:r>
        <w:t>I think speculation about how another individual experiences their thoughts and if that's different from your own experience in some way isn't really all that useful.  At the end of the day, all you have is your own experience.  As far as you're concerned, the entire universe is born with you and dies with you.  In that sense, working with the experience you have is most practical.</w:t>
      </w:r>
    </w:p>
    <w:p w14:paraId="10F4F225" w14:textId="77777777" w:rsidR="005E4FFB" w:rsidRDefault="00000000">
      <w:r>
        <w:rPr>
          <w:color w:val="888888"/>
          <w:sz w:val="18"/>
        </w:rPr>
        <w:lastRenderedPageBreak/>
        <w:t xml:space="preserve">  [67] Score: 1 </w:t>
      </w:r>
    </w:p>
    <w:p w14:paraId="1FFA331C" w14:textId="77777777" w:rsidR="005E4FFB" w:rsidRDefault="00000000">
      <w:r>
        <w:t>But... meditation is exactly the process of focusing on anything other than thoughts (or thought-images).    You focus on any other perception: the feeling of a chair under your feet, [a monotonous boring sound](https://www.reddit.com/r/Meditation/comments/1ftmfpa/my_meditation_abraham_hicks_style/), the smell of incense, a visual image of a candle flame in front of your eyes, etc.</w:t>
      </w:r>
    </w:p>
    <w:p w14:paraId="5C877F74" w14:textId="77777777" w:rsidR="005E4FFB" w:rsidRDefault="00000000">
      <w:r>
        <w:rPr>
          <w:color w:val="888888"/>
          <w:sz w:val="18"/>
        </w:rPr>
        <w:t xml:space="preserve">  [68] Score: 1 </w:t>
      </w:r>
    </w:p>
    <w:p w14:paraId="55316D84" w14:textId="77777777" w:rsidR="005E4FFB" w:rsidRDefault="00000000">
      <w:r>
        <w:t>Trataka. You'll see an after-image which will become more accurate and vivid as time goes by.  Many meditations don't specify visualisations. Not having those as a distraction works in the aphants favour.  As well as trataka I do mantra meditations. The word changes all the time because it's not important what the word or sound is.</w:t>
      </w:r>
    </w:p>
    <w:p w14:paraId="64433BC4" w14:textId="77777777" w:rsidR="005E4FFB" w:rsidRDefault="00000000">
      <w:r>
        <w:rPr>
          <w:color w:val="888888"/>
          <w:sz w:val="18"/>
        </w:rPr>
        <w:t xml:space="preserve">  [69] Score: 1 </w:t>
      </w:r>
    </w:p>
    <w:p w14:paraId="0258ADBE" w14:textId="77777777" w:rsidR="005E4FFB" w:rsidRDefault="00000000">
      <w:r>
        <w:t>But in my mind there’s nothing else but nothing. There is no stimulation in my mind to stimulate me. All the stimulation I get is intentional. I have to to purposely give myself stimulation or my mind won’t do it for me. Telling me to imagine a beach is like me asking you to look out of your elbow with your eyes. The brain simply can’t compute</w:t>
      </w:r>
    </w:p>
    <w:p w14:paraId="1F0DF5D7" w14:textId="77777777" w:rsidR="005E4FFB" w:rsidRDefault="00000000">
      <w:r>
        <w:rPr>
          <w:color w:val="888888"/>
          <w:sz w:val="18"/>
        </w:rPr>
        <w:t xml:space="preserve">  [70] Score: 1 </w:t>
      </w:r>
    </w:p>
    <w:p w14:paraId="759D0C33" w14:textId="77777777" w:rsidR="005E4FFB" w:rsidRDefault="00000000">
      <w:r>
        <w:t>I’m not sure what an auditory meditation is, is this like a guided meditation? If so, yes that would be great! Feeling something from your thoughts, perhaps even doing a RAIN guided meditation by Tara Brach, I find these types of meditations are powerful for us “feeling” instead of “visualising” meditators :)</w:t>
      </w:r>
    </w:p>
    <w:p w14:paraId="24EA023B" w14:textId="77777777" w:rsidR="005E4FFB" w:rsidRDefault="00000000">
      <w:r>
        <w:rPr>
          <w:color w:val="888888"/>
          <w:sz w:val="18"/>
        </w:rPr>
        <w:t xml:space="preserve">  [71] Score: 1 </w:t>
      </w:r>
    </w:p>
    <w:p w14:paraId="40645518" w14:textId="77777777" w:rsidR="005E4FFB" w:rsidRDefault="00000000">
      <w:r>
        <w:t>To observe without analysis? Hmm that makes me think because I feel like I understand but I don’t exactly.   When I’m observing people I take it for what it is. It is what it is. I don’t analyze someone unless there’s a need or a want and I’m bored. Otherwise I just observe and move on. Observe and act accordingly</w:t>
      </w:r>
    </w:p>
    <w:p w14:paraId="64215461" w14:textId="77777777" w:rsidR="005E4FFB" w:rsidRDefault="00000000">
      <w:r>
        <w:rPr>
          <w:color w:val="888888"/>
          <w:sz w:val="18"/>
        </w:rPr>
        <w:t xml:space="preserve">  [72] Score: 1 </w:t>
      </w:r>
    </w:p>
    <w:p w14:paraId="6DAF0532" w14:textId="77777777" w:rsidR="005E4FFB" w:rsidRDefault="00000000">
      <w:r>
        <w:t>I'm a total amature, but I don't 'see' anything when I meditate. I just notice a thought, which is more like a sound than a visual in my brain and then I try to not go along with the thought but to ease it with the right feeling. I 'talk' to the thought with kindness. I dont even know if that's meditation...</w:t>
      </w:r>
    </w:p>
    <w:p w14:paraId="6E6747F2" w14:textId="77777777" w:rsidR="005E4FFB" w:rsidRDefault="00000000">
      <w:r>
        <w:rPr>
          <w:color w:val="888888"/>
          <w:sz w:val="18"/>
        </w:rPr>
        <w:t xml:space="preserve">  [73] Score: 1 </w:t>
      </w:r>
    </w:p>
    <w:p w14:paraId="0B4007A1" w14:textId="77777777" w:rsidR="005E4FFB" w:rsidRDefault="00000000">
      <w:r>
        <w:t xml:space="preserve">Then what I would say yur issue is is a calcified pineal gland to which I would suggest going thru the seven main chakras and opening them uhp. Meditation doesn’t have to be done with eyes closed. Yuh can get spiritual images (merkaba, flower of lyfe, mandala etc) and </w:t>
      </w:r>
      <w:r>
        <w:lastRenderedPageBreak/>
        <w:t>stare at them during meditation to focus yur intentions and as yuh unblock each chakra, the 6th will open uhp yur ability to visualize. If yuh want a simple yet accurate explanation on how to do this honestly I would suggest looking uhp how avatar the last air bender explains opening uhp the chakras and go from there</w:t>
      </w:r>
    </w:p>
    <w:p w14:paraId="32715094" w14:textId="77777777" w:rsidR="005E4FFB" w:rsidRDefault="00000000">
      <w:r>
        <w:rPr>
          <w:color w:val="888888"/>
          <w:sz w:val="18"/>
        </w:rPr>
        <w:t xml:space="preserve">  [74] Score: 1 </w:t>
      </w:r>
    </w:p>
    <w:p w14:paraId="402D143C" w14:textId="77777777" w:rsidR="005E4FFB" w:rsidRDefault="00000000">
      <w:r>
        <w:t>I have aphantasia too! I was shocked when I found out other people have visual images in their minds eye but I think having aphantasia is great for meditating, because there’s one less thought-form to be distracted by. Most times I’ll focus on the breath, occasionally I’ll move my awareness upwards through my body to focus on shifting stagnant energy, sometimes meditating on the heartspace and just resting awareness there. When people say “visualise” I try to focus on how the experience of whatever is being asked to visualise makes me feel, locate that sensation in the body, observe what’s taking me away from sitting with it. Good luck ☺️</w:t>
      </w:r>
    </w:p>
    <w:p w14:paraId="1C6E0CCD" w14:textId="77777777" w:rsidR="005E4FFB" w:rsidRDefault="00000000">
      <w:r>
        <w:rPr>
          <w:color w:val="888888"/>
          <w:sz w:val="18"/>
        </w:rPr>
        <w:t xml:space="preserve">  [75] Score: 1 </w:t>
      </w:r>
    </w:p>
    <w:p w14:paraId="44EDE77E" w14:textId="77777777" w:rsidR="005E4FFB" w:rsidRDefault="00000000">
      <w:r>
        <w:t>I'm not sure what you mean "without you thinking that makes you feel something?"  To me, one of the things that meditation seems to be showing me more and more clearly is that basically ALL of my thoughts are random things that just happen without my direct willpower or control, or more accurately, not random but the result of a near infinitely large chain of cause and effect instead of the directed willpower of a distinct individual person.  It is sometimes said that thoughts think themselves.</w:t>
      </w:r>
    </w:p>
    <w:p w14:paraId="75D6B080" w14:textId="77777777" w:rsidR="005E4FFB" w:rsidRDefault="00000000">
      <w:r>
        <w:rPr>
          <w:color w:val="888888"/>
          <w:sz w:val="18"/>
        </w:rPr>
        <w:t xml:space="preserve">  [76] Score: 1 </w:t>
      </w:r>
    </w:p>
    <w:p w14:paraId="483E15A3" w14:textId="77777777" w:rsidR="005E4FFB" w:rsidRDefault="00000000">
      <w:r>
        <w:t>I have a touch of aphantasia as well, but meditation (and psychedelics) has actually improved my ability to visualize. Getting better at disconnecting from my own head has helped me imagine being in a different space, and sort of float away a bit. I can occasionally visualize things in a more visual way than before as well.  You don't need visual perception at all to meditate, however. Just be conscious of whatever your brain is doing.</w:t>
      </w:r>
    </w:p>
    <w:p w14:paraId="10D0E0DD" w14:textId="77777777" w:rsidR="005E4FFB" w:rsidRDefault="00000000">
      <w:r>
        <w:rPr>
          <w:color w:val="888888"/>
          <w:sz w:val="18"/>
        </w:rPr>
        <w:t xml:space="preserve">  [77] Score: 1 </w:t>
      </w:r>
    </w:p>
    <w:p w14:paraId="384F3F2D" w14:textId="77777777" w:rsidR="005E4FFB" w:rsidRDefault="00000000">
      <w:r>
        <w:t>Oh, fair. It’s part of my meditation practice to try not to identify with the thoughts that pop in and out of my head.  I’m not as good at it as I would like when I am walking around in the world, but in meditation I’m pre-committed to the idea that thoughts are just objects in consciousness and my identity is the observer who chooses where to put my attention. YMMV.   Also if you like Guy Ritchie movies there’s a great scene at the end of Revolver I always think of as a great vignette on not identifying with thoughts.</w:t>
      </w:r>
    </w:p>
    <w:p w14:paraId="5337605D" w14:textId="77777777" w:rsidR="005E4FFB" w:rsidRDefault="00000000">
      <w:r>
        <w:rPr>
          <w:color w:val="888888"/>
          <w:sz w:val="18"/>
        </w:rPr>
        <w:t xml:space="preserve">  [78] Score: 1 </w:t>
      </w:r>
    </w:p>
    <w:p w14:paraId="0E78A069" w14:textId="77777777" w:rsidR="005E4FFB" w:rsidRDefault="00000000">
      <w:r>
        <w:t xml:space="preserve">That’s interesting because I feel like my thoughts come from my emotions instead.  I feel something I think something. I feel something then think something. I think something but that doesn’t give me feeling unless I have to do something. So it’d go: I think something, I do </w:t>
      </w:r>
      <w:r>
        <w:lastRenderedPageBreak/>
        <w:t>something, then feel something. Keep in mind by “doing” I mean anything that my awareness has to consciously do, so it could be in my mind or physical.   Generally when I’m alone I don’t feel much from my thoughts. It’s like complete calm I’m always just in the moment. When I’m around others though, I feel a lot more emotional fluctuation.</w:t>
      </w:r>
    </w:p>
    <w:p w14:paraId="44AEA0B4" w14:textId="77777777" w:rsidR="005E4FFB" w:rsidRDefault="00000000">
      <w:r>
        <w:rPr>
          <w:color w:val="888888"/>
          <w:sz w:val="18"/>
        </w:rPr>
        <w:t xml:space="preserve">  [79] Score: 1 </w:t>
      </w:r>
    </w:p>
    <w:p w14:paraId="7A57FAF2" w14:textId="77777777" w:rsidR="005E4FFB" w:rsidRDefault="00000000">
      <w:r>
        <w:t>&gt;*What’s the purpose of thinking about anything other than my thoughts?*  The purpose of meditation, as I see and understand it (based on my 5 years of experience) is to stop the momentum of negative thoughts in the morning so that the rest of the day is in a less scattered  (which is the result of negative thoughts), more collected state.   Therefore. When I take my attention away from my negative thoughts and place the focus of attention on any other perception, the momentum from the negative thoughts stops and goes into a neutral state (from which it is easy to reach the positive ones during the day).  &gt;*Do you feel things from your thoughts?*  Yes, it's the thoughts that give rise to *emotions*. Is it the same for you?</w:t>
      </w:r>
    </w:p>
    <w:p w14:paraId="1C4302CA" w14:textId="77777777" w:rsidR="005E4FFB" w:rsidRDefault="00000000">
      <w:r>
        <w:rPr>
          <w:color w:val="888888"/>
          <w:sz w:val="18"/>
        </w:rPr>
        <w:t xml:space="preserve">  [80] Score: 1 </w:t>
      </w:r>
    </w:p>
    <w:p w14:paraId="51CEB003" w14:textId="77777777" w:rsidR="005E4FFB" w:rsidRDefault="00000000">
      <w:r>
        <w:t>The way my mind works allow me to quickly get peace but the problem is stimulation. I’m almost always under stimulated so I’m constantly searching for it. I believe you’re brain allows you to be stimulated even when doing nothing. So it’s downsides and upsides to how I think. You can do things that I’d never be able to do even if I tried for 1000 years.   I’m just now allowed to do it. I would never be able to play a movie in my head no matter what. When I read it’s just the words. I don’t even think about how the characters look or even where they are really. Because it doesn’t make sense to me really. I can’t experience it so why even try. There are a lot more things but this is just one example</w:t>
      </w:r>
    </w:p>
    <w:p w14:paraId="01433883" w14:textId="77777777" w:rsidR="005E4FFB" w:rsidRDefault="00000000">
      <w:r>
        <w:rPr>
          <w:color w:val="888888"/>
          <w:sz w:val="18"/>
        </w:rPr>
        <w:t xml:space="preserve">  [81] Score: 1 </w:t>
      </w:r>
    </w:p>
    <w:p w14:paraId="0ADBAFC4" w14:textId="77777777" w:rsidR="005E4FFB" w:rsidRDefault="00000000">
      <w:r>
        <w:t>It’s also funny because *I*don’t identify with the thoughts either but the way that I experience the thoughts is different from you. Brains are so weird. Even though I say me I know I don’t mean me in my head it’s just me in the moment or whatever the context is. I’ve never had conversations in my head really only one stream of thoughts of me deducing things but it’s just me.   It’s also funny you call it objects in your head but I say concepts and identify not as the thought but the meaning behind the thought that I give. Like if I think “ooh a cat”  the meaning behind the thought is (cat catches my attention, I love cats). I identify as the meaning I give behind the thought</w:t>
      </w:r>
    </w:p>
    <w:p w14:paraId="28F2B232" w14:textId="77777777" w:rsidR="005E4FFB" w:rsidRDefault="00000000">
      <w:r>
        <w:rPr>
          <w:color w:val="888888"/>
          <w:sz w:val="18"/>
        </w:rPr>
        <w:t xml:space="preserve">  [82] Score: 1 </w:t>
      </w:r>
    </w:p>
    <w:p w14:paraId="01AAEBCA" w14:textId="77777777" w:rsidR="005E4FFB" w:rsidRDefault="00000000">
      <w:r>
        <w:t xml:space="preserve">Hmmm you’re right that I’m not exactly in the moment when thinking and reflecting but it’s like my mental senses and my physical senses are not equal in concentration. It’s like if I think of something I can’t really explore in it like others can I can only feel it innately and then act on it. That’s all really.  When I say I’m always in the moment is because well I’m always focused on what I’m doing in real life and what’s around me more than people I know, people I meet, etc. it’s hard to describe in words but the only reason I even say this is </w:t>
      </w:r>
      <w:r>
        <w:lastRenderedPageBreak/>
        <w:t>because I observe those around me a lot ever since young and compare a lot and contrast and I know the way I see reality is just different in a way that can’t be put into words</w:t>
      </w:r>
    </w:p>
    <w:p w14:paraId="15246862" w14:textId="77777777" w:rsidR="005E4FFB" w:rsidRDefault="00000000">
      <w:r>
        <w:rPr>
          <w:color w:val="888888"/>
          <w:sz w:val="18"/>
        </w:rPr>
        <w:t xml:space="preserve">  [83] Score: 1 </w:t>
      </w:r>
    </w:p>
    <w:p w14:paraId="30C53815" w14:textId="77777777" w:rsidR="005E4FFB" w:rsidRDefault="00000000">
      <w:r>
        <w:t>Wowwww omg this kinda sounds scary. My brain is just always empty. There’s nothing in their except for my worded thinking really.   If I don’t think of anything then I’m just existing in the moment with calm and no real emotional fluctuations. Even if I have thoughts they don’t make me feel anything unless it’s related to the moment.   Downside is I can’t imagine anyone face, I can’t think about my mom or gf or family and feel anything from it. What comes up in my mind is like bullet points of information about them but that’s it. After something is over I can’t relive anything in my mind ever. Since I was born.   So caring about things is a conscious effort not an emotional feeling a lot of the time.</w:t>
      </w:r>
    </w:p>
    <w:p w14:paraId="19054081" w14:textId="77777777" w:rsidR="005E4FFB" w:rsidRDefault="00000000">
      <w:r>
        <w:rPr>
          <w:color w:val="888888"/>
          <w:sz w:val="18"/>
        </w:rPr>
        <w:t xml:space="preserve">  [84] Score: 1 </w:t>
      </w:r>
    </w:p>
    <w:p w14:paraId="79885FE7" w14:textId="77777777" w:rsidR="005E4FFB" w:rsidRDefault="00000000">
      <w:r>
        <w:t>Me too, thanks brain tumor! Being a Buddhist, I do a lot of focus on the breath. Chanting. Buddho or another word repetition that becomes more and more subtle. Vipissana, insight meditation, tumbling a rock around until that concept is shiny and smooth.</w:t>
      </w:r>
    </w:p>
    <w:p w14:paraId="7FD40A9A" w14:textId="77777777" w:rsidR="005E4FFB" w:rsidRDefault="00000000">
      <w:r>
        <w:rPr>
          <w:color w:val="888888"/>
          <w:sz w:val="18"/>
        </w:rPr>
        <w:t xml:space="preserve">  [85] Score: 1 </w:t>
      </w:r>
    </w:p>
    <w:p w14:paraId="04A7AAEA" w14:textId="77777777" w:rsidR="005E4FFB" w:rsidRDefault="00000000">
      <w:r>
        <w:t>You dont know much about me, and i am not really trying to understand you, so i dont know why you are banging on about that. You seem to ultimately agree that you have thoughts and memories in some form, that is all that is relevant to the point i was making.</w:t>
      </w:r>
    </w:p>
    <w:p w14:paraId="2F5474F4" w14:textId="77777777" w:rsidR="005E4FFB" w:rsidRDefault="00000000">
      <w:r>
        <w:rPr>
          <w:color w:val="888888"/>
          <w:sz w:val="18"/>
        </w:rPr>
        <w:t xml:space="preserve">  [86] Score: 1 </w:t>
      </w:r>
    </w:p>
    <w:p w14:paraId="561772FB" w14:textId="77777777" w:rsidR="005E4FFB" w:rsidRDefault="00000000">
      <w:r>
        <w:t>I stare at a candle, it's called trataka (not trakata the lightsaber form lol).  It's pretty basic, just light a candle at eye level and stare at it while trying not to blink. It's said to help with visualizing, and I've noticed my dreams have gotten more vivid since I've started.</w:t>
      </w:r>
    </w:p>
    <w:p w14:paraId="5CA2E5D1" w14:textId="77777777" w:rsidR="005E4FFB" w:rsidRDefault="00000000">
      <w:r>
        <w:rPr>
          <w:color w:val="888888"/>
          <w:sz w:val="18"/>
        </w:rPr>
        <w:t xml:space="preserve">  [87] Score: 1 </w:t>
      </w:r>
    </w:p>
    <w:p w14:paraId="70576C92" w14:textId="77777777" w:rsidR="005E4FFB" w:rsidRDefault="00000000">
      <w:r>
        <w:t>Woww that’s pretty interesting. I don’t have much fluctuations at all when I’m alone so ig for me I just anytime I try to meditate  just sit there. Feels like complete calm with no stimulation. My thoughts don’t make me feel much and I’m kinda always just in the moment since childhood</w:t>
      </w:r>
    </w:p>
    <w:p w14:paraId="64ED2196" w14:textId="77777777" w:rsidR="005E4FFB" w:rsidRDefault="00000000">
      <w:r>
        <w:rPr>
          <w:color w:val="888888"/>
          <w:sz w:val="18"/>
        </w:rPr>
        <w:t xml:space="preserve">  [88] Score: 1 </w:t>
      </w:r>
    </w:p>
    <w:p w14:paraId="782E5DC4" w14:textId="77777777" w:rsidR="005E4FFB" w:rsidRDefault="00000000">
      <w:r>
        <w:t>Damnnn it’s like a gift and a curse. If you could master it how amazing would that be? I believe that you can most definitely especially if you stay true to yourself and treat yourself how you deserve to be treated. Your mind could reach a state that I couldn’t even dream of. LITERALLY</w:t>
      </w:r>
    </w:p>
    <w:p w14:paraId="25D02616" w14:textId="77777777" w:rsidR="005E4FFB" w:rsidRDefault="00000000">
      <w:r>
        <w:rPr>
          <w:color w:val="888888"/>
          <w:sz w:val="18"/>
        </w:rPr>
        <w:t xml:space="preserve">  [89] Score: 1 </w:t>
      </w:r>
    </w:p>
    <w:p w14:paraId="3D51D376" w14:textId="77777777" w:rsidR="005E4FFB" w:rsidRDefault="00000000">
      <w:r>
        <w:lastRenderedPageBreak/>
        <w:t>Woww thats pretty cool. I can also move my awareness throughout my entire body. It feels so interesting to do it. Do you think like an auditory meditation would do well? I might try it. I still don’t feel anything from my thoughts unless I’m like explaining something deeply or something</w:t>
      </w:r>
    </w:p>
    <w:p w14:paraId="072A3BEC" w14:textId="77777777" w:rsidR="005E4FFB" w:rsidRDefault="00000000">
      <w:r>
        <w:rPr>
          <w:color w:val="888888"/>
          <w:sz w:val="18"/>
        </w:rPr>
        <w:t xml:space="preserve">  [90] Score: 1 </w:t>
      </w:r>
    </w:p>
    <w:p w14:paraId="7A498F58" w14:textId="77777777" w:rsidR="005E4FFB" w:rsidRDefault="00000000">
      <w:r>
        <w:t>I believe everyone's experience is unique and can't be put into words. That's in the nature of words.    It would be interesting if you spent some time observing on a regular basis without analysis and see how your perception of your self would be. I believe it might change quite a bit. :)</w:t>
      </w:r>
    </w:p>
    <w:p w14:paraId="730D0F2A" w14:textId="77777777" w:rsidR="005E4FFB" w:rsidRDefault="00000000">
      <w:r>
        <w:rPr>
          <w:color w:val="888888"/>
          <w:sz w:val="18"/>
        </w:rPr>
        <w:t xml:space="preserve">  [91] Score: 1 </w:t>
      </w:r>
    </w:p>
    <w:p w14:paraId="570BA32F" w14:textId="77777777" w:rsidR="005E4FFB" w:rsidRDefault="00000000">
      <w:r>
        <w:t>Total aphantasia. I just return awareness to the breath. Sometimes listen to tones like singing bowls. At certain stages of relaxation I have visual/perceptible formations which are like energy waves. Usually they converge to a point then fade but if I try to look with my eyes they disappear.</w:t>
      </w:r>
    </w:p>
    <w:p w14:paraId="748035B0" w14:textId="77777777" w:rsidR="005E4FFB" w:rsidRDefault="00000000">
      <w:r>
        <w:rPr>
          <w:color w:val="888888"/>
          <w:sz w:val="18"/>
        </w:rPr>
        <w:t xml:space="preserve">  [92] Score: 1 </w:t>
      </w:r>
    </w:p>
    <w:p w14:paraId="75988530" w14:textId="77777777" w:rsidR="005E4FFB" w:rsidRDefault="00000000">
      <w:r>
        <w:t>Dear fellow meditator,  I believe visual imagination is a skill that can be developed and strengthened. While it may come more naturally to some, it can always be improved.  If you're interested, there's a link in my profile to a meditation app designed to help enhance imagination as a skill.  Hope this helps!</w:t>
      </w:r>
    </w:p>
    <w:p w14:paraId="773A8423" w14:textId="77777777" w:rsidR="005E4FFB" w:rsidRDefault="00000000">
      <w:r>
        <w:rPr>
          <w:color w:val="888888"/>
          <w:sz w:val="18"/>
        </w:rPr>
        <w:t xml:space="preserve">  [93] Score: 1 </w:t>
      </w:r>
    </w:p>
    <w:p w14:paraId="1AEC1CBE" w14:textId="77777777" w:rsidR="005E4FFB" w:rsidRDefault="00000000">
      <w:r>
        <w:t>A wandering mind is like a wandering body. If you just walk and let your legs take you wherever, you will encounter a wide variety of sensory stimuli from your surroundings. When you stop walking, what sensations you experience diminishes to a stable scene. Meditation is like that for the mind</w:t>
      </w:r>
    </w:p>
    <w:p w14:paraId="6F175965" w14:textId="77777777" w:rsidR="005E4FFB" w:rsidRDefault="00000000">
      <w:r>
        <w:rPr>
          <w:color w:val="888888"/>
          <w:sz w:val="18"/>
        </w:rPr>
        <w:t xml:space="preserve">  [94] Score: 1 </w:t>
      </w:r>
    </w:p>
    <w:p w14:paraId="6DCD769E" w14:textId="77777777" w:rsidR="005E4FFB" w:rsidRDefault="00000000">
      <w:r>
        <w:t>I appreciate your comments.. we are all different but I would just say that from what I have learned the intellect can only take us so far .. we can have concepts and beliefs but they are not the same as an inner personal  experience such as is possible during meditation ( or even sleep ) .. best of luck !</w:t>
      </w:r>
    </w:p>
    <w:p w14:paraId="7E4C8035" w14:textId="77777777" w:rsidR="005E4FFB" w:rsidRDefault="00000000">
      <w:r>
        <w:rPr>
          <w:color w:val="888888"/>
          <w:sz w:val="18"/>
        </w:rPr>
        <w:t xml:space="preserve">  [95] Score: 1 </w:t>
      </w:r>
    </w:p>
    <w:p w14:paraId="57DF7859" w14:textId="77777777" w:rsidR="005E4FFB" w:rsidRDefault="00000000">
      <w:r>
        <w:t>It’s very interesting what you say .. as I say I know nothing about aphantasia so I cannot give you any specific advice .. are there any books you can look up about meditation and aphantasia ? ..</w:t>
      </w:r>
    </w:p>
    <w:p w14:paraId="3318DB5B" w14:textId="77777777" w:rsidR="005E4FFB" w:rsidRDefault="00000000">
      <w:r>
        <w:rPr>
          <w:color w:val="888888"/>
          <w:sz w:val="18"/>
        </w:rPr>
        <w:t xml:space="preserve">  [96] Score: 1 </w:t>
      </w:r>
    </w:p>
    <w:p w14:paraId="5BA3F08C" w14:textId="77777777" w:rsidR="005E4FFB" w:rsidRDefault="00000000">
      <w:r>
        <w:lastRenderedPageBreak/>
        <w:t>In a way it sounds like you already are where most of us are working to get to: the present moment. Your experience sounds really cool. Do you think there are downsides to having aphantasia though?</w:t>
      </w:r>
    </w:p>
    <w:p w14:paraId="3B50176E" w14:textId="77777777" w:rsidR="005E4FFB" w:rsidRDefault="00000000">
      <w:r>
        <w:rPr>
          <w:color w:val="888888"/>
          <w:sz w:val="18"/>
        </w:rPr>
        <w:t xml:space="preserve">  [97] Score: 1 </w:t>
      </w:r>
    </w:p>
    <w:p w14:paraId="0A9FB85F" w14:textId="77777777" w:rsidR="005E4FFB" w:rsidRDefault="00000000">
      <w:r>
        <w:t>Sit and focus on the sensation of breathing. Visualization is not required, it's about being in the present in all the forms the present takes, even if what that ends up meaning it's different for you</w:t>
      </w:r>
    </w:p>
    <w:p w14:paraId="2C70CD16" w14:textId="77777777" w:rsidR="005E4FFB" w:rsidRDefault="00000000">
      <w:r>
        <w:rPr>
          <w:color w:val="888888"/>
          <w:sz w:val="18"/>
        </w:rPr>
        <w:t xml:space="preserve">  [98] Score: 1 </w:t>
      </w:r>
    </w:p>
    <w:p w14:paraId="7E787DC9" w14:textId="77777777" w:rsidR="005E4FFB" w:rsidRDefault="00000000">
      <w:r>
        <w:t>I don't think I have full on aphantasia, but do have very little faculty for visualising things.  I meditate as part of insight practice, so it doesn't matter. I'm not aware of any "established" meditation methods which call for visualisation?</w:t>
      </w:r>
    </w:p>
    <w:p w14:paraId="6F7E7C15" w14:textId="77777777" w:rsidR="005E4FFB" w:rsidRDefault="00000000">
      <w:r>
        <w:rPr>
          <w:color w:val="888888"/>
          <w:sz w:val="18"/>
        </w:rPr>
        <w:t xml:space="preserve">  [99] Score: 1 </w:t>
      </w:r>
    </w:p>
    <w:p w14:paraId="626B1967" w14:textId="77777777" w:rsidR="005E4FFB" w:rsidRDefault="00000000">
      <w:r>
        <w:t>I never said you relive it. Having it in bullet point information is still remembering.   Worded thinking is still thinking. Many of my thoughts are just in words. Nothing you are describing complicates meditation as far as I can tell.</w:t>
      </w:r>
    </w:p>
    <w:p w14:paraId="41BA7449" w14:textId="77777777" w:rsidR="005E4FFB" w:rsidRDefault="00000000">
      <w:r>
        <w:rPr>
          <w:color w:val="888888"/>
          <w:sz w:val="18"/>
        </w:rPr>
        <w:t xml:space="preserve">  [100] Score: 1 </w:t>
      </w:r>
    </w:p>
    <w:p w14:paraId="290BF5A1" w14:textId="77777777" w:rsidR="005E4FFB" w:rsidRDefault="00000000">
      <w:r>
        <w:t>I also can’t visualize things. I didn’t know it’s called anything. I see swirls, like far away galaxies in faint colors. I can’t see an apple no matter how much I try.</w:t>
      </w:r>
    </w:p>
    <w:p w14:paraId="4ADAE48C" w14:textId="77777777" w:rsidR="005E4FFB" w:rsidRDefault="00000000">
      <w:r>
        <w:rPr>
          <w:color w:val="888888"/>
          <w:sz w:val="18"/>
        </w:rPr>
        <w:t xml:space="preserve">  [101] Score: 1 </w:t>
      </w:r>
    </w:p>
    <w:p w14:paraId="4A7EBE81" w14:textId="77777777" w:rsidR="005E4FFB" w:rsidRDefault="00000000">
      <w:r>
        <w:t>That’s really great! One of the reasons I meditate is because I have a hard time stilling my mind, so I think it’s very cool that you have already developed this skill.</w:t>
      </w:r>
    </w:p>
    <w:p w14:paraId="7B5F2710" w14:textId="77777777" w:rsidR="005E4FFB" w:rsidRDefault="00000000">
      <w:r>
        <w:rPr>
          <w:color w:val="888888"/>
          <w:sz w:val="18"/>
        </w:rPr>
        <w:t xml:space="preserve">  [102] Score: 1 </w:t>
      </w:r>
    </w:p>
    <w:p w14:paraId="0C6A869A" w14:textId="77777777" w:rsidR="005E4FFB" w:rsidRDefault="00000000">
      <w:r>
        <w:t>Meditation is about being present, in each and every forms it can take, though it's absolutely the most powerful tool I have found for calming a torrent of negative thought.</w:t>
      </w:r>
    </w:p>
    <w:p w14:paraId="6DBA8A19" w14:textId="77777777" w:rsidR="005E4FFB" w:rsidRDefault="00000000">
      <w:r>
        <w:rPr>
          <w:color w:val="888888"/>
          <w:sz w:val="18"/>
        </w:rPr>
        <w:t xml:space="preserve">  [103] Score: 1 </w:t>
      </w:r>
    </w:p>
    <w:p w14:paraId="2850DE37" w14:textId="77777777" w:rsidR="005E4FFB" w:rsidRDefault="00000000">
      <w:r>
        <w:t>Sensations of and sound of the breath for its full duration. So the inhale is 5 seconds and the exhale is 5 seconds, you’d want to watch it for the 10 seconds. That’s meditation.</w:t>
      </w:r>
    </w:p>
    <w:p w14:paraId="4169A4A5" w14:textId="77777777" w:rsidR="005E4FFB" w:rsidRDefault="00000000">
      <w:r>
        <w:rPr>
          <w:color w:val="888888"/>
          <w:sz w:val="18"/>
        </w:rPr>
        <w:t xml:space="preserve">  [104] Score: 1 </w:t>
      </w:r>
    </w:p>
    <w:p w14:paraId="0CDE1E6B" w14:textId="77777777" w:rsidR="005E4FFB" w:rsidRDefault="00000000">
      <w:r>
        <w:t>Voluntary visuals and dreams are on different sides of the brain. I have lower connectivity in parts of the brain that assist in visualizing voluntarily</w:t>
      </w:r>
    </w:p>
    <w:p w14:paraId="4041A57E" w14:textId="77777777" w:rsidR="005E4FFB" w:rsidRDefault="00000000">
      <w:r>
        <w:rPr>
          <w:color w:val="888888"/>
          <w:sz w:val="18"/>
        </w:rPr>
        <w:t xml:space="preserve">  [105] Score: 1 </w:t>
      </w:r>
    </w:p>
    <w:p w14:paraId="3176BC93" w14:textId="77777777" w:rsidR="005E4FFB" w:rsidRDefault="00000000">
      <w:r>
        <w:t>Yea its worded thinking in the tone of my voice but silent in my mind. There’s different types of internal monologues so im just saying that for context</w:t>
      </w:r>
    </w:p>
    <w:p w14:paraId="332D1929" w14:textId="77777777" w:rsidR="005E4FFB" w:rsidRDefault="00000000">
      <w:r>
        <w:rPr>
          <w:color w:val="888888"/>
          <w:sz w:val="18"/>
        </w:rPr>
        <w:lastRenderedPageBreak/>
        <w:t xml:space="preserve">  [106] Score: 1 </w:t>
      </w:r>
    </w:p>
    <w:p w14:paraId="642B17DA" w14:textId="77777777" w:rsidR="005E4FFB" w:rsidRDefault="00000000">
      <w:r>
        <w:t>But refocus on what? The nothing ness in my head? I’m not distracted by anything I’m completely aware that I’m in the moment almost all the time</w:t>
      </w:r>
    </w:p>
    <w:p w14:paraId="643EFDDB" w14:textId="77777777" w:rsidR="005E4FFB" w:rsidRDefault="00000000">
      <w:r>
        <w:rPr>
          <w:color w:val="888888"/>
          <w:sz w:val="18"/>
        </w:rPr>
        <w:t xml:space="preserve">  [107] Score: 1 </w:t>
      </w:r>
    </w:p>
    <w:p w14:paraId="5F9D9778" w14:textId="77777777" w:rsidR="005E4FFB" w:rsidRDefault="00000000">
      <w:r>
        <w:t>I don’t have aphantasia, but I find most attempts to visualize during meditation to be distracting. I focus on my breath, how it feels, for the most part.</w:t>
      </w:r>
    </w:p>
    <w:p w14:paraId="3BC8B96D" w14:textId="77777777" w:rsidR="005E4FFB" w:rsidRDefault="00000000">
      <w:r>
        <w:rPr>
          <w:color w:val="888888"/>
          <w:sz w:val="18"/>
        </w:rPr>
        <w:t xml:space="preserve">  [108] Score: 1 </w:t>
      </w:r>
    </w:p>
    <w:p w14:paraId="1E7E547B" w14:textId="77777777" w:rsidR="005E4FFB" w:rsidRDefault="00000000">
      <w:r>
        <w:t>Visualizing is distracting for you but some say they visualize to meditate. What’s happening in the background of your mind when you do this?</w:t>
      </w:r>
    </w:p>
    <w:p w14:paraId="6F7BA9E7" w14:textId="77777777" w:rsidR="005E4FFB" w:rsidRDefault="00000000">
      <w:r>
        <w:rPr>
          <w:color w:val="888888"/>
          <w:sz w:val="18"/>
        </w:rPr>
        <w:t xml:space="preserve">  [109] Score: 1 </w:t>
      </w:r>
    </w:p>
    <w:p w14:paraId="7631FE19" w14:textId="77777777" w:rsidR="005E4FFB" w:rsidRDefault="00000000">
      <w:r>
        <w:t>There is no goal in being.  If you have a goal it will not be actual meditation.   Do you meditate or do you prefer thinking and reflecting?</w:t>
      </w:r>
    </w:p>
    <w:p w14:paraId="76EDF698" w14:textId="77777777" w:rsidR="005E4FFB" w:rsidRDefault="00000000">
      <w:r>
        <w:rPr>
          <w:color w:val="888888"/>
          <w:sz w:val="18"/>
        </w:rPr>
        <w:t xml:space="preserve">  [110] Score: 1 </w:t>
      </w:r>
    </w:p>
    <w:p w14:paraId="221A2C9E" w14:textId="77777777" w:rsidR="005E4FFB" w:rsidRDefault="00000000">
      <w:r>
        <w:t>That's the point, or part of it, for some people and a nice side-effect for others. If that's what you want out of practice, then great!</w:t>
      </w:r>
    </w:p>
    <w:p w14:paraId="612E6590" w14:textId="77777777" w:rsidR="005E4FFB" w:rsidRDefault="00000000">
      <w:r>
        <w:rPr>
          <w:color w:val="888888"/>
          <w:sz w:val="18"/>
        </w:rPr>
        <w:t xml:space="preserve">  [111] Score: 1 </w:t>
      </w:r>
    </w:p>
    <w:p w14:paraId="4BFB400B" w14:textId="77777777" w:rsidR="005E4FFB" w:rsidRDefault="00000000">
      <w:r>
        <w:t>Just yesterday I thought to myself “I wonder what meditation is like for people with aphantasia”, and now you’re here writing this post! That is so cool, it’s awesome to be talking to you!</w:t>
      </w:r>
    </w:p>
    <w:p w14:paraId="00D4D412" w14:textId="77777777" w:rsidR="005E4FFB" w:rsidRDefault="00000000">
      <w:r>
        <w:rPr>
          <w:color w:val="888888"/>
          <w:sz w:val="18"/>
        </w:rPr>
        <w:t xml:space="preserve">  [112] Score: 1 </w:t>
      </w:r>
    </w:p>
    <w:p w14:paraId="7FD8637E" w14:textId="77777777" w:rsidR="005E4FFB" w:rsidRDefault="00000000">
      <w:r>
        <w:t>I can imagine stuff in my head. But mine is more patchwork than the full image. I have trouble seeing faces or bodies. For me it's like looking through a paper towel roll. I remember people's faces if I see them in real life.</w:t>
      </w:r>
    </w:p>
    <w:p w14:paraId="2B6DD861" w14:textId="77777777" w:rsidR="005E4FFB" w:rsidRDefault="00000000">
      <w:r>
        <w:rPr>
          <w:color w:val="888888"/>
          <w:sz w:val="18"/>
        </w:rPr>
        <w:t xml:space="preserve">  [113] Score: 1 </w:t>
      </w:r>
    </w:p>
    <w:p w14:paraId="3012CD24" w14:textId="77777777" w:rsidR="005E4FFB" w:rsidRDefault="00000000">
      <w:r>
        <w:t>Most people, even if they can visualise, don't visualise while meditating  I can't visualise visually and so I meditate to disassociate with my senses until it feels like I am completely disconnected from all my senses.</w:t>
      </w:r>
    </w:p>
    <w:p w14:paraId="5C54B7FE" w14:textId="77777777" w:rsidR="005E4FFB" w:rsidRDefault="00000000">
      <w:r>
        <w:rPr>
          <w:color w:val="888888"/>
          <w:sz w:val="18"/>
        </w:rPr>
        <w:t xml:space="preserve">  [114] Score: 1 </w:t>
      </w:r>
    </w:p>
    <w:p w14:paraId="392363EA" w14:textId="77777777" w:rsidR="005E4FFB" w:rsidRDefault="00000000">
      <w:r>
        <w:t>As I draw breath in I focus on the word SO. I can feel my diaphragm pushing down.  As I exhale I focus HUM.  You can search for the term So Hum online and learn more.   I've also tried LOVE on the inhale and GRATITUDE on the exhale.</w:t>
      </w:r>
    </w:p>
    <w:p w14:paraId="1DBCDD47" w14:textId="77777777" w:rsidR="005E4FFB" w:rsidRDefault="00000000">
      <w:r>
        <w:rPr>
          <w:color w:val="888888"/>
          <w:sz w:val="18"/>
        </w:rPr>
        <w:t xml:space="preserve">  [115] Score: 1 </w:t>
      </w:r>
    </w:p>
    <w:p w14:paraId="7181BB64" w14:textId="77777777" w:rsidR="005E4FFB" w:rsidRDefault="00000000">
      <w:r>
        <w:lastRenderedPageBreak/>
        <w:t>So to me, meditation is largely about NOT visualizing, or more accurately, not getting caught up in the things my brain visualizes.  It would seem that having no visual imagination might be an advantage rather than a disadvantage.</w:t>
      </w:r>
    </w:p>
    <w:p w14:paraId="18FED9ED" w14:textId="77777777" w:rsidR="005E4FFB" w:rsidRDefault="00000000">
      <w:r>
        <w:rPr>
          <w:color w:val="888888"/>
          <w:sz w:val="18"/>
        </w:rPr>
        <w:t xml:space="preserve">  [116] Score: 1 </w:t>
      </w:r>
    </w:p>
    <w:p w14:paraId="03FB1079" w14:textId="77777777" w:rsidR="005E4FFB" w:rsidRDefault="00000000">
      <w:r>
        <w:t>Thats funny cause my brain is always silent. I only have worded thinking no other senses can be put into my mind</w:t>
      </w:r>
    </w:p>
    <w:p w14:paraId="51B3AE59" w14:textId="77777777" w:rsidR="005E4FFB" w:rsidRDefault="00000000">
      <w:r>
        <w:rPr>
          <w:color w:val="888888"/>
          <w:sz w:val="18"/>
        </w:rPr>
        <w:t xml:space="preserve">  [117] Score: 1 </w:t>
      </w:r>
    </w:p>
    <w:p w14:paraId="7534759A" w14:textId="77777777" w:rsidR="005E4FFB" w:rsidRDefault="00000000">
      <w:r>
        <w:t>You *can* visualize during meditation. Generally visualizing is the distraction you're leaving to return to the breath.</w:t>
      </w:r>
    </w:p>
    <w:p w14:paraId="78909D03" w14:textId="77777777" w:rsidR="005E4FFB" w:rsidRDefault="00000000">
      <w:r>
        <w:rPr>
          <w:color w:val="888888"/>
          <w:sz w:val="18"/>
        </w:rPr>
        <w:t xml:space="preserve">  [118] Score: 1 </w:t>
      </w:r>
    </w:p>
    <w:p w14:paraId="5EE476E5" w14:textId="77777777" w:rsidR="005E4FFB" w:rsidRDefault="00000000">
      <w:r>
        <w:t>I don't use that method at all despite being fully capable of mental images. I meditate (when I do) on a repeated word.</w:t>
      </w:r>
    </w:p>
    <w:p w14:paraId="7DB2244D" w14:textId="77777777" w:rsidR="005E4FFB" w:rsidRDefault="00000000">
      <w:r>
        <w:rPr>
          <w:color w:val="888888"/>
          <w:sz w:val="18"/>
        </w:rPr>
        <w:t xml:space="preserve">  [119] Score: 1 </w:t>
      </w:r>
    </w:p>
    <w:p w14:paraId="36279A81" w14:textId="77777777" w:rsidR="005E4FFB" w:rsidRDefault="00000000">
      <w:r>
        <w:t>This is similar to what I do but it feels pointless to me. Like there are no downsides or upsides to meditating. Just neutral</w:t>
      </w:r>
    </w:p>
    <w:p w14:paraId="285F1C82" w14:textId="77777777" w:rsidR="005E4FFB" w:rsidRDefault="00000000">
      <w:r>
        <w:rPr>
          <w:color w:val="888888"/>
          <w:sz w:val="18"/>
        </w:rPr>
        <w:t xml:space="preserve">  [120] Score: 1 </w:t>
      </w:r>
    </w:p>
    <w:p w14:paraId="63D5724E" w14:textId="77777777" w:rsidR="005E4FFB" w:rsidRDefault="00000000">
      <w:r>
        <w:t>I agree most definitely. What we lack in some things our brain tries to make up for it in others. Everything in life is a give and take.</w:t>
      </w:r>
    </w:p>
    <w:p w14:paraId="0E8EF454" w14:textId="77777777" w:rsidR="005E4FFB" w:rsidRDefault="00000000">
      <w:r>
        <w:rPr>
          <w:color w:val="888888"/>
          <w:sz w:val="18"/>
        </w:rPr>
        <w:t xml:space="preserve">  [121] Score: 1 </w:t>
      </w:r>
    </w:p>
    <w:p w14:paraId="1D3FF3C3" w14:textId="77777777" w:rsidR="005E4FFB" w:rsidRDefault="00000000">
      <w:r>
        <w:t>Visualization interferes with meditation because you start to induce thoughts that appear more, not less.</w:t>
      </w:r>
    </w:p>
    <w:p w14:paraId="397750FD" w14:textId="77777777" w:rsidR="005E4FFB" w:rsidRDefault="00000000">
      <w:r>
        <w:rPr>
          <w:color w:val="888888"/>
          <w:sz w:val="18"/>
        </w:rPr>
        <w:t xml:space="preserve">  [122] Score: 1 </w:t>
      </w:r>
    </w:p>
    <w:p w14:paraId="316AC8E3" w14:textId="77777777" w:rsidR="005E4FFB" w:rsidRDefault="00000000">
      <w:r>
        <w:t>I have a question for you specifically. How do you perceive your subconscious as an observer?</w:t>
      </w:r>
    </w:p>
    <w:p w14:paraId="68A9712C" w14:textId="77777777" w:rsidR="005E4FFB" w:rsidRDefault="00000000">
      <w:r>
        <w:rPr>
          <w:color w:val="888888"/>
          <w:sz w:val="18"/>
        </w:rPr>
        <w:t xml:space="preserve">  [123] Score: 1 </w:t>
      </w:r>
    </w:p>
    <w:p w14:paraId="4767947A" w14:textId="77777777" w:rsidR="005E4FFB" w:rsidRDefault="00000000">
      <w:r>
        <w:t>Well you said you have visual dreams so perhaps you can. It requires absolute focus for a longer time though.</w:t>
      </w:r>
    </w:p>
    <w:p w14:paraId="6BB7F0F2" w14:textId="77777777" w:rsidR="005E4FFB" w:rsidRDefault="00000000">
      <w:r>
        <w:rPr>
          <w:color w:val="888888"/>
          <w:sz w:val="18"/>
        </w:rPr>
        <w:t xml:space="preserve">  [124] Score: 1 </w:t>
      </w:r>
    </w:p>
    <w:p w14:paraId="0AA371F2" w14:textId="77777777" w:rsidR="005E4FFB" w:rsidRDefault="00000000">
      <w:r>
        <w:t>Do your brain give you random thoughts without you thinking that makes you feel something?</w:t>
      </w:r>
    </w:p>
    <w:p w14:paraId="3B571879" w14:textId="77777777" w:rsidR="005E4FFB" w:rsidRDefault="00000000">
      <w:r>
        <w:rPr>
          <w:color w:val="888888"/>
          <w:sz w:val="18"/>
        </w:rPr>
        <w:t xml:space="preserve">  [125] Score: 1 </w:t>
      </w:r>
    </w:p>
    <w:p w14:paraId="17529F58" w14:textId="77777777" w:rsidR="005E4FFB" w:rsidRDefault="00000000">
      <w:r>
        <w:t>What do you mean by remain aware of self talk arising without participating?</w:t>
      </w:r>
    </w:p>
    <w:p w14:paraId="57B7AE16" w14:textId="77777777" w:rsidR="005E4FFB" w:rsidRDefault="00000000">
      <w:r>
        <w:rPr>
          <w:color w:val="888888"/>
          <w:sz w:val="18"/>
        </w:rPr>
        <w:lastRenderedPageBreak/>
        <w:t xml:space="preserve">  [126] Score: 1 </w:t>
      </w:r>
    </w:p>
    <w:p w14:paraId="3C9E67E5" w14:textId="77777777" w:rsidR="005E4FFB" w:rsidRDefault="00000000">
      <w:r>
        <w:t>Woww that’s pretty interesting? So you kind of like rationalize a thought?</w:t>
      </w:r>
    </w:p>
    <w:p w14:paraId="2404973B" w14:textId="77777777" w:rsidR="005E4FFB" w:rsidRDefault="00000000">
      <w:r>
        <w:rPr>
          <w:color w:val="888888"/>
          <w:sz w:val="18"/>
        </w:rPr>
        <w:t xml:space="preserve">  [127] Score: 1 </w:t>
      </w:r>
    </w:p>
    <w:p w14:paraId="5F2A8082" w14:textId="77777777" w:rsidR="005E4FFB" w:rsidRDefault="00000000">
      <w:r>
        <w:t>I don’t have aphantasia but I also don’t visualize things when I meditate</w:t>
      </w:r>
    </w:p>
    <w:p w14:paraId="7C90DF67" w14:textId="77777777" w:rsidR="005E4FFB" w:rsidRDefault="00000000">
      <w:r>
        <w:rPr>
          <w:color w:val="888888"/>
          <w:sz w:val="18"/>
        </w:rPr>
        <w:t xml:space="preserve">  [128] Score: 1 </w:t>
      </w:r>
    </w:p>
    <w:p w14:paraId="5CD76D00" w14:textId="77777777" w:rsidR="005E4FFB" w:rsidRDefault="00000000">
      <w:r>
        <w:t>So if the point of meditation is to feel calm I think I’m already there.</w:t>
      </w:r>
    </w:p>
    <w:p w14:paraId="4F7D7922" w14:textId="77777777" w:rsidR="005E4FFB" w:rsidRDefault="00000000">
      <w:r>
        <w:rPr>
          <w:color w:val="888888"/>
          <w:sz w:val="18"/>
        </w:rPr>
        <w:t xml:space="preserve">  [129] Score: 1 </w:t>
      </w:r>
    </w:p>
    <w:p w14:paraId="1B9CE8EB" w14:textId="77777777" w:rsidR="005E4FFB" w:rsidRDefault="00000000">
      <w:r>
        <w:t>Before I answer I have one question. Do yuh have an internal monologue?</w:t>
      </w:r>
    </w:p>
    <w:p w14:paraId="6DA0317F" w14:textId="77777777" w:rsidR="005E4FFB" w:rsidRDefault="00000000">
      <w:r>
        <w:rPr>
          <w:color w:val="888888"/>
          <w:sz w:val="18"/>
        </w:rPr>
        <w:t xml:space="preserve">  [130] Score: 1 </w:t>
      </w:r>
    </w:p>
    <w:p w14:paraId="3597C2D5" w14:textId="77777777" w:rsidR="005E4FFB" w:rsidRDefault="00000000">
      <w:r>
        <w:t>It's better to use a yantra on a screen than a candle in my experience.</w:t>
      </w:r>
    </w:p>
    <w:p w14:paraId="1A1A3C39" w14:textId="77777777" w:rsidR="005E4FFB" w:rsidRDefault="00000000">
      <w:r>
        <w:rPr>
          <w:color w:val="888888"/>
          <w:sz w:val="18"/>
        </w:rPr>
        <w:t xml:space="preserve">  [131] Score: 1 </w:t>
      </w:r>
    </w:p>
    <w:p w14:paraId="7B851E2F" w14:textId="77777777" w:rsidR="005E4FFB" w:rsidRDefault="00000000">
      <w:r>
        <w:t>Is this something you've had scanned or you're inferring from the fact that you don't have any visual thoughts</w:t>
      </w:r>
    </w:p>
    <w:p w14:paraId="3CE3FC37" w14:textId="77777777" w:rsidR="005E4FFB" w:rsidRDefault="00000000">
      <w:r>
        <w:rPr>
          <w:color w:val="888888"/>
          <w:sz w:val="18"/>
        </w:rPr>
        <w:t xml:space="preserve">  [132] Score: 1 </w:t>
      </w:r>
    </w:p>
    <w:p w14:paraId="114FAFA9" w14:textId="77777777" w:rsidR="005E4FFB" w:rsidRDefault="00000000">
      <w:r>
        <w:t>THIS SOUNDS SO FUCKING COOOOL WHATTT??? My mind doesn’t do thattt</w:t>
      </w:r>
    </w:p>
    <w:p w14:paraId="3912AC87" w14:textId="77777777" w:rsidR="005E4FFB" w:rsidRDefault="00000000">
      <w:r>
        <w:rPr>
          <w:color w:val="888888"/>
          <w:sz w:val="18"/>
        </w:rPr>
        <w:t xml:space="preserve">  [133] Score: 1 </w:t>
      </w:r>
    </w:p>
    <w:p w14:paraId="1C71917C" w14:textId="77777777" w:rsidR="005E4FFB" w:rsidRDefault="00000000">
      <w:r>
        <w:t>&gt;*Meditation is about being present*  you forgot to add ‘for me.’</w:t>
      </w:r>
    </w:p>
    <w:p w14:paraId="4BE6FEBD" w14:textId="77777777" w:rsidR="005E4FFB" w:rsidRDefault="00000000">
      <w:r>
        <w:rPr>
          <w:color w:val="888888"/>
          <w:sz w:val="18"/>
        </w:rPr>
        <w:t xml:space="preserve">  [134] Score: 1 </w:t>
      </w:r>
    </w:p>
    <w:p w14:paraId="77C77771" w14:textId="77777777" w:rsidR="005E4FFB" w:rsidRDefault="00000000">
      <w:r>
        <w:t>Im going to try this when I get home and tell you what I learn</w:t>
      </w:r>
    </w:p>
    <w:p w14:paraId="3A3E21A3" w14:textId="77777777" w:rsidR="005E4FFB" w:rsidRDefault="00000000">
      <w:r>
        <w:rPr>
          <w:color w:val="888888"/>
          <w:sz w:val="18"/>
        </w:rPr>
        <w:t xml:space="preserve">  [135] Score: 1 </w:t>
      </w:r>
    </w:p>
    <w:p w14:paraId="7C9D4027" w14:textId="77777777" w:rsidR="005E4FFB" w:rsidRDefault="00000000">
      <w:r>
        <w:t>https://winwenger.com/resources/cps-techniques/image-streaming/</w:t>
      </w:r>
    </w:p>
    <w:p w14:paraId="37B3257C" w14:textId="77777777" w:rsidR="005E4FFB" w:rsidRDefault="00000000">
      <w:r>
        <w:rPr>
          <w:color w:val="888888"/>
          <w:sz w:val="18"/>
        </w:rPr>
        <w:t xml:space="preserve">  [136] Score: 1 </w:t>
      </w:r>
    </w:p>
    <w:p w14:paraId="6EB1CFB3" w14:textId="77777777" w:rsidR="005E4FFB" w:rsidRDefault="00000000">
      <w:r>
        <w:t>So what’s the experience of meditation like for you?</w:t>
      </w:r>
    </w:p>
    <w:p w14:paraId="3679F512" w14:textId="77777777" w:rsidR="005E4FFB" w:rsidRDefault="00000000">
      <w:r>
        <w:rPr>
          <w:color w:val="888888"/>
          <w:sz w:val="18"/>
        </w:rPr>
        <w:t xml:space="preserve">  [137] Score: 1 </w:t>
      </w:r>
    </w:p>
    <w:p w14:paraId="7FBB94DE" w14:textId="77777777" w:rsidR="005E4FFB" w:rsidRDefault="00000000">
      <w:r>
        <w:t>Probably the oldest method. Works the best for me.</w:t>
      </w:r>
    </w:p>
    <w:p w14:paraId="5A4B06FA" w14:textId="77777777" w:rsidR="005E4FFB" w:rsidRDefault="00000000">
      <w:r>
        <w:rPr>
          <w:color w:val="888888"/>
          <w:sz w:val="18"/>
        </w:rPr>
        <w:t xml:space="preserve">  [138] Score: 1 </w:t>
      </w:r>
    </w:p>
    <w:p w14:paraId="0B578841" w14:textId="77777777" w:rsidR="005E4FFB" w:rsidRDefault="00000000">
      <w:r>
        <w:t>Do you feel anything in your mind as you meditate?</w:t>
      </w:r>
    </w:p>
    <w:p w14:paraId="3812DA83" w14:textId="77777777" w:rsidR="005E4FFB" w:rsidRDefault="00000000">
      <w:r>
        <w:rPr>
          <w:color w:val="888888"/>
          <w:sz w:val="18"/>
        </w:rPr>
        <w:t xml:space="preserve">  [139] Score: 1 </w:t>
      </w:r>
    </w:p>
    <w:p w14:paraId="4655B692" w14:textId="77777777" w:rsidR="005E4FFB" w:rsidRDefault="00000000">
      <w:r>
        <w:lastRenderedPageBreak/>
        <w:t>That could actually help if your goal is to be clear of mind</w:t>
      </w:r>
    </w:p>
    <w:p w14:paraId="6149D6DA" w14:textId="77777777" w:rsidR="005E4FFB" w:rsidRDefault="00000000">
      <w:r>
        <w:rPr>
          <w:color w:val="888888"/>
          <w:sz w:val="18"/>
        </w:rPr>
        <w:t xml:space="preserve">  [140] Score: 1 </w:t>
      </w:r>
    </w:p>
    <w:p w14:paraId="68C464E6" w14:textId="77777777" w:rsidR="005E4FFB" w:rsidRDefault="00000000">
      <w:r>
        <w:t>Why do you have rk visualise while meditating?</w:t>
      </w:r>
    </w:p>
    <w:p w14:paraId="515FC77C" w14:textId="77777777" w:rsidR="005E4FFB" w:rsidRDefault="00000000">
      <w:r>
        <w:rPr>
          <w:color w:val="888888"/>
          <w:sz w:val="18"/>
        </w:rPr>
        <w:t xml:space="preserve">  [141] Score: 1 </w:t>
      </w:r>
    </w:p>
    <w:p w14:paraId="6274CA85" w14:textId="77777777" w:rsidR="005E4FFB" w:rsidRDefault="00000000">
      <w:r>
        <w:t>I think I prefer thinking and reflecting.</w:t>
      </w:r>
    </w:p>
    <w:p w14:paraId="358A2E6D" w14:textId="77777777" w:rsidR="005E4FFB" w:rsidRDefault="00000000">
      <w:r>
        <w:rPr>
          <w:color w:val="888888"/>
          <w:sz w:val="18"/>
        </w:rPr>
        <w:t xml:space="preserve">  [142] Score: 1 </w:t>
      </w:r>
    </w:p>
    <w:p w14:paraId="1123EAD6" w14:textId="77777777" w:rsidR="005E4FFB" w:rsidRDefault="00000000">
      <w:r>
        <w:t>What does focusing on your breath do?</w:t>
      </w:r>
    </w:p>
    <w:p w14:paraId="29F4C20D" w14:textId="77777777" w:rsidR="005E4FFB" w:rsidRDefault="00000000">
      <w:r>
        <w:rPr>
          <w:color w:val="888888"/>
          <w:sz w:val="18"/>
        </w:rPr>
        <w:t xml:space="preserve">  [143] Score: 1 </w:t>
      </w:r>
    </w:p>
    <w:p w14:paraId="2DC529F1" w14:textId="77777777" w:rsidR="005E4FFB" w:rsidRDefault="00000000">
      <w:r>
        <w:t>I don’t feel anything from my thoughts</w:t>
      </w:r>
    </w:p>
    <w:p w14:paraId="7FE6C562" w14:textId="77777777" w:rsidR="005E4FFB" w:rsidRDefault="00000000">
      <w:r>
        <w:rPr>
          <w:color w:val="888888"/>
          <w:sz w:val="18"/>
        </w:rPr>
        <w:t xml:space="preserve">  [144] Score: 1 </w:t>
      </w:r>
    </w:p>
    <w:p w14:paraId="532F41B4" w14:textId="77777777" w:rsidR="005E4FFB" w:rsidRDefault="00000000">
      <w:r>
        <w:t>Not “forever” but like a long time</w:t>
      </w:r>
    </w:p>
    <w:p w14:paraId="56F86F08" w14:textId="77777777" w:rsidR="005E4FFB" w:rsidRDefault="00000000">
      <w:r>
        <w:rPr>
          <w:color w:val="888888"/>
          <w:sz w:val="18"/>
        </w:rPr>
        <w:t xml:space="preserve">  [145] Score: 1 </w:t>
      </w:r>
    </w:p>
    <w:p w14:paraId="13C85B2D" w14:textId="77777777" w:rsidR="005E4FFB" w:rsidRDefault="00000000">
      <w:r>
        <w:t>What’s the end goal of meditation?</w:t>
      </w:r>
    </w:p>
    <w:p w14:paraId="085E9BF3" w14:textId="77777777" w:rsidR="005E4FFB" w:rsidRDefault="00000000">
      <w:r>
        <w:rPr>
          <w:color w:val="888888"/>
          <w:sz w:val="18"/>
        </w:rPr>
        <w:t xml:space="preserve">  [146] Score: 1 </w:t>
      </w:r>
    </w:p>
    <w:p w14:paraId="30918182" w14:textId="77777777" w:rsidR="005E4FFB" w:rsidRDefault="00000000">
      <w:r>
        <w:t>Yea please do I’m interested</w:t>
      </w:r>
    </w:p>
    <w:p w14:paraId="592235F6" w14:textId="77777777" w:rsidR="005E4FFB" w:rsidRDefault="00000000">
      <w:r>
        <w:rPr>
          <w:color w:val="888888"/>
          <w:sz w:val="18"/>
        </w:rPr>
        <w:t xml:space="preserve">  [147] Score: 1 </w:t>
      </w:r>
    </w:p>
    <w:p w14:paraId="107D0120" w14:textId="77777777" w:rsidR="005E4FFB" w:rsidRDefault="00000000">
      <w:r>
        <w:t>Probably hypophantasia</w:t>
      </w:r>
    </w:p>
    <w:p w14:paraId="26A0EB8A" w14:textId="77777777" w:rsidR="005E4FFB" w:rsidRDefault="005E4FFB"/>
    <w:p w14:paraId="0678C87B" w14:textId="77777777" w:rsidR="005E4FFB" w:rsidRDefault="00000000">
      <w:r>
        <w:rPr>
          <w:b/>
          <w:sz w:val="28"/>
        </w:rPr>
        <w:t>35. I have aphantasia, but started seeing colors during meditation? I don't know how to progress</w:t>
      </w:r>
    </w:p>
    <w:p w14:paraId="62AFC4C3" w14:textId="77777777" w:rsidR="005E4FFB" w:rsidRDefault="00000000">
      <w:r>
        <w:rPr>
          <w:color w:val="888888"/>
          <w:sz w:val="18"/>
        </w:rPr>
        <w:t xml:space="preserve">  [1] Score: 5 </w:t>
      </w:r>
    </w:p>
    <w:p w14:paraId="0C1C61E2" w14:textId="77777777" w:rsidR="005E4FFB" w:rsidRDefault="00000000">
      <w:r>
        <w:t>&gt; Kinda feels like a flashlight is being held over my face with how bright it can be.  The light can get to a point that it is brighter than the physical eyes could take. An excellent sign. It may develop into a ring and star as [seen here](https://www.microserenity.com/spiritual-eye.html).  &gt; How do I maintain the level of meditation I'm at without being overwhelmed by what is happening during meditation?  There are some very good videos on this exact point on [Forrest Knutson's channel](https://www.youtube.com/c/ForrestKnutson/videos). Basically you maintain focus on the light while relaxing and expanding your awareness.</w:t>
      </w:r>
    </w:p>
    <w:p w14:paraId="37E3C3F0" w14:textId="77777777" w:rsidR="005E4FFB" w:rsidRDefault="00000000">
      <w:r>
        <w:rPr>
          <w:color w:val="888888"/>
          <w:sz w:val="18"/>
        </w:rPr>
        <w:t xml:space="preserve">  [2] Score: 2 </w:t>
      </w:r>
    </w:p>
    <w:p w14:paraId="37E0A7CD" w14:textId="77777777" w:rsidR="005E4FFB" w:rsidRDefault="00000000">
      <w:r>
        <w:lastRenderedPageBreak/>
        <w:t>Aphantasic here and long time mediator.  I've known about it for 30 years and I've studied it extensively for the last several years as research on it has expanded and I've seen no evidence to suggest it can improve beyond these simple pseudohallucinations which are fairly common for aphantasics to experience especially during meditation.   The more you try to focus on what little appears will generally cause it to disappear faster.  I occasionally see abstract geometric patterns but never reckognizable objects, sometimes splotchy shadows that never really form anything or floating blobs of color.  I'm a multisensory aphantasic so all my senses are absent not just visual. My mental landscape is quiete rich without it though.</w:t>
      </w:r>
    </w:p>
    <w:p w14:paraId="4092469A" w14:textId="77777777" w:rsidR="005E4FFB" w:rsidRDefault="00000000">
      <w:r>
        <w:rPr>
          <w:color w:val="888888"/>
          <w:sz w:val="18"/>
        </w:rPr>
        <w:t xml:space="preserve">  [3] Score: 2 </w:t>
      </w:r>
    </w:p>
    <w:p w14:paraId="46AB67B3" w14:textId="77777777" w:rsidR="005E4FFB" w:rsidRDefault="00000000">
      <w:r>
        <w:t>Too many to list and I don't have exaustive bookmarks. But here's a primer.  https://sci-hub.se/10.1016/j.cortex.2015.05.019  It's actually really nuanced, it does not effect us like many think it would. It's highly non-intuative.  I have the multisensory variety (all senses) so the only time I see, smell, taste, touch or hear something is with my actual senses, those sensations do not exist in my memory or imagination.   After you read it feel free to ask me anything specific, if you look you will find tons of other stuff. Sadly in some circles it's looked at as a disability by those misinformed about studies.  The science behind it is rather interesting but also very soft.</w:t>
      </w:r>
    </w:p>
    <w:p w14:paraId="38B60B21" w14:textId="77777777" w:rsidR="005E4FFB" w:rsidRDefault="00000000">
      <w:r>
        <w:rPr>
          <w:color w:val="888888"/>
          <w:sz w:val="18"/>
        </w:rPr>
        <w:t xml:space="preserve">  [4] Score: 2 </w:t>
      </w:r>
    </w:p>
    <w:p w14:paraId="3AD5C74E" w14:textId="77777777" w:rsidR="005E4FFB" w:rsidRDefault="00000000">
      <w:r>
        <w:t>&gt;https://sci-hub.se/10.1016/j.cortex.2015.05.019  It's a ball of mush! The statistical bias is really evident.  \&gt;The participants described here were self-selected and some of our findings, such as the male predominance, may reflect the readership of a science magazine like Discover. There is a need, therefore, for further study in a more representative sample.  I was dating someone who also self-identified as asphantasiastic and I've always been curious about the experience. Do you process more text daily than other people?</w:t>
      </w:r>
    </w:p>
    <w:p w14:paraId="364BDEC4" w14:textId="77777777" w:rsidR="005E4FFB" w:rsidRDefault="00000000">
      <w:r>
        <w:rPr>
          <w:color w:val="888888"/>
          <w:sz w:val="18"/>
        </w:rPr>
        <w:t xml:space="preserve">  [5] Score: 1 </w:t>
      </w:r>
    </w:p>
    <w:p w14:paraId="17ADE078" w14:textId="77777777" w:rsidR="005E4FFB" w:rsidRDefault="00000000">
      <w:r>
        <w:t>That is only the initial study. Many more have been done and empirical testing that does not rely on the use of self reporting exist now.  Many thousands of people have been studied at this point and the neurological differences have started to be identified.  All your intuitions on this will probably be wrong, it's extremely subtle.  I read a lot, but so do many people, many much more than me who are not aphantasic. I've never identified any truly significance functional difference, it's a slightly different way of approaching thought with no visualization but it's not fundamentally limiting because the conceptual/semantic content is still there to reference, just not sensory experience of it.</w:t>
      </w:r>
    </w:p>
    <w:p w14:paraId="04891837" w14:textId="77777777" w:rsidR="005E4FFB" w:rsidRDefault="00000000">
      <w:r>
        <w:rPr>
          <w:color w:val="888888"/>
          <w:sz w:val="18"/>
        </w:rPr>
        <w:t xml:space="preserve">  [6] Score: 1 </w:t>
      </w:r>
    </w:p>
    <w:p w14:paraId="1A72A770" w14:textId="77777777" w:rsidR="005E4FFB" w:rsidRDefault="00000000">
      <w:r>
        <w:t xml:space="preserve">Meditation allows us to see that any experience is perceivable. You're aware of it. Experience can be extremely vivid, like the one you're describing, or mundane, like reading these words. Meditation shows that the awareness available to notice anything remains unchanged  Recognizing this naturally brings peace because you see that awareness being </w:t>
      </w:r>
      <w:r>
        <w:lastRenderedPageBreak/>
        <w:t>unchanged is already peace itself   It's okay to take a break. Allow attention to follow the feeling of the breath beginning with the next exhale. When experience becomes too intense, follow the breath out of the intensity</w:t>
      </w:r>
    </w:p>
    <w:p w14:paraId="3B8E22AB" w14:textId="77777777" w:rsidR="005E4FFB" w:rsidRDefault="00000000">
      <w:r>
        <w:rPr>
          <w:color w:val="888888"/>
          <w:sz w:val="18"/>
        </w:rPr>
        <w:t xml:space="preserve">  [7] Score: 1 </w:t>
      </w:r>
    </w:p>
    <w:p w14:paraId="56D4CFB0" w14:textId="77777777" w:rsidR="005E4FFB" w:rsidRDefault="00000000">
      <w:r>
        <w:t>It looks like you're asking about how to start your meditation practice.  Here's a link to our [FAQ](https://www.reddit.com/r/Meditation/wiki/faq#wiki_how_do_i_begin.3F) with everything you need to know to get started!  *I am a bot, and this action was performed automatically. Please [contact the moderators of this subreddit](/message/compose/?to=/r/Meditation) if you have any questions or concerns.*</w:t>
      </w:r>
    </w:p>
    <w:p w14:paraId="3D307D69" w14:textId="77777777" w:rsidR="005E4FFB" w:rsidRDefault="00000000">
      <w:r>
        <w:rPr>
          <w:color w:val="888888"/>
          <w:sz w:val="18"/>
        </w:rPr>
        <w:t xml:space="preserve">  [8] Score: 1 </w:t>
      </w:r>
    </w:p>
    <w:p w14:paraId="08480342" w14:textId="77777777" w:rsidR="005E4FFB" w:rsidRDefault="00000000">
      <w:r>
        <w:t>That is only the initial study. Many more have been done an empirical testing that does not rely on use self reporting exist now.  Many thousands of people have been studied at this point and the neurological differences have started to be identified.</w:t>
      </w:r>
    </w:p>
    <w:p w14:paraId="4DB1B3D9" w14:textId="77777777" w:rsidR="005E4FFB" w:rsidRDefault="00000000">
      <w:r>
        <w:rPr>
          <w:color w:val="888888"/>
          <w:sz w:val="18"/>
        </w:rPr>
        <w:t xml:space="preserve">  [9] Score: 1 </w:t>
      </w:r>
    </w:p>
    <w:p w14:paraId="354D6081" w14:textId="77777777" w:rsidR="005E4FFB" w:rsidRDefault="00000000">
      <w:r>
        <w:t>Hey I'd love to know more about aphantasia. Do you have any of the sources you've researched? Thanks.</w:t>
      </w:r>
    </w:p>
    <w:p w14:paraId="747BF214" w14:textId="77777777" w:rsidR="005E4FFB" w:rsidRDefault="005E4FFB"/>
    <w:p w14:paraId="5202D277" w14:textId="77777777" w:rsidR="005E4FFB" w:rsidRDefault="00000000">
      <w:r>
        <w:rPr>
          <w:b/>
          <w:sz w:val="28"/>
        </w:rPr>
        <w:t>36. I have full Aphantasia (VVIQ 0). I built a "mechanical" focus tool (Ganzflicker) because meditation/YouTube/Spotify didn't work.</w:t>
      </w:r>
    </w:p>
    <w:p w14:paraId="5150F9F8" w14:textId="77777777" w:rsidR="005E4FFB" w:rsidRDefault="00000000">
      <w:r>
        <w:rPr>
          <w:color w:val="888888"/>
          <w:sz w:val="18"/>
        </w:rPr>
        <w:t xml:space="preserve">  [1] Score: 9 </w:t>
      </w:r>
    </w:p>
    <w:p w14:paraId="2A9277A9" w14:textId="77777777" w:rsidR="005E4FFB" w:rsidRDefault="00000000">
      <w:r>
        <w:t>This is a very clever idea. Thank you for sharing, I will most definitely give this a go.   Have you heard of the gate way tapes by Robert Monroe?</w:t>
      </w:r>
    </w:p>
    <w:p w14:paraId="50055CB2" w14:textId="77777777" w:rsidR="005E4FFB" w:rsidRDefault="00000000">
      <w:r>
        <w:rPr>
          <w:color w:val="888888"/>
          <w:sz w:val="18"/>
        </w:rPr>
        <w:t xml:space="preserve">  [2] Score: 7 </w:t>
      </w:r>
    </w:p>
    <w:p w14:paraId="78C1EB62" w14:textId="77777777" w:rsidR="005E4FFB" w:rsidRDefault="00000000">
      <w:r>
        <w:t>That is a super interesting. I designed the visual driver to lock both eyes into the same frequency to maximize hemispheric synchronization (getting the left and right brain to talk to each other).  I’d be really curious if doing a session with your eye patch method feels different than just a static dark patch. The app sends specific frequencies (like 10Hz Alpha), I wonder if your 'blinded' eye would pick up that entrainment while your open eye ignores it.</w:t>
      </w:r>
    </w:p>
    <w:p w14:paraId="426FFCD2" w14:textId="77777777" w:rsidR="005E4FFB" w:rsidRDefault="00000000">
      <w:r>
        <w:rPr>
          <w:color w:val="888888"/>
          <w:sz w:val="18"/>
        </w:rPr>
        <w:t xml:space="preserve">  [3] Score: 5 </w:t>
      </w:r>
    </w:p>
    <w:p w14:paraId="5D42E59F" w14:textId="77777777" w:rsidR="005E4FFB" w:rsidRDefault="00000000">
      <w:r>
        <w:t>I just use a blinder like an eye patch over one eye. It effectively induces closed eye visuals in one eye field while both eyes are open expecting to see a lit environment. It lets you see closed eye visuals while you walk around and see the world.</w:t>
      </w:r>
    </w:p>
    <w:p w14:paraId="6A6FDCBA" w14:textId="77777777" w:rsidR="005E4FFB" w:rsidRDefault="00000000">
      <w:r>
        <w:rPr>
          <w:color w:val="888888"/>
          <w:sz w:val="18"/>
        </w:rPr>
        <w:t xml:space="preserve">  [4] Score: 5 </w:t>
      </w:r>
    </w:p>
    <w:p w14:paraId="6073AED9" w14:textId="77777777" w:rsidR="005E4FFB" w:rsidRDefault="00000000">
      <w:r>
        <w:lastRenderedPageBreak/>
        <w:t>Have you tried the Mindplace devices forum? I remember that even if you didn't own any of their products, the users were very helpful with the theory and techniques behind the creation of audiostrobe sessions, binaural beats, spectrastrobe; they had specific topics for accelerated learning, gamma states... that was almost 20 years ago, so I don't know how things are now.</w:t>
      </w:r>
    </w:p>
    <w:p w14:paraId="5107AE85" w14:textId="77777777" w:rsidR="005E4FFB" w:rsidRDefault="00000000">
      <w:r>
        <w:rPr>
          <w:color w:val="888888"/>
          <w:sz w:val="18"/>
        </w:rPr>
        <w:t xml:space="preserve">  [5] Score: 4 </w:t>
      </w:r>
    </w:p>
    <w:p w14:paraId="2EBF0F8A" w14:textId="77777777" w:rsidR="005E4FFB" w:rsidRDefault="00000000">
      <w:r>
        <w:t>I wonder if the strobe effect paired with hemi sync frequencies can be used to get into an OBE state.  A reoccurring problem I personally find is that I either end up falling asleep due to my mind being too quiet and drifting off, or I focus too hard that I can't let go, my consciousness just won't shift. My thinking was that the strobe effect could help to keep the mind focused enough to avoid falling asleep but not too invasive that it would interfere. Does that make any sense?</w:t>
      </w:r>
    </w:p>
    <w:p w14:paraId="72C3F832" w14:textId="77777777" w:rsidR="005E4FFB" w:rsidRDefault="00000000">
      <w:r>
        <w:rPr>
          <w:color w:val="888888"/>
          <w:sz w:val="18"/>
        </w:rPr>
        <w:t xml:space="preserve">  [6] Score: 4 </w:t>
      </w:r>
    </w:p>
    <w:p w14:paraId="631598EA" w14:textId="77777777" w:rsidR="005E4FFB" w:rsidRDefault="00000000">
      <w:r>
        <w:t>You sent me down a serious rabbit hole.  I spent the last few hours digging through those 2005-era archives (specifically the Procyon and Sirius manuals). It is wild how advanced their frequency maps were back then.  I actually just pushed an update to the site based on your comment. I updated the Library Tab and added a new 'Hardware Classics' category and took three of their relevant sessions related to what I'm trying to do directly into the engine. It's in the Library now.   Thanks for this!</w:t>
      </w:r>
    </w:p>
    <w:p w14:paraId="4E98217F" w14:textId="77777777" w:rsidR="005E4FFB" w:rsidRDefault="00000000">
      <w:r>
        <w:rPr>
          <w:color w:val="888888"/>
          <w:sz w:val="18"/>
        </w:rPr>
        <w:t xml:space="preserve">  [7] Score: 3 </w:t>
      </w:r>
    </w:p>
    <w:p w14:paraId="3D49F2D5" w14:textId="77777777" w:rsidR="005E4FFB" w:rsidRDefault="00000000">
      <w:r>
        <w:t>Hahaha, I'm glad I could help!</w:t>
      </w:r>
    </w:p>
    <w:p w14:paraId="58F5AC38" w14:textId="77777777" w:rsidR="005E4FFB" w:rsidRDefault="00000000">
      <w:r>
        <w:rPr>
          <w:color w:val="888888"/>
          <w:sz w:val="18"/>
        </w:rPr>
        <w:t xml:space="preserve">  [8] Score: 3 </w:t>
      </w:r>
    </w:p>
    <w:p w14:paraId="63DCCE30" w14:textId="77777777" w:rsidR="005E4FFB" w:rsidRDefault="00000000">
      <w:r>
        <w:t>Oh nice, I haven't tried the glasses! But yeah, Lumenate is awesome. It was actually one of the things that proved to me that my brain could potentially see something, even if I couldn't visualize voluntarily.  I built this tool because I wanted something I could use on my laptop/monitor while working and studying (for Flow State/Focus) rather than just for relaxation with the phone flashlight.  I'd be super curious to hear if the colors (specifically the Red or Green) trigger different textures for you compared to the white light of the phone flashlight? I find the screen is softer, but the color saturation adds a different layer to it.</w:t>
      </w:r>
    </w:p>
    <w:p w14:paraId="28DEEC38" w14:textId="77777777" w:rsidR="005E4FFB" w:rsidRDefault="00000000">
      <w:r>
        <w:rPr>
          <w:color w:val="888888"/>
          <w:sz w:val="18"/>
        </w:rPr>
        <w:t xml:space="preserve">  [9] Score: 3 </w:t>
      </w:r>
    </w:p>
    <w:p w14:paraId="0B18DF96" w14:textId="77777777" w:rsidR="005E4FFB" w:rsidRDefault="00000000">
      <w:r>
        <w:t>Spot on. Hemi-Sync pioneered the use of differential signaling (phase-shifted binaural beats) to synchronize the brain's hemispheres.  In the Phantas library, 'Category B' protocols are built on that same scientific foundation. I utilize the same core mechanism (progressive frequency ramping) but applied through a productivity and problem-solving perspective instead of exploration.</w:t>
      </w:r>
    </w:p>
    <w:p w14:paraId="54463CA8" w14:textId="77777777" w:rsidR="005E4FFB" w:rsidRDefault="00000000">
      <w:r>
        <w:rPr>
          <w:color w:val="888888"/>
          <w:sz w:val="18"/>
        </w:rPr>
        <w:t xml:space="preserve">  [10] Score: 2 </w:t>
      </w:r>
    </w:p>
    <w:p w14:paraId="2591D798" w14:textId="77777777" w:rsidR="005E4FFB" w:rsidRDefault="00000000">
      <w:r>
        <w:lastRenderedPageBreak/>
        <w:t>**Update:** Based on the discussion here and a few DMs, I went ahead and recreated some sessions from the legacy hardware archives (Procyon/Sirius manuals) directly into the engine. The math on these older sessions is surprisingly solid and aligns well with modern specs.  I pushed a 'Hardware Classics' update to the library with those digital recreations.  I’ve also unlocked the 'Legacy: Quick Energy' protocol for everyone (no login required) so you can test the difference between the vintage hardware logic and the modern engine.</w:t>
      </w:r>
    </w:p>
    <w:p w14:paraId="67089E89" w14:textId="77777777" w:rsidR="005E4FFB" w:rsidRDefault="00000000">
      <w:r>
        <w:rPr>
          <w:color w:val="888888"/>
          <w:sz w:val="18"/>
        </w:rPr>
        <w:t xml:space="preserve">  [11] Score: 2 </w:t>
      </w:r>
    </w:p>
    <w:p w14:paraId="50B6D013" w14:textId="77777777" w:rsidR="005E4FFB" w:rsidRDefault="00000000">
      <w:r>
        <w:t>I will be messaging you in 1 month on [**2026-03-15 16:03:30 UTC**](http://www.wolframalpha.com/input/?i=2026-03-15%2016:03:30%20UTC%20To%20Local%20Time) to remind you of [**this link**](https://www.reddit.com/r/Aphantasia/comments/1qfpifl/i_have_full_aphantasia_vviq_0_i_built_a/o0b5613/?context=3)  [**CLICK THIS LINK**](https://www.reddit.com/message/compose/?to=RemindMeBot&amp;subject=Reminder&amp;message=%5Bhttps%3A%2F%2Fwww.reddit.com%2Fr%2FAphantasia%2Fcomments%2F1qfpifl%2Fi_have_full_aphantasia_vviq_0_i_built_a%2Fo0b5613%2F%5D%0A%0ARemindMe%21%202026-03-15%2016%3A03%3A30%20UTC) to send a PM to also be reminded and to reduce spam.  ^(Parent commenter can ) [^(delete this message to hide from others.)](https://www.reddit.com/message/compose/?to=RemindMeBot&amp;subject=Delete%20Comment&amp;message=Delete%21%201qfpifl)  *****  |[^(Info)](https://www.reddit.com/r/RemindMeBot/comments/e1bko7/remindmebot_info_v21/)|[^(Custom)](https://www.reddit.com/message/compose/?to=RemindMeBot&amp;subject=Reminder&amp;message=%5BLink%20or%20message%20inside%20square%20brackets%5D%0A%0ARemindMe%21%20Time%20period%20here)|[^(Your Reminders)](https://www.reddit.com/message/compose/?to=RemindMeBot&amp;subject=List%20Of%20Reminders&amp;message=MyReminders%21)|[^(Feedback)](https://www.reddit.com/message/compose/?to=Watchful1&amp;subject=RemindMeBot%20Feedback)| |-|-|-|-|</w:t>
      </w:r>
    </w:p>
    <w:p w14:paraId="10594EBC" w14:textId="77777777" w:rsidR="005E4FFB" w:rsidRDefault="00000000">
      <w:r>
        <w:rPr>
          <w:color w:val="888888"/>
          <w:sz w:val="18"/>
        </w:rPr>
        <w:t xml:space="preserve">  [12] Score: 2 </w:t>
      </w:r>
    </w:p>
    <w:p w14:paraId="4D2E3001" w14:textId="77777777" w:rsidR="005E4FFB" w:rsidRDefault="00000000">
      <w:r>
        <w:t>Very interesting! If you know electronics, there are brain machine/audiostrobe device designs online. Many years ago I was hypnotized using an InnerQuest IQ, but I didn't have the same success with the Lumenate app and a national brand device.</w:t>
      </w:r>
    </w:p>
    <w:p w14:paraId="7FF4688E" w14:textId="77777777" w:rsidR="005E4FFB" w:rsidRDefault="00000000">
      <w:r>
        <w:rPr>
          <w:color w:val="888888"/>
          <w:sz w:val="18"/>
        </w:rPr>
        <w:t xml:space="preserve">  [13] Score: 2 </w:t>
      </w:r>
    </w:p>
    <w:p w14:paraId="5E5C19C1" w14:textId="77777777" w:rsidR="005E4FFB" w:rsidRDefault="00000000">
      <w:r>
        <w:t>Totally understand the worry. which is why there's a warning screen right at boot.  However, the system is modular. You can toggle the visuals off and rely purely on the auditory driver (the binaural beats). The audio engine doesn't require the flashing lights to work.</w:t>
      </w:r>
    </w:p>
    <w:p w14:paraId="0E54D8DC" w14:textId="77777777" w:rsidR="005E4FFB" w:rsidRDefault="00000000">
      <w:r>
        <w:rPr>
          <w:color w:val="888888"/>
          <w:sz w:val="18"/>
        </w:rPr>
        <w:t xml:space="preserve">  [14] Score: 2 </w:t>
      </w:r>
    </w:p>
    <w:p w14:paraId="681017EE" w14:textId="77777777" w:rsidR="005E4FFB" w:rsidRDefault="00000000">
      <w:r>
        <w:t>Good call on those-appreciate the nudge!</w:t>
      </w:r>
    </w:p>
    <w:p w14:paraId="4C730583" w14:textId="77777777" w:rsidR="005E4FFB" w:rsidRDefault="00000000">
      <w:r>
        <w:rPr>
          <w:color w:val="888888"/>
          <w:sz w:val="18"/>
        </w:rPr>
        <w:lastRenderedPageBreak/>
        <w:t xml:space="preserve">  [15] Score: 2 </w:t>
      </w:r>
    </w:p>
    <w:p w14:paraId="73A75CAF" w14:textId="77777777" w:rsidR="005E4FFB" w:rsidRDefault="00000000">
      <w:r>
        <w:t>I love the old Audiostrobe gear! I’m trying to harness that same entrainment but tune it specifically for alertness and high-performance work (Beta/Gamma states) rather than deep meditation.</w:t>
      </w:r>
    </w:p>
    <w:p w14:paraId="769BAD91" w14:textId="77777777" w:rsidR="005E4FFB" w:rsidRDefault="00000000">
      <w:r>
        <w:rPr>
          <w:color w:val="888888"/>
          <w:sz w:val="18"/>
        </w:rPr>
        <w:t xml:space="preserve">  [16] Score: 2 </w:t>
      </w:r>
    </w:p>
    <w:p w14:paraId="4D5E8797" w14:textId="77777777" w:rsidR="005E4FFB" w:rsidRDefault="00000000">
      <w:r>
        <w:t>I haven’t tried your program yet because I’m not on the computer very often, but I’ll try it out in the next few days and then let you know how it goes.</w:t>
      </w:r>
    </w:p>
    <w:p w14:paraId="3E8485B2" w14:textId="77777777" w:rsidR="005E4FFB" w:rsidRDefault="00000000">
      <w:r>
        <w:rPr>
          <w:color w:val="888888"/>
          <w:sz w:val="18"/>
        </w:rPr>
        <w:t xml:space="preserve">  [17] Score: 1 </w:t>
      </w:r>
    </w:p>
    <w:p w14:paraId="7D09CF55" w14:textId="77777777" w:rsidR="005E4FFB" w:rsidRDefault="00000000">
      <w:r>
        <w:t>Hey there. I am really sorry about that - definitely not the experience I want you to have.It sounds like the key validation might be snagging.  Please shoot me a quick email at PHANTAS.OPS@GMAIL.COM with the email address you used for the purchase. I will manually update your account status.   Standing by to get this fixed for you.</w:t>
      </w:r>
    </w:p>
    <w:p w14:paraId="7C63EFA1" w14:textId="77777777" w:rsidR="005E4FFB" w:rsidRDefault="00000000">
      <w:r>
        <w:rPr>
          <w:color w:val="888888"/>
          <w:sz w:val="18"/>
        </w:rPr>
        <w:t xml:space="preserve">  [18] Score: 1 </w:t>
      </w:r>
    </w:p>
    <w:p w14:paraId="20ECE827" w14:textId="77777777" w:rsidR="005E4FFB" w:rsidRDefault="00000000">
      <w:r>
        <w:t>Have you ever tried the Lumenate app? It works incredibly well for me. It’s a kind of stroboscope created using the phone’s flashlight. I even bought the accompanying glasses, the Lumenate Nova. It is totally relaxing and, at the same time, fascinating to finally be able to see something with your eyes closed.</w:t>
      </w:r>
    </w:p>
    <w:p w14:paraId="3B92F2F7" w14:textId="77777777" w:rsidR="005E4FFB" w:rsidRDefault="00000000">
      <w:r>
        <w:rPr>
          <w:color w:val="888888"/>
          <w:sz w:val="18"/>
        </w:rPr>
        <w:t xml:space="preserve">  [19] Score: 1 </w:t>
      </w:r>
    </w:p>
    <w:p w14:paraId="0F7FBC8F" w14:textId="77777777" w:rsidR="005E4FFB" w:rsidRDefault="00000000">
      <w:r>
        <w:t>&gt; Do not click if you have photosensitive epilepsy  I am worried that i will get it by using this app.</w:t>
      </w:r>
    </w:p>
    <w:p w14:paraId="327170B9" w14:textId="77777777" w:rsidR="005E4FFB" w:rsidRDefault="00000000">
      <w:r>
        <w:rPr>
          <w:color w:val="888888"/>
          <w:sz w:val="18"/>
        </w:rPr>
        <w:t xml:space="preserve">  [20] Score: 1 </w:t>
      </w:r>
    </w:p>
    <w:p w14:paraId="44FE3A94" w14:textId="77777777" w:rsidR="005E4FFB" w:rsidRDefault="00000000">
      <w:r>
        <w:t>Bought pro access but didnt receive a key.</w:t>
      </w:r>
    </w:p>
    <w:p w14:paraId="681A23A5" w14:textId="77777777" w:rsidR="005E4FFB" w:rsidRDefault="00000000">
      <w:r>
        <w:rPr>
          <w:color w:val="888888"/>
          <w:sz w:val="18"/>
        </w:rPr>
        <w:t xml:space="preserve">  [21] Score: 1 </w:t>
      </w:r>
    </w:p>
    <w:p w14:paraId="4DD64FA6" w14:textId="77777777" w:rsidR="005E4FFB" w:rsidRDefault="00000000">
      <w:r>
        <w:t>Out of curiosity, what is your educational / professional background?</w:t>
      </w:r>
    </w:p>
    <w:p w14:paraId="31BA83EC" w14:textId="77777777" w:rsidR="005E4FFB" w:rsidRDefault="005E4FFB"/>
    <w:p w14:paraId="5B63CECC" w14:textId="77777777" w:rsidR="005E4FFB" w:rsidRDefault="00000000">
      <w:r>
        <w:rPr>
          <w:b/>
          <w:sz w:val="28"/>
        </w:rPr>
        <w:t>38. I think I’m aphantasic, but meditation sometimes produces blurry visuals — anyone relate?</w:t>
      </w:r>
    </w:p>
    <w:p w14:paraId="1F014EB0" w14:textId="77777777" w:rsidR="005E4FFB" w:rsidRDefault="00000000">
      <w:r>
        <w:rPr>
          <w:color w:val="888888"/>
          <w:sz w:val="18"/>
        </w:rPr>
        <w:t xml:space="preserve">  [1] Score: 3 </w:t>
      </w:r>
    </w:p>
    <w:p w14:paraId="103482F8" w14:textId="77777777" w:rsidR="005E4FFB" w:rsidRDefault="00000000">
      <w:r>
        <w:t xml:space="preserve">Welcome. The Aphantasia Network has this newbie guide: [https://aphantasia.com/guide/](https://aphantasia.com/guide/)  Aphantasia is the lack or near lack of voluntary visualization. Top researchers have recently clarified that voluntary visualization requires “full wakefulness.” Brief flashes, dreams, hypnagogic (just before sleep) hallucinations, hypnopompic (just after sleep) hallucinations and other </w:t>
      </w:r>
      <w:r>
        <w:lastRenderedPageBreak/>
        <w:t>hallucinations, including drug induced hallucinations are not considered voluntary.  As for your meditation, that comes to the question of "voluntary" visualization. Some aphants do seem to reach states during meditation where they see things. But although many meditators will say that is the only time they have "full wakefulness," they are in an altered state and not fully awake in the definition of the researchers.   There seems to be a genetic role in aphantasia, but it isn't simple like dominant and recessive genes. If you have congenital aphantasia your 1st degree relatives (like your siblings) are 10 times more likely to have it. But there are identical twins where one has aphantasia and the other visualizes.   As for the quoted prevalence being too small, that is a common complaint. However, the research is solid and consistent. Here is one study:  [https://www.sciencedirect.com/science/article/abs/pii/S1053810021001690](https://www.sciencedirect.com/science/article/abs/pii/S1053810021001690)  There are numerous reasons it seems otherwise.  First, we don't talk about internal experiences so people just get it wrong. It is not uncommon for us to have someone come here talking about their aphantasia when really they visualize fine. Some people think they have aphantasia because when they close their eyes all they see is the back of their eyelids. They visualize fine with eyes open, but someone told them to close their eyes and visualize an apple. Hence, their confusion. Others can't visualize stuff they've never seen, others can't visualize things they have seen, others just faces, and they all wonder if they have aphantasia or "partial" aphantasia. We talk about visualization as a spectrum but it is much more complicated than that leaving people confused.  This research ([https://www.sciencedirect.com/science/article/abs/pii/S1053810023000855](https://www.sciencedirect.com/science/article/abs/pii/S1053810023000855)) found that only about a 6^(th) of those who self-identified as having aphantasia actually had it.  Second, I've found people don't want/refuse to believe their internal experience is different from mine. It took me a week to convince my brother that our internal experiences are different and he visualizes while I don't. He did his best to twist the meaning of words to have us both visualize or both not visualize.  Third, people get confused. It is quite common for people to come here and say they don't know. Sometimes they visualize fine. Sometimes they don't. But the 4-6 photo tests and YouTube videos are often confusing.  Finally, probabilities are weird. In a room of 23 people there's a 50% chance 2 will share a birthday. But the chance of having any specific day is &lt;0.03%. If we assume 4% prevalence of aphantasia, then in 17 people there is a 50% chance at least one will have aphantasia.  The assessment most used by researchers is the VVIQ ([aphantasia.com/VVIQ](https://aphantasia.com/VVIQ)). It still confuses some people, but fewer than the apple test.</w:t>
      </w:r>
    </w:p>
    <w:p w14:paraId="49910D14" w14:textId="77777777" w:rsidR="005E4FFB" w:rsidRDefault="00000000">
      <w:r>
        <w:rPr>
          <w:color w:val="888888"/>
          <w:sz w:val="18"/>
        </w:rPr>
        <w:t xml:space="preserve">  [2] Score: 2 </w:t>
      </w:r>
    </w:p>
    <w:p w14:paraId="5CAF9FD1" w14:textId="77777777" w:rsidR="005E4FFB" w:rsidRDefault="00000000">
      <w:r>
        <w:t>Oh wow this explains so much about the very narrow set of times where I've been able to visualize anything at all</w:t>
      </w:r>
    </w:p>
    <w:p w14:paraId="5892EFD0" w14:textId="77777777" w:rsidR="005E4FFB" w:rsidRDefault="00000000">
      <w:r>
        <w:rPr>
          <w:color w:val="888888"/>
          <w:sz w:val="18"/>
        </w:rPr>
        <w:t xml:space="preserve">  [3] Score: 1 </w:t>
      </w:r>
    </w:p>
    <w:p w14:paraId="1806E511" w14:textId="77777777" w:rsidR="005E4FFB" w:rsidRDefault="00000000">
      <w:r>
        <w:t xml:space="preserve">Thanks a lot for the detailed and genuinely helpful reply — I really appreciate it. And sorry if my questions are the usual “newbie” ones on this subreddit.  After talking with people </w:t>
      </w:r>
      <w:r>
        <w:lastRenderedPageBreak/>
        <w:t>who can visualize, I’m pretty sure I’m aphantasic. The tricky part for me is answering the VVIQ precisely: I often hesitate between “nothing” and “vague and dim.”  The reason is that I feel I can place objects in space and manipulate them, but I don’t think I actually see them. For example, with eyes closed I can “imagine” a chair and rotate it, which might sound like “vague and dim,” but it feels more like spatial reasoning than imagery.  In contrast, during meditation I sometimes get something closer to actual visuals (shadows → blurry shapes → occasional images). So if I compare the two, my everyday experience feels closer to nothing, and the meditation experience is the only time that approaches “vague and dim.” I think I don't visualize anything more than the reality with open eyes.  Does that distinction make sense / sound consistent with aphantasia (i.e.,  spatialization but no voluntary imagery)?</w:t>
      </w:r>
    </w:p>
    <w:p w14:paraId="5B8E833B" w14:textId="77777777" w:rsidR="005E4FFB" w:rsidRDefault="00000000">
      <w:r>
        <w:rPr>
          <w:color w:val="888888"/>
          <w:sz w:val="18"/>
        </w:rPr>
        <w:t xml:space="preserve">  [4] Score: 1 </w:t>
      </w:r>
    </w:p>
    <w:p w14:paraId="054D6845" w14:textId="77777777" w:rsidR="005E4FFB" w:rsidRDefault="00000000">
      <w:r>
        <w:t>Hi, this could well be hypnogogic imagery: that which we get as we just start to go to sleep. Most people know the hypnogogic jerk, but don’t notice the images unless they’re trying to do lucid dreaming. We do because we don’t get visuals at other times. I get it when I have a bad fatigue day thanks to chronic pain. My visuals are usually too vague to put at name to, but have sometimes been as clear as looking out of a window. In fact the clearest one was of a window with a lovely tree I do not know outside of it 😁</w:t>
      </w:r>
    </w:p>
    <w:p w14:paraId="05A5DFE2" w14:textId="77777777" w:rsidR="005E4FFB" w:rsidRDefault="00000000">
      <w:r>
        <w:rPr>
          <w:color w:val="888888"/>
          <w:sz w:val="18"/>
        </w:rPr>
        <w:t xml:space="preserve">  [5] Score: 1 </w:t>
      </w:r>
    </w:p>
    <w:p w14:paraId="478A9926" w14:textId="77777777" w:rsidR="005E4FFB" w:rsidRDefault="00000000">
      <w:r>
        <w:t>I have no control, thats the difference between hypnogogic images and phantasic images. And its the deep relaxation you get when the pain killers finally kick in after days of no noticeable difference. My body can just go into a stupor, but I can quickly snap out of it if theres a  reason - like the doggy emergency of someone in a hat outside the house 😂</w:t>
      </w:r>
    </w:p>
    <w:p w14:paraId="2B221B8D" w14:textId="77777777" w:rsidR="005E4FFB" w:rsidRDefault="00000000">
      <w:r>
        <w:rPr>
          <w:color w:val="888888"/>
          <w:sz w:val="18"/>
        </w:rPr>
        <w:t xml:space="preserve">  [6] Score: 1 </w:t>
      </w:r>
    </w:p>
    <w:p w14:paraId="5687B468" w14:textId="77777777" w:rsidR="005E4FFB" w:rsidRDefault="00000000">
      <w:r>
        <w:t>I used to think the sound of someone shouting my name last thing at night was me “hearing voices” and suppressed it. The other sounds and images have been getting clearer now I don’t panic at them 😂</w:t>
      </w:r>
    </w:p>
    <w:p w14:paraId="2F20DEDC" w14:textId="77777777" w:rsidR="005E4FFB" w:rsidRDefault="00000000">
      <w:r>
        <w:rPr>
          <w:color w:val="888888"/>
          <w:sz w:val="18"/>
        </w:rPr>
        <w:t xml:space="preserve">  [7] Score: 1 </w:t>
      </w:r>
    </w:p>
    <w:p w14:paraId="1B12790A" w14:textId="77777777" w:rsidR="005E4FFB" w:rsidRDefault="00000000">
      <w:r>
        <w:t>Yep, and wont come back no matter how hard you try. I find mine generally only continues beyond a second if I am truly drifting in and out of sleep on massive amounts of pain killers. Not an approach I would recommend to anyone, but its a small upside to this occasional necessity 🤦‍♀️🤣</w:t>
      </w:r>
    </w:p>
    <w:p w14:paraId="2EBA2351" w14:textId="77777777" w:rsidR="005E4FFB" w:rsidRDefault="00000000">
      <w:r>
        <w:rPr>
          <w:color w:val="888888"/>
          <w:sz w:val="18"/>
        </w:rPr>
        <w:t xml:space="preserve">  [8] Score: 1 </w:t>
      </w:r>
    </w:p>
    <w:p w14:paraId="35E9941F" w14:textId="77777777" w:rsidR="005E4FFB" w:rsidRDefault="00000000">
      <w:r>
        <w:t>The trick, as you’ve found is to just stay that relaxed and let it happen, with the knowledge that you have achieved a level of relaxation others find very hard to reach with their busy brains 😉</w:t>
      </w:r>
    </w:p>
    <w:p w14:paraId="5CE43DDB" w14:textId="77777777" w:rsidR="005E4FFB" w:rsidRDefault="00000000">
      <w:r>
        <w:rPr>
          <w:color w:val="888888"/>
          <w:sz w:val="18"/>
        </w:rPr>
        <w:t xml:space="preserve">  [9] Score: 1 </w:t>
      </w:r>
    </w:p>
    <w:p w14:paraId="3B25D72C" w14:textId="77777777" w:rsidR="005E4FFB" w:rsidRDefault="00000000">
      <w:r>
        <w:lastRenderedPageBreak/>
        <w:t>and do you think this is related to the fatigue or to the pain killers in your case ? Can you control what you see (I suppose not much if it only stays for 1 sec)</w:t>
      </w:r>
    </w:p>
    <w:p w14:paraId="35BC79F1" w14:textId="77777777" w:rsidR="005E4FFB" w:rsidRDefault="00000000">
      <w:r>
        <w:rPr>
          <w:color w:val="888888"/>
          <w:sz w:val="18"/>
        </w:rPr>
        <w:t xml:space="preserve">  [10] Score: 1 </w:t>
      </w:r>
    </w:p>
    <w:p w14:paraId="1A9EECEB" w14:textId="77777777" w:rsidR="005E4FFB" w:rsidRDefault="00000000">
      <w:r>
        <w:t>tbh, I find it hard to get there myself… and of course, any excitement when I start to visualize something makes it disappear instantly 😁</w:t>
      </w:r>
    </w:p>
    <w:p w14:paraId="5DF3A918" w14:textId="77777777" w:rsidR="005E4FFB" w:rsidRDefault="00000000">
      <w:r>
        <w:rPr>
          <w:color w:val="888888"/>
          <w:sz w:val="18"/>
        </w:rPr>
        <w:t xml:space="preserve">  [11] Score: 1 </w:t>
      </w:r>
    </w:p>
    <w:p w14:paraId="67AAE09F" w14:textId="77777777" w:rsidR="005E4FFB" w:rsidRDefault="00000000">
      <w:r>
        <w:t>Hi, indeed, from what I read, this is probably hypnagogic imagery.</w:t>
      </w:r>
    </w:p>
    <w:p w14:paraId="21782AFA" w14:textId="77777777" w:rsidR="005E4FFB" w:rsidRDefault="005E4FFB"/>
    <w:p w14:paraId="1A156BED" w14:textId="77777777" w:rsidR="005E4FFB" w:rsidRDefault="00000000">
      <w:r>
        <w:rPr>
          <w:b/>
          <w:sz w:val="28"/>
        </w:rPr>
        <w:t xml:space="preserve">39. I want to be able to do guided meditation </w:t>
      </w:r>
    </w:p>
    <w:p w14:paraId="42DA11EE" w14:textId="77777777" w:rsidR="005E4FFB" w:rsidRDefault="00000000">
      <w:r>
        <w:rPr>
          <w:color w:val="888888"/>
          <w:sz w:val="18"/>
        </w:rPr>
        <w:t xml:space="preserve">  [1] Score: 8 </w:t>
      </w:r>
    </w:p>
    <w:p w14:paraId="42EE9F18" w14:textId="77777777" w:rsidR="005E4FFB" w:rsidRDefault="00000000">
      <w:r>
        <w:t>I started doing Qi Gong instead. It’s great. Just focus on breathing and the movements. I like Qigong for Vitality on YouTube.</w:t>
      </w:r>
    </w:p>
    <w:p w14:paraId="575A2812" w14:textId="77777777" w:rsidR="005E4FFB" w:rsidRDefault="00000000">
      <w:r>
        <w:rPr>
          <w:color w:val="888888"/>
          <w:sz w:val="18"/>
        </w:rPr>
        <w:t xml:space="preserve">  [2] Score: 7 </w:t>
      </w:r>
    </w:p>
    <w:p w14:paraId="38C017E7" w14:textId="77777777" w:rsidR="005E4FFB" w:rsidRDefault="00000000">
      <w:r>
        <w:t>Ohhhhhhhh maybe this is why meditate doesn’t work for me. It just gives me anxiety…..</w:t>
      </w:r>
    </w:p>
    <w:p w14:paraId="3C61B8D5" w14:textId="77777777" w:rsidR="005E4FFB" w:rsidRDefault="00000000">
      <w:r>
        <w:rPr>
          <w:color w:val="888888"/>
          <w:sz w:val="18"/>
        </w:rPr>
        <w:t xml:space="preserve">  [3] Score: 4 </w:t>
      </w:r>
    </w:p>
    <w:p w14:paraId="0BFC9AE6" w14:textId="77777777" w:rsidR="005E4FFB" w:rsidRDefault="00000000">
      <w:r>
        <w:t>I can feel my body but that kind of thing doesn't change how I feel emotionally. I want to be able to calm my thoughts. I have ptsd and every moment of my life is torture</w:t>
      </w:r>
    </w:p>
    <w:p w14:paraId="74CF2306" w14:textId="77777777" w:rsidR="005E4FFB" w:rsidRDefault="00000000">
      <w:r>
        <w:rPr>
          <w:color w:val="888888"/>
          <w:sz w:val="18"/>
        </w:rPr>
        <w:t xml:space="preserve">  [4] Score: 4 </w:t>
      </w:r>
    </w:p>
    <w:p w14:paraId="497F833B" w14:textId="77777777" w:rsidR="005E4FFB" w:rsidRDefault="00000000">
      <w:r>
        <w:t xml:space="preserve">Progressive relaxation helped me learn to not pay attention to my thoughts. Also the other benefits you mentioned. Those are steps to emotional change. But you may need to do some other work as well. My emotions tend to be tied to what I'm thinking, so stopping thinking about it helps. One meditation I like is to breathe in the suffering of the world and breathe out love. That one more directly focuses my attention on being loving and away from your problems. It is more common to breathe in love and breathe out your pain/tension. That works better for some.  I will say these are practices which accrue benefits. Taking a deep breath has some physiological benefits to relax your body and take you out of fight or flight mode. But if you only take a deep breath when you are in danger, it will not do as much and may become a trigger for entering flight or flight mode. A regular practice of deep breathing when you are in a safe, peaceful state can help bring that to you when you are stressed and take a deep breath.  And similarly, if you are anxious and you try a meditation and you are still anxious at the end so you stop, you may just not have tried it often enough. I've done the beach guided meditation so many times that just thinking about it is a trigger to relax. I've never seen, heard, smelled, tasted or felt anything, but that didn't matter, focusing on those things helped me stop thinking about problems and worries. But I also did a lot of work to stop negative thoughts, accept all of myself, and so on. Meditation helped me let go </w:t>
      </w:r>
      <w:r>
        <w:lastRenderedPageBreak/>
        <w:t>of the negative thoughts and do that work.  The Aphantasia Network has some articles on meditation you might find helpful:  [https://aphantasia.com/article/strategies/meditate-with-aphantasia/](https://aphantasia.com/article/strategies/meditate-with-aphantasia/)  [https://aphantasia.com/article/stories/meditation-with-aphantasia/](https://aphantasia.com/article/stories/meditation-with-aphantasia/)</w:t>
      </w:r>
    </w:p>
    <w:p w14:paraId="3BDA578F" w14:textId="77777777" w:rsidR="005E4FFB" w:rsidRDefault="00000000">
      <w:r>
        <w:rPr>
          <w:color w:val="888888"/>
          <w:sz w:val="18"/>
        </w:rPr>
        <w:t xml:space="preserve">  [5] Score: 4 </w:t>
      </w:r>
    </w:p>
    <w:p w14:paraId="425DDCB8" w14:textId="77777777" w:rsidR="005E4FFB" w:rsidRDefault="00000000">
      <w:r>
        <w:t>I should have a black belt in “clearing your mind”, mainly because there was nothing there to begin with 🙃</w:t>
      </w:r>
    </w:p>
    <w:p w14:paraId="25E95B88" w14:textId="77777777" w:rsidR="005E4FFB" w:rsidRDefault="00000000">
      <w:r>
        <w:rPr>
          <w:color w:val="888888"/>
          <w:sz w:val="18"/>
        </w:rPr>
        <w:t xml:space="preserve">  [6] Score: 2 </w:t>
      </w:r>
    </w:p>
    <w:p w14:paraId="04693E56" w14:textId="77777777" w:rsidR="005E4FFB" w:rsidRDefault="00000000">
      <w:r>
        <w:t>I dunno.. The "Clear your mind" part I have mastered.  Beyond that I make little to no progress.</w:t>
      </w:r>
    </w:p>
    <w:p w14:paraId="5489191F" w14:textId="77777777" w:rsidR="005E4FFB" w:rsidRDefault="00000000">
      <w:r>
        <w:rPr>
          <w:color w:val="888888"/>
          <w:sz w:val="18"/>
        </w:rPr>
        <w:t xml:space="preserve">  [7] Score: 2 </w:t>
      </w:r>
    </w:p>
    <w:p w14:paraId="2A9596BA" w14:textId="77777777" w:rsidR="005E4FFB" w:rsidRDefault="00000000">
      <w:r>
        <w:t>You may have to try out quite a few until you find the right fit. Its not o ly about the kind of exercises but about the voice, rhythm, added noises/music...</w:t>
      </w:r>
    </w:p>
    <w:p w14:paraId="47C41697" w14:textId="77777777" w:rsidR="005E4FFB" w:rsidRDefault="00000000">
      <w:r>
        <w:rPr>
          <w:color w:val="888888"/>
          <w:sz w:val="18"/>
        </w:rPr>
        <w:t xml:space="preserve">  [8] Score: 2 </w:t>
      </w:r>
    </w:p>
    <w:p w14:paraId="48A38176" w14:textId="77777777" w:rsidR="005E4FFB" w:rsidRDefault="00000000">
      <w:r>
        <w:t>I don‘t want to dismiss your hunch right away. but the inability to imagine something out of thin air („don‘t think of a pink elephant“) doesn‘t really have much to do with you feeling your body</w:t>
      </w:r>
    </w:p>
    <w:p w14:paraId="43AA6734" w14:textId="77777777" w:rsidR="005E4FFB" w:rsidRDefault="00000000">
      <w:r>
        <w:rPr>
          <w:color w:val="888888"/>
          <w:sz w:val="18"/>
        </w:rPr>
        <w:t xml:space="preserve">  [9] Score: 2 </w:t>
      </w:r>
    </w:p>
    <w:p w14:paraId="7B461FD6" w14:textId="77777777" w:rsidR="005E4FFB" w:rsidRDefault="00000000">
      <w:r>
        <w:t>There is nothing. No thought, feeling, sound, sensation, visuals, nothing.</w:t>
      </w:r>
    </w:p>
    <w:p w14:paraId="4C404ECD" w14:textId="77777777" w:rsidR="005E4FFB" w:rsidRDefault="00000000">
      <w:r>
        <w:rPr>
          <w:color w:val="888888"/>
          <w:sz w:val="18"/>
        </w:rPr>
        <w:t xml:space="preserve">  [10] Score: 1 </w:t>
      </w:r>
    </w:p>
    <w:p w14:paraId="5A1BE444" w14:textId="77777777" w:rsidR="005E4FFB" w:rsidRDefault="00000000">
      <w:r>
        <w:t>I've been doing body scans. They don't feel like anything and in no way change my state of mind, thoughts, emotions etc.</w:t>
      </w:r>
    </w:p>
    <w:p w14:paraId="7B10DDB7" w14:textId="77777777" w:rsidR="005E4FFB" w:rsidRDefault="00000000">
      <w:r>
        <w:rPr>
          <w:color w:val="888888"/>
          <w:sz w:val="18"/>
        </w:rPr>
        <w:t xml:space="preserve">  [11] Score: 1 </w:t>
      </w:r>
    </w:p>
    <w:p w14:paraId="5116AD97" w14:textId="77777777" w:rsidR="005E4FFB" w:rsidRDefault="00000000">
      <w:r>
        <w:t>When they say to focus on something, use your feelings to encapsulate how it would feel to be in the Prescence of whatever it is. But honestly, those strategies are just distractions to us. Focus on the dark.</w:t>
      </w:r>
    </w:p>
    <w:p w14:paraId="6E0E5A49" w14:textId="77777777" w:rsidR="005E4FFB" w:rsidRDefault="00000000">
      <w:r>
        <w:rPr>
          <w:color w:val="888888"/>
          <w:sz w:val="18"/>
        </w:rPr>
        <w:t xml:space="preserve">  [12] Score: 1 </w:t>
      </w:r>
    </w:p>
    <w:p w14:paraId="37AA99F5" w14:textId="77777777" w:rsidR="005E4FFB" w:rsidRDefault="00000000">
      <w:r>
        <w:t>I can't focus on anything. My mind just thinks by itself. How do I focus on the dark? Also what do you mean by dark. Sadness or the darkness of shut eyes?</w:t>
      </w:r>
    </w:p>
    <w:p w14:paraId="26E11429" w14:textId="77777777" w:rsidR="005E4FFB" w:rsidRDefault="00000000">
      <w:r>
        <w:rPr>
          <w:color w:val="888888"/>
          <w:sz w:val="18"/>
        </w:rPr>
        <w:t xml:space="preserve">  [13] Score: 1 </w:t>
      </w:r>
    </w:p>
    <w:p w14:paraId="23CF3FAA" w14:textId="77777777" w:rsidR="005E4FFB" w:rsidRDefault="00000000">
      <w:r>
        <w:t>A body scan meditation might be the thing for you. This is my all time fave https://youtu.be/u4gZgnCy5ew</w:t>
      </w:r>
    </w:p>
    <w:p w14:paraId="60CA1D45" w14:textId="77777777" w:rsidR="005E4FFB" w:rsidRDefault="00000000">
      <w:r>
        <w:rPr>
          <w:color w:val="888888"/>
          <w:sz w:val="18"/>
        </w:rPr>
        <w:lastRenderedPageBreak/>
        <w:t xml:space="preserve">  [14] Score: 1 </w:t>
      </w:r>
    </w:p>
    <w:p w14:paraId="44D1C8F7" w14:textId="77777777" w:rsidR="005E4FFB" w:rsidRDefault="00000000">
      <w:r>
        <w:t>I do a guided meditation for people with aphantasia on YouTube. It focuses more on breathing than visual.</w:t>
      </w:r>
    </w:p>
    <w:p w14:paraId="3F1790F5" w14:textId="77777777" w:rsidR="005E4FFB" w:rsidRDefault="00000000">
      <w:r>
        <w:rPr>
          <w:color w:val="888888"/>
          <w:sz w:val="18"/>
        </w:rPr>
        <w:t xml:space="preserve">  [15] Score: 1 </w:t>
      </w:r>
    </w:p>
    <w:p w14:paraId="0620F00F" w14:textId="77777777" w:rsidR="005E4FFB" w:rsidRDefault="00000000">
      <w:r>
        <w:t>I've been doing tons of breathing exercises. If yours is different please please give me the link.</w:t>
      </w:r>
    </w:p>
    <w:p w14:paraId="38A615E3" w14:textId="77777777" w:rsidR="005E4FFB" w:rsidRDefault="00000000">
      <w:r>
        <w:rPr>
          <w:color w:val="888888"/>
          <w:sz w:val="18"/>
        </w:rPr>
        <w:t xml:space="preserve">  [16] Score: 1 </w:t>
      </w:r>
    </w:p>
    <w:p w14:paraId="56A28645" w14:textId="77777777" w:rsidR="005E4FFB" w:rsidRDefault="00000000">
      <w:r>
        <w:t>Have you tried using a mantra to get you into a meditative state? Total aphant and the only thing that works for me.</w:t>
      </w:r>
    </w:p>
    <w:p w14:paraId="3405F8FB" w14:textId="77777777" w:rsidR="005E4FFB" w:rsidRDefault="00000000">
      <w:r>
        <w:rPr>
          <w:color w:val="888888"/>
          <w:sz w:val="18"/>
        </w:rPr>
        <w:t xml:space="preserve">  [17] Score: 1 </w:t>
      </w:r>
    </w:p>
    <w:p w14:paraId="642D8EF2" w14:textId="77777777" w:rsidR="005E4FFB" w:rsidRDefault="00000000">
      <w:r>
        <w:t>Stop thinking?  I duno.  I blame my ability to do so on pot, but im not 100% that is the true cause.</w:t>
      </w:r>
    </w:p>
    <w:p w14:paraId="42D1CAFB" w14:textId="77777777" w:rsidR="005E4FFB" w:rsidRDefault="00000000">
      <w:r>
        <w:rPr>
          <w:color w:val="888888"/>
          <w:sz w:val="18"/>
        </w:rPr>
        <w:t xml:space="preserve">  [18] Score: 1 </w:t>
      </w:r>
    </w:p>
    <w:p w14:paraId="0564DCB3" w14:textId="77777777" w:rsidR="005E4FFB" w:rsidRDefault="00000000">
      <w:r>
        <w:t>I've never experienced that ever in my entire life. How am I supposed to do that?</w:t>
      </w:r>
    </w:p>
    <w:p w14:paraId="09736685" w14:textId="77777777" w:rsidR="005E4FFB" w:rsidRDefault="00000000">
      <w:r>
        <w:rPr>
          <w:color w:val="888888"/>
          <w:sz w:val="18"/>
        </w:rPr>
        <w:t xml:space="preserve">  [19] Score: 1 </w:t>
      </w:r>
    </w:p>
    <w:p w14:paraId="2B30A53B" w14:textId="77777777" w:rsidR="005E4FFB" w:rsidRDefault="00000000">
      <w:r>
        <w:t>There’s a sub with links.  Worth a try, they can aid in some experiences.:)</w:t>
      </w:r>
    </w:p>
    <w:p w14:paraId="043F82A8" w14:textId="77777777" w:rsidR="005E4FFB" w:rsidRDefault="00000000">
      <w:r>
        <w:rPr>
          <w:color w:val="888888"/>
          <w:sz w:val="18"/>
        </w:rPr>
        <w:t xml:space="preserve">  [20] Score: 1 </w:t>
      </w:r>
    </w:p>
    <w:p w14:paraId="13841FAE" w14:textId="77777777" w:rsidR="005E4FFB" w:rsidRDefault="00000000">
      <w:r>
        <w:t>https://youtube.com/watch?v=4AG_RVMBQQ0&amp;si=PeBKGarGrDZWUbKf</w:t>
      </w:r>
    </w:p>
    <w:p w14:paraId="4EC015F9" w14:textId="77777777" w:rsidR="005E4FFB" w:rsidRDefault="00000000">
      <w:r>
        <w:rPr>
          <w:color w:val="888888"/>
          <w:sz w:val="18"/>
        </w:rPr>
        <w:t xml:space="preserve">  [21] Score: 1 </w:t>
      </w:r>
    </w:p>
    <w:p w14:paraId="3A17E167" w14:textId="77777777" w:rsidR="005E4FFB" w:rsidRDefault="00000000">
      <w:r>
        <w:t>There are lots of types of meditation. Try something else.</w:t>
      </w:r>
    </w:p>
    <w:p w14:paraId="412EEE21" w14:textId="77777777" w:rsidR="005E4FFB" w:rsidRDefault="00000000">
      <w:r>
        <w:rPr>
          <w:color w:val="888888"/>
          <w:sz w:val="18"/>
        </w:rPr>
        <w:t xml:space="preserve">  [22] Score: 1 </w:t>
      </w:r>
    </w:p>
    <w:p w14:paraId="40724D4B" w14:textId="77777777" w:rsidR="005E4FFB" w:rsidRDefault="00000000">
      <w:r>
        <w:t>Have you tried the Gateway Tapes by Robert Monroe?</w:t>
      </w:r>
    </w:p>
    <w:p w14:paraId="7C0BFFE6" w14:textId="77777777" w:rsidR="005E4FFB" w:rsidRDefault="00000000">
      <w:r>
        <w:rPr>
          <w:color w:val="888888"/>
          <w:sz w:val="18"/>
        </w:rPr>
        <w:t xml:space="preserve">  [23] Score: 1 </w:t>
      </w:r>
    </w:p>
    <w:p w14:paraId="73650998" w14:textId="77777777" w:rsidR="005E4FFB" w:rsidRDefault="00000000">
      <w:r>
        <w:t>i do it when i poop it frees my amphantadia</w:t>
      </w:r>
    </w:p>
    <w:p w14:paraId="062E13EB" w14:textId="77777777" w:rsidR="005E4FFB" w:rsidRDefault="00000000">
      <w:r>
        <w:rPr>
          <w:color w:val="888888"/>
          <w:sz w:val="18"/>
        </w:rPr>
        <w:t xml:space="preserve">  [24] Score: 1 </w:t>
      </w:r>
    </w:p>
    <w:p w14:paraId="30BED00D" w14:textId="77777777" w:rsidR="005E4FFB" w:rsidRDefault="00000000">
      <w:r>
        <w:t>How do you know if your mind is clear?</w:t>
      </w:r>
    </w:p>
    <w:p w14:paraId="2340469C" w14:textId="77777777" w:rsidR="005E4FFB" w:rsidRDefault="005E4FFB"/>
    <w:p w14:paraId="73E197E0" w14:textId="77777777" w:rsidR="005E4FFB" w:rsidRDefault="00000000">
      <w:r>
        <w:rPr>
          <w:b/>
          <w:sz w:val="28"/>
        </w:rPr>
        <w:t xml:space="preserve">40. I wish I could meditate but I have aphantasia </w:t>
      </w:r>
    </w:p>
    <w:p w14:paraId="308C57F9" w14:textId="77777777" w:rsidR="005E4FFB" w:rsidRDefault="00000000">
      <w:r>
        <w:rPr>
          <w:color w:val="888888"/>
          <w:sz w:val="18"/>
        </w:rPr>
        <w:t xml:space="preserve">  [1] Score: 66 </w:t>
      </w:r>
    </w:p>
    <w:p w14:paraId="1317BF01" w14:textId="77777777" w:rsidR="005E4FFB" w:rsidRDefault="00000000">
      <w:r>
        <w:lastRenderedPageBreak/>
        <w:t>You have no control over your thoughts? That seems like a misunderstanding. You don’t need to produce any imagery at all to meditate.</w:t>
      </w:r>
    </w:p>
    <w:p w14:paraId="11075126" w14:textId="77777777" w:rsidR="005E4FFB" w:rsidRDefault="00000000">
      <w:r>
        <w:rPr>
          <w:color w:val="888888"/>
          <w:sz w:val="18"/>
        </w:rPr>
        <w:t xml:space="preserve">  [2] Score: 36 </w:t>
      </w:r>
    </w:p>
    <w:p w14:paraId="60C0D2BA" w14:textId="77777777" w:rsidR="005E4FFB" w:rsidRDefault="00000000">
      <w:r>
        <w:t>Aphantasia won't stop you from meditating.</w:t>
      </w:r>
    </w:p>
    <w:p w14:paraId="6061250D" w14:textId="77777777" w:rsidR="005E4FFB" w:rsidRDefault="00000000">
      <w:r>
        <w:rPr>
          <w:color w:val="888888"/>
          <w:sz w:val="18"/>
        </w:rPr>
        <w:t xml:space="preserve">  [3] Score: 23 </w:t>
      </w:r>
    </w:p>
    <w:p w14:paraId="09D74AC1" w14:textId="77777777" w:rsidR="005E4FFB" w:rsidRDefault="00000000">
      <w:r>
        <w:t>It sounds like you've been practicing for a while. I hope you hear this coming from a place of respect. I'm just trying to reflect what I'm hearing back with my reframe and best guesses.  * You don't need to be able to imagine or picture imagery or anything else to meditate. * Failure to "change" your emotional state is not proof of failure to meditate. * There is no perfect style of meditation, but:    * if you are years in and feel like you haven't gotten any benefit, it's likely time to set that practice down and try a different one. * There is no perfect teacher, but:    * working with a meditation teacher with experience with ptsd is a good idea.  * Meditation isn't a panacea. Standard therapy and medication can be powerful tools for healing, as are good sleep, community, exercise, and nutrition.  Will be thinking of you today. Hope you are well, happy, and finding moments of peace :)</w:t>
      </w:r>
    </w:p>
    <w:p w14:paraId="235B783A" w14:textId="77777777" w:rsidR="005E4FFB" w:rsidRDefault="00000000">
      <w:r>
        <w:rPr>
          <w:color w:val="888888"/>
          <w:sz w:val="18"/>
        </w:rPr>
        <w:t xml:space="preserve">  [4] Score: 17 </w:t>
      </w:r>
    </w:p>
    <w:p w14:paraId="071FFFB2" w14:textId="77777777" w:rsidR="005E4FFB" w:rsidRDefault="00000000">
      <w:r>
        <w:t>I've been practicing for over 20+ years and I'm a multisensory aphantaisic. So I can vouch for this.</w:t>
      </w:r>
    </w:p>
    <w:p w14:paraId="71A11319" w14:textId="77777777" w:rsidR="005E4FFB" w:rsidRDefault="00000000">
      <w:r>
        <w:rPr>
          <w:color w:val="888888"/>
          <w:sz w:val="18"/>
        </w:rPr>
        <w:t xml:space="preserve">  [5] Score: 8 </w:t>
      </w:r>
    </w:p>
    <w:p w14:paraId="4B669234" w14:textId="77777777" w:rsidR="005E4FFB" w:rsidRDefault="00000000">
      <w:r>
        <w:t>i have aphantasia and some form of ptsd as well. there’s different ways of meditation other than visualizing</w:t>
      </w:r>
    </w:p>
    <w:p w14:paraId="3903B2ED" w14:textId="77777777" w:rsidR="005E4FFB" w:rsidRDefault="00000000">
      <w:r>
        <w:rPr>
          <w:color w:val="888888"/>
          <w:sz w:val="18"/>
        </w:rPr>
        <w:t xml:space="preserve">  [6] Score: 8 </w:t>
      </w:r>
    </w:p>
    <w:p w14:paraId="5DF4065D" w14:textId="77777777" w:rsidR="005E4FFB" w:rsidRDefault="00000000">
      <w:r>
        <w:t xml:space="preserve">I also have PTSD, and sometimes meditation looks like being very present with my sadness or fear. Meditation doesn't stop your thoughts or make your feelings go away. It's a practice that builds capacity to be with what is without resistance, judgement, or overwhelm. And sometimes what is is sadness, fear, and depressing thoughts.  I've found adding some flexibility and self-soothing very helpful to my practice as a trauma survivor though. I find that just sitting with my trauma-related feelings can get too overwhelming and push me to dissociate, so when I start feeling like it's too much I do self-soothing touch (rubbing my chest, hugging myself, massaging my ears or neck, cupping my face, gently squeezing my arms, etc), movement (e.g. rocking), or other things (singing to myself, weighted blanket, comforting stim toys) to help increase my capacity to be with what's coming up. This took some trial and error to dial in - your mileage may vary on what your body feels soothed by.  For many years though silent meditation was too confronting for me. I did a lot of work to get to a point where it was accessible. During those years I found dance was significantly more accessible and helpful as a meditative practice for me that would being me into my body and help me feel present. Yoga was also an effective meditative practice for me. You </w:t>
      </w:r>
      <w:r>
        <w:lastRenderedPageBreak/>
        <w:t>might find that you're nervous system is just too activated for silent sitting to be constructive and need to do a movement-based practice instead.</w:t>
      </w:r>
    </w:p>
    <w:p w14:paraId="75A4F692" w14:textId="77777777" w:rsidR="005E4FFB" w:rsidRDefault="00000000">
      <w:r>
        <w:rPr>
          <w:color w:val="888888"/>
          <w:sz w:val="18"/>
        </w:rPr>
        <w:t xml:space="preserve">  [7] Score: 7 </w:t>
      </w:r>
    </w:p>
    <w:p w14:paraId="5494489B" w14:textId="77777777" w:rsidR="005E4FFB" w:rsidRDefault="00000000">
      <w:r>
        <w:t>I always have a very active and detailed image in my head. It’s very distracting at times and was one of my biggest obstacles when it came to meditation. It was like I was unable to close my eyes because doing so opened my inner eye to my intrinsic imagination.   I actually think I might reach a kind of aphantasia state when I meditate! Because all images cease and it’s only during meditation that this occurs. So I’d say you’re a step up on the rest of us when it comes to meditation.</w:t>
      </w:r>
    </w:p>
    <w:p w14:paraId="57B24F07" w14:textId="77777777" w:rsidR="005E4FFB" w:rsidRDefault="00000000">
      <w:r>
        <w:rPr>
          <w:color w:val="888888"/>
          <w:sz w:val="18"/>
        </w:rPr>
        <w:t xml:space="preserve">  [8] Score: 5 </w:t>
      </w:r>
    </w:p>
    <w:p w14:paraId="6E8EAEE2" w14:textId="77777777" w:rsidR="005E4FFB" w:rsidRDefault="00000000">
      <w:r>
        <w:t>Do you have a therapist you can talk to about this? With certain forms of trauma excessive focusing on the inner state of the mind may not be advised and can make you feel even worse. I image intense focus on depressive thoughts and trying not to think them can’t be good. If this is the case for you, maybe a distraction from your thoughts could be helpful. Like exercise or handiwork.</w:t>
      </w:r>
    </w:p>
    <w:p w14:paraId="72D81127" w14:textId="77777777" w:rsidR="005E4FFB" w:rsidRDefault="00000000">
      <w:r>
        <w:rPr>
          <w:color w:val="888888"/>
          <w:sz w:val="18"/>
        </w:rPr>
        <w:t xml:space="preserve">  [9] Score: 4 </w:t>
      </w:r>
    </w:p>
    <w:p w14:paraId="66170B83" w14:textId="77777777" w:rsidR="005E4FFB" w:rsidRDefault="00000000">
      <w:r>
        <w:t>Some individuals with acute trauma response disorders see more benefit from participatory mindfulness exercises over the more traditional seated meditation approaches.  Tldr: play more Frisbee with a dog, attend a partnered dance class, roll a ball between you and a friend, make eye contact, etc</w:t>
      </w:r>
    </w:p>
    <w:p w14:paraId="1D2194A8" w14:textId="77777777" w:rsidR="005E4FFB" w:rsidRDefault="00000000">
      <w:r>
        <w:rPr>
          <w:color w:val="888888"/>
          <w:sz w:val="18"/>
        </w:rPr>
        <w:t xml:space="preserve">  [10] Score: 3 </w:t>
      </w:r>
    </w:p>
    <w:p w14:paraId="2C50B25F" w14:textId="77777777" w:rsidR="005E4FFB" w:rsidRDefault="00000000">
      <w:r>
        <w:t>You might find[Shinzen Young’s teaching helpful. It has a lot of things you can focus on!](https://www.shinzen.org/wp-content/uploads/2016/08/FiveWaystoKnowYourself_ver1.6.pdf) Basically anything that can be sensed can be an object of mindfulness.</w:t>
      </w:r>
    </w:p>
    <w:p w14:paraId="2ED7A8F9" w14:textId="77777777" w:rsidR="005E4FFB" w:rsidRDefault="00000000">
      <w:r>
        <w:rPr>
          <w:color w:val="888888"/>
          <w:sz w:val="18"/>
        </w:rPr>
        <w:t xml:space="preserve">  [11] Score: 3 </w:t>
      </w:r>
    </w:p>
    <w:p w14:paraId="227A36B8" w14:textId="77777777" w:rsidR="005E4FFB" w:rsidRDefault="00000000">
      <w:r>
        <w:t>Maybe try Holosync - I've been using it for about 4 years now and I have a friend with aphasia who uses it and says it works for him.</w:t>
      </w:r>
    </w:p>
    <w:p w14:paraId="4591F7A7" w14:textId="77777777" w:rsidR="005E4FFB" w:rsidRDefault="00000000">
      <w:r>
        <w:rPr>
          <w:color w:val="888888"/>
          <w:sz w:val="18"/>
        </w:rPr>
        <w:t xml:space="preserve">  [12] Score: 3 </w:t>
      </w:r>
    </w:p>
    <w:p w14:paraId="0BD68E19" w14:textId="77777777" w:rsidR="005E4FFB" w:rsidRDefault="00000000">
      <w:r>
        <w:t xml:space="preserve">There are other forms of meditation that do not require the use of the imagination.  One that comes to mind is chanting or the use of a mantra. Choose a word or short phrase that has meaning to you and keep coming back to it. You're training your mind to choose a certain thought over all the other thoughts that want to come into your mind and you can be sure, other thoughts will try and invade.  That's OK. Just recognize it (don't beat yourself up about it or let yourself feel frustrated) and get back to your chant.   While it may sound easy on paper, there is a learning curve to this, let go of any thoughts of starting this off cold and </w:t>
      </w:r>
      <w:r>
        <w:lastRenderedPageBreak/>
        <w:t>chanting for 45 mins.  That can happen sure, but allow yourself to be content with a practice of 5 or 10 mins.  It's also a good idea to start your meditation with some breath work.  This would be more along the lines of pranayama but start by just noticing your breath, then letting your breath become easier and easier, slow, soft &amp; smooth.  Let this come from a sense of relaxing your breath, not controlling it.</w:t>
      </w:r>
    </w:p>
    <w:p w14:paraId="4116130C" w14:textId="77777777" w:rsidR="005E4FFB" w:rsidRDefault="00000000">
      <w:r>
        <w:rPr>
          <w:color w:val="888888"/>
          <w:sz w:val="18"/>
        </w:rPr>
        <w:t xml:space="preserve">  [13] Score: 3 </w:t>
      </w:r>
    </w:p>
    <w:p w14:paraId="06E59585" w14:textId="77777777" w:rsidR="005E4FFB" w:rsidRDefault="00000000">
      <w:r>
        <w:t>I'm not exactly sure what insight you would expect? It's never hindered my practice in any way. How do you think it affects you?</w:t>
      </w:r>
    </w:p>
    <w:p w14:paraId="30A5C0D8" w14:textId="77777777" w:rsidR="005E4FFB" w:rsidRDefault="00000000">
      <w:r>
        <w:rPr>
          <w:color w:val="888888"/>
          <w:sz w:val="18"/>
        </w:rPr>
        <w:t xml:space="preserve">  [14] Score: 3 </w:t>
      </w:r>
    </w:p>
    <w:p w14:paraId="61E3FAC7" w14:textId="77777777" w:rsidR="005E4FFB" w:rsidRDefault="00000000">
      <w:r>
        <w:t xml:space="preserve">Meditation is not as you think. You can absolutely do it.  Choose an object of meditation you can focus on. Let thoughts come, be and go. Return to the object afterwards.  It is like learning to play a bell. First, not much ringing. Then lots.  The object you choose will give your meditation different qualities. Here are a few objects people find profitable. Breath focus (anapanasati) brings energy and cleanses. Direct air to the belly, it's less tiring to breath that way. Loving-kindness (metta) brings flow and undoes psychic knots. Smile and send kind thoughts to yourself and others. You can do this whenever, wherever. If you have PTSD, metta is definitely what you want to be doing. You can do kasina, like looking at a candle's flame or LED and committing the light to mind. This may interest you because of your aphantasia... it's the memory of light you work with. I haven't done it much yet, so can't tell you of its benefits. You can also do body scans. Go over your body, looking for pleasant and painful sensations. When you find one, just accept it. Let it be. You will be able to endure pain more, which makes work out sessions better. Also, if you focus on a pleasant body sensation, usually found in the chest or hands, you can reach 1st jhana. It is like a lightning bolt of energy, producing a rapturous state (piti it's called). 1st jhana leads to the 8 others in succession. From jhana 1 you focus on the joy that rises to reach jhana 2. From 2 you focus on the contement that rises to reach jhana 3. From 3 you focus on the mastery over your feel good button to reach jhana 4. The Buddha felt that reaching 4 was enough to grant awakening, which is a before-after event. It's like realising your a constellation made of stars. What traces the constellation? I don't yet know. There's always something. \^\_\^;;;  Two books I've found helpful are *Right Concentration* by Leigh Brasington (body scan to jhana) and *The Path To Nibbana* by Daniel C. Johnson (metta to jhana). If you need a free good book, there's *The Joy Of Living* by Mingyur Rinpoche. When science studies were started on meditation, the Tibetan monks sent this guy as their champion to be a guinea pig. You can read the findings in *Altered Traits* by Goleman and Davidson. Essentially, he has non stop gamma waves in the brain, which is what is seen when biting into an apple or solving a math problem. His brain also looks ten years younger than it should. Here's his book: [https://archive.org/details/TheJoyOfLivingUnlockingTheSecretAndScienceOfHappiness/page/n119/mode/2up](https://archive.org/details/TheJoyOfLivingUnlockingTheSecretAndScienceOfHappiness/page/n119/mode/2up) (I skipped the philosophical gobbledygook, but that may interest you as well. TL;DR All things are present in the mind, even the mind, </w:t>
      </w:r>
      <w:r>
        <w:lastRenderedPageBreak/>
        <w:t>so the mind can only truly know itself)  The most important bit is to practice and be open to what happens. Don't be rigid as you rigidly focus on your object.   :)    It is the paradox of meditation, and why so many find it challenging. It's easy. It's hard. It's the most boring thing ever that becomes incredibly interesting the more you do it. It's good. It's fun. It's wasting time. It's being a happy zombie. It ends delusion. It leads to madness. It's the mind knowing the mind, and seeing the treasure within. It's listening to the quiet.  Anyway, it's all that and a bag of chips. So, try it out for a few weeks and see how it goes. I recommend metta for the PTSD troubles. Here's David C. Johnson's guided metta meditation to get you started. [https://www.youtube.com/watch?v=IdVpd-Ya7Dk](https://www.youtube.com/watch?v=IdVpd-Ya7Dk) It undoes the knots. Here also is Brasington's explanation of the jhanas: [https://www.youtube.com/watch?v=q-8pFbCuTRU](https://www.youtube.com/watch?v=q-8pFbCuTRU) You can just blast the feel bad with good feelings with Brasington's techniques of body scanning.   I hope some of this helps!</w:t>
      </w:r>
    </w:p>
    <w:p w14:paraId="02189C1B" w14:textId="77777777" w:rsidR="005E4FFB" w:rsidRDefault="00000000">
      <w:r>
        <w:rPr>
          <w:color w:val="888888"/>
          <w:sz w:val="18"/>
        </w:rPr>
        <w:t xml:space="preserve">  [15] Score: 2 </w:t>
      </w:r>
    </w:p>
    <w:p w14:paraId="05297C4C" w14:textId="77777777" w:rsidR="005E4FFB" w:rsidRDefault="00000000">
      <w:r>
        <w:t>I just feel it. I have no choice. The thoughts play like a rerun in my head over and over again. My body is just immersed in constant emotional pain. It shouts louder than my ability to focus. Idk how not to react. It just overtakes me. I cry all day. It's been this way for one year. Before that I was happy. I lost my baby and all I want is a baby. It sucks. I wake up instantly into a massive panic attack in the morning. It eventually wears me out so much I'm just exhausted and depressed. It's a living nightmare.</w:t>
      </w:r>
    </w:p>
    <w:p w14:paraId="239223D7" w14:textId="77777777" w:rsidR="005E4FFB" w:rsidRDefault="00000000">
      <w:r>
        <w:rPr>
          <w:color w:val="888888"/>
          <w:sz w:val="18"/>
        </w:rPr>
        <w:t xml:space="preserve">  [16] Score: 2 </w:t>
      </w:r>
    </w:p>
    <w:p w14:paraId="3875AA5D" w14:textId="77777777" w:rsidR="005E4FFB" w:rsidRDefault="00000000">
      <w:r>
        <w:t>I wonder if doctors can do anything if they know cortisol and whatever else is driving your symptoms. There are also naturopathic neurotransmitter supplement supports.</w:t>
      </w:r>
    </w:p>
    <w:p w14:paraId="15159661" w14:textId="77777777" w:rsidR="005E4FFB" w:rsidRDefault="00000000">
      <w:r>
        <w:rPr>
          <w:color w:val="888888"/>
          <w:sz w:val="18"/>
        </w:rPr>
        <w:t xml:space="preserve">  [17] Score: 2 </w:t>
      </w:r>
    </w:p>
    <w:p w14:paraId="7836C846" w14:textId="77777777" w:rsidR="005E4FFB" w:rsidRDefault="00000000">
      <w:r>
        <w:t>Where are you getting your instructions from? A lot of guided meditation is just comforting fluff labelled as meditation that'll get you nowhere. If they're asking you to "picture yourself at a beach" or whatever, it's probably not useful for anyone, let alone people with aphantasia. Find a good mindfulness/vipassana meditation track, hopefully without music, just a skilled teacher telling you precisely what you should do so you can learn it for yourself. I recommend Shinzen Young, Michael Taft, Deep Mindfulness</w:t>
      </w:r>
    </w:p>
    <w:p w14:paraId="68AE18BE" w14:textId="77777777" w:rsidR="005E4FFB" w:rsidRDefault="00000000">
      <w:r>
        <w:rPr>
          <w:color w:val="888888"/>
          <w:sz w:val="18"/>
        </w:rPr>
        <w:t xml:space="preserve">  [18] Score: 2 </w:t>
      </w:r>
    </w:p>
    <w:p w14:paraId="79F81FD7" w14:textId="77777777" w:rsidR="005E4FFB" w:rsidRDefault="00000000">
      <w:r>
        <w:t>The easiest to follow meditation guide I have found is "The Mind Illuminated." The author has since become somewhat controversial in certain circles for his morality, but that doesn't diminish the effectiveness of this book as a guide to meditation. Free PDFs can be found pretty easily online.</w:t>
      </w:r>
    </w:p>
    <w:p w14:paraId="3EEA6DBF" w14:textId="77777777" w:rsidR="005E4FFB" w:rsidRDefault="00000000">
      <w:r>
        <w:rPr>
          <w:color w:val="888888"/>
          <w:sz w:val="18"/>
        </w:rPr>
        <w:t xml:space="preserve">  [19] Score: 2 </w:t>
      </w:r>
    </w:p>
    <w:p w14:paraId="42810EEE" w14:textId="77777777" w:rsidR="005E4FFB" w:rsidRDefault="00000000">
      <w:r>
        <w:lastRenderedPageBreak/>
        <w:t>I don’t have advice but just want to say I see you and understand you. I went through a period like that where OCD controlled my thoughts and I was mostly nonfunctional. It is hell.  I was able to find my way back through medication and therapy, but I know others like you who have tried everything with no relief. I’m sorry you’re going through this. It is a disease and not your fault. You are doing amazing trying to find your way through. I hope things get better eventually.</w:t>
      </w:r>
    </w:p>
    <w:p w14:paraId="6C26926E" w14:textId="77777777" w:rsidR="005E4FFB" w:rsidRDefault="00000000">
      <w:r>
        <w:rPr>
          <w:color w:val="888888"/>
          <w:sz w:val="18"/>
        </w:rPr>
        <w:t xml:space="preserve">  [20] Score: 2 </w:t>
      </w:r>
    </w:p>
    <w:p w14:paraId="1ECC7B3A" w14:textId="77777777" w:rsidR="005E4FFB" w:rsidRDefault="00000000">
      <w:r>
        <w:t>Look into HealthyGamerGG's YouTube channel for all kinds of ways to get into meditative states. He explains that everyone can meditate, you just need a good teacher. He's a monk/psychotherapist with a lot of experience in neuro-divergent techniques for becoming still.  He also explained that certain states cannot be sought after, they only happen to you after you've been focused for a long enough time. **Kind of like how we don't technically go to sleep but sleep happens to us, this helped me a lot in terms of understanding the nature of stillness.</w:t>
      </w:r>
    </w:p>
    <w:p w14:paraId="25A01DE3" w14:textId="77777777" w:rsidR="005E4FFB" w:rsidRDefault="00000000">
      <w:r>
        <w:rPr>
          <w:color w:val="888888"/>
          <w:sz w:val="18"/>
        </w:rPr>
        <w:t xml:space="preserve">  [21] Score: 2 </w:t>
      </w:r>
    </w:p>
    <w:p w14:paraId="0AA761B0" w14:textId="77777777" w:rsidR="005E4FFB" w:rsidRDefault="00000000">
      <w:r>
        <w:t>I have aphantasia and it’s like a super power for meditation. You may not be able to practice active imagination but you can do sooooo much with this ability. Your intention can be focused way easier and you can hold it. You just need to practice. I know it sucks there are things we are missing but there are positives to it as well.</w:t>
      </w:r>
    </w:p>
    <w:p w14:paraId="525B56B5" w14:textId="77777777" w:rsidR="005E4FFB" w:rsidRDefault="00000000">
      <w:r>
        <w:rPr>
          <w:color w:val="888888"/>
          <w:sz w:val="18"/>
        </w:rPr>
        <w:t xml:space="preserve">  [22] Score: 2 </w:t>
      </w:r>
    </w:p>
    <w:p w14:paraId="151A3952" w14:textId="77777777" w:rsidR="005E4FFB" w:rsidRDefault="00000000">
      <w:r>
        <w:t>Try sound meditation!</w:t>
      </w:r>
    </w:p>
    <w:p w14:paraId="2A15B0EB" w14:textId="77777777" w:rsidR="005E4FFB" w:rsidRDefault="00000000">
      <w:r>
        <w:rPr>
          <w:color w:val="888888"/>
          <w:sz w:val="18"/>
        </w:rPr>
        <w:t xml:space="preserve">  [23] Score: 2 </w:t>
      </w:r>
    </w:p>
    <w:p w14:paraId="1D30EEB5" w14:textId="77777777" w:rsidR="005E4FFB" w:rsidRDefault="00000000">
      <w:r>
        <w:t>Can you offer any insight please?</w:t>
      </w:r>
    </w:p>
    <w:p w14:paraId="7942463B" w14:textId="77777777" w:rsidR="005E4FFB" w:rsidRDefault="00000000">
      <w:r>
        <w:rPr>
          <w:color w:val="888888"/>
          <w:sz w:val="18"/>
        </w:rPr>
        <w:t xml:space="preserve">  [24] Score: 2 </w:t>
      </w:r>
    </w:p>
    <w:p w14:paraId="7E8D3346" w14:textId="77777777" w:rsidR="005E4FFB" w:rsidRDefault="00000000">
      <w:r>
        <w:t>Astral projection, body guided ones. It's about not moving a muscle and slowly going numb, that helps for aphantasia , there's a different way of doing it</w:t>
      </w:r>
    </w:p>
    <w:p w14:paraId="09F50FBA" w14:textId="77777777" w:rsidR="005E4FFB" w:rsidRDefault="00000000">
      <w:r>
        <w:rPr>
          <w:color w:val="888888"/>
          <w:sz w:val="18"/>
        </w:rPr>
        <w:t xml:space="preserve">  [25] Score: 2 </w:t>
      </w:r>
    </w:p>
    <w:p w14:paraId="1968F976" w14:textId="77777777" w:rsidR="005E4FFB" w:rsidRDefault="00000000">
      <w:r>
        <w:t>It feels like torture though. I try and try to go back to the breath but my attention span is about one second before I'm overwhelmed with painful emotion.</w:t>
      </w:r>
    </w:p>
    <w:p w14:paraId="6B36E1C1" w14:textId="77777777" w:rsidR="005E4FFB" w:rsidRDefault="00000000">
      <w:r>
        <w:rPr>
          <w:color w:val="888888"/>
          <w:sz w:val="18"/>
        </w:rPr>
        <w:t xml:space="preserve">  [26] Score: 2 </w:t>
      </w:r>
    </w:p>
    <w:p w14:paraId="337FAAAA" w14:textId="77777777" w:rsidR="005E4FFB" w:rsidRDefault="00000000">
      <w:r>
        <w:t>When you breathe, can you feel the sensation of air going in and out? If so, just sit and pay attention to that sensation. That’s literally all you need to do. If you find that for some reason you’ve stopped paying attention, just start again.</w:t>
      </w:r>
    </w:p>
    <w:p w14:paraId="43C317D8" w14:textId="77777777" w:rsidR="005E4FFB" w:rsidRDefault="00000000">
      <w:r>
        <w:rPr>
          <w:color w:val="888888"/>
          <w:sz w:val="18"/>
        </w:rPr>
        <w:t xml:space="preserve">  [27] Score: 2 </w:t>
      </w:r>
    </w:p>
    <w:p w14:paraId="2E769C60" w14:textId="77777777" w:rsidR="005E4FFB" w:rsidRDefault="00000000">
      <w:r>
        <w:lastRenderedPageBreak/>
        <w:t>Good thing you don’t need to imagine anything to meditate.  Just relax and be aware.</w:t>
      </w:r>
    </w:p>
    <w:p w14:paraId="1759DFBA" w14:textId="77777777" w:rsidR="005E4FFB" w:rsidRDefault="00000000">
      <w:r>
        <w:rPr>
          <w:color w:val="888888"/>
          <w:sz w:val="18"/>
        </w:rPr>
        <w:t xml:space="preserve">  [28] Score: 2 </w:t>
      </w:r>
    </w:p>
    <w:p w14:paraId="6DE895AB" w14:textId="77777777" w:rsidR="005E4FFB" w:rsidRDefault="00000000">
      <w:r>
        <w:t>Aphantasia is irrelevant to meditation.</w:t>
      </w:r>
    </w:p>
    <w:p w14:paraId="0EC2BCAE" w14:textId="77777777" w:rsidR="005E4FFB" w:rsidRDefault="00000000">
      <w:r>
        <w:rPr>
          <w:color w:val="888888"/>
          <w:sz w:val="18"/>
        </w:rPr>
        <w:t xml:space="preserve">  [29] Score: 2 </w:t>
      </w:r>
    </w:p>
    <w:p w14:paraId="5FCD26EA" w14:textId="77777777" w:rsidR="005E4FFB" w:rsidRDefault="00000000">
      <w:r>
        <w:t>I've been doing just that. Thanks.</w:t>
      </w:r>
    </w:p>
    <w:p w14:paraId="5C5AD8B1" w14:textId="77777777" w:rsidR="005E4FFB" w:rsidRDefault="00000000">
      <w:r>
        <w:rPr>
          <w:color w:val="888888"/>
          <w:sz w:val="18"/>
        </w:rPr>
        <w:t xml:space="preserve">  [30] Score: 1 </w:t>
      </w:r>
    </w:p>
    <w:p w14:paraId="2437D78B" w14:textId="77777777" w:rsidR="005E4FFB" w:rsidRDefault="00000000">
      <w:r>
        <w:t>In my own experience I had severe OCD, specifically germphobia, and had quite a bit of testing done. They found my neurotransmitters were excessively out of balance. The ones that help keep you alert and focused were extremely high and the ones that calm you and help you feel safe and relaxed were extremely low, almost 0.   I think the OP said their main diagnosis was PTSD. Here’s a link to a research article listing the biomedical markers for that: https://www.ncbi.nlm.nih.gov/pmc/articles/PMC4520791/  As science progresses we find all these things society calls “mental illness” (or people just “not trying hard enough”) is caused by physical processes in the body just like cancer or diabetes. It gives me hope for better treatments and better understanding and acceptance by society. 🙂</w:t>
      </w:r>
    </w:p>
    <w:p w14:paraId="0D54AFCA" w14:textId="77777777" w:rsidR="005E4FFB" w:rsidRDefault="00000000">
      <w:r>
        <w:rPr>
          <w:color w:val="888888"/>
          <w:sz w:val="18"/>
        </w:rPr>
        <w:t xml:space="preserve">  [31] Score: 1 </w:t>
      </w:r>
    </w:p>
    <w:p w14:paraId="04E88605" w14:textId="77777777" w:rsidR="005E4FFB" w:rsidRDefault="00000000">
      <w:r>
        <w:t>You don't have anything. Stop telling yourself that you have this and that because you will identify with it and you will find a hard time letting go.   The whole purpose of meditation is to NOT identify and let your thoughts and preconceived notions take the best of you. Instead use positive affirmations to say you are healthy, you are creative.   Also it's good to get off any medication that you're on, if you're on any, some of those chemicals can really mess with your brain chemistry and then it is no wonder.  Begin having high quality, high vibration food, You will find those all over the internet just Google.   Stop any recreational drugs and go out in nature in the sun daily.  Check back and let me/us know how it goes  You can lead the horse to the water and all  Here's the water</w:t>
      </w:r>
    </w:p>
    <w:p w14:paraId="676A12AE" w14:textId="77777777" w:rsidR="005E4FFB" w:rsidRDefault="00000000">
      <w:r>
        <w:rPr>
          <w:color w:val="888888"/>
          <w:sz w:val="18"/>
        </w:rPr>
        <w:t xml:space="preserve">  [32] Score: 1 </w:t>
      </w:r>
    </w:p>
    <w:p w14:paraId="6B5B8522" w14:textId="77777777" w:rsidR="005E4FFB" w:rsidRDefault="00000000">
      <w:r>
        <w:t>Your problem is that youre being distracted by the idea that you need to get rid of feelings.  The only thing that resists feelings is the mind. It's thoughts saying that it doesn't want this to happen.  But for you, is there any danger? Can you not just be with the feelings The mind maybe have thoughts like "i will try to be with the feelings to get rid of them" but That's not how it is for you, you can be with all the feelings, just stop and pause and you will see. Don't get so caught up in mind drama, just stop doing. For a moment you will realize you're not in danger. But your mind might proceed thinking that it needs to escape feelings of pain etc.  Another thing. Look for the one That's feeling sadness. Where can you find it? the one feeling overly dramatic over this, can you find that one?</w:t>
      </w:r>
    </w:p>
    <w:p w14:paraId="310F6715" w14:textId="77777777" w:rsidR="005E4FFB" w:rsidRDefault="00000000">
      <w:r>
        <w:rPr>
          <w:color w:val="888888"/>
          <w:sz w:val="18"/>
        </w:rPr>
        <w:t xml:space="preserve">  [33] Score: 1 </w:t>
      </w:r>
    </w:p>
    <w:p w14:paraId="36F262AD" w14:textId="77777777" w:rsidR="005E4FFB" w:rsidRDefault="00000000">
      <w:r>
        <w:lastRenderedPageBreak/>
        <w:t>Bro ive been meditating for a while and i just realised i might have this aphantasia ive always thought that me not being able to picture things is what everyone experience i just realistes after researching that it might not lmao  Or maybe i dont have it idk its self diagnosis as of right now   When i close my eyes i see just black and nothing is there  I think that this suffering you are experiencing its not the aphantasia its you maybe thinking that something is wrong with you or that you have no hope because of it</w:t>
      </w:r>
    </w:p>
    <w:p w14:paraId="0BC05CB8" w14:textId="77777777" w:rsidR="005E4FFB" w:rsidRDefault="00000000">
      <w:r>
        <w:rPr>
          <w:color w:val="888888"/>
          <w:sz w:val="18"/>
        </w:rPr>
        <w:t xml:space="preserve">  [34] Score: 1 </w:t>
      </w:r>
    </w:p>
    <w:p w14:paraId="6DB1B876" w14:textId="77777777" w:rsidR="005E4FFB" w:rsidRDefault="00000000">
      <w:r>
        <w:t>Meditation can help with PTSD but it is not your first line of therapy. So first do therapy. somatic experiencing is good and is essentially a form of guided meditation. But secondly don’t focus in your breath unless your breath feels good or OK. You need to turn your attention to ‘safe’ experience. You probably need some guidance to do this but ANYTHING you can feel see hear or imagine that is not even better seems pleasant should be your object of focus.</w:t>
      </w:r>
    </w:p>
    <w:p w14:paraId="55FE7ADB" w14:textId="77777777" w:rsidR="005E4FFB" w:rsidRDefault="00000000">
      <w:r>
        <w:rPr>
          <w:color w:val="888888"/>
          <w:sz w:val="18"/>
        </w:rPr>
        <w:t xml:space="preserve">  [35] Score: 1 </w:t>
      </w:r>
    </w:p>
    <w:p w14:paraId="1EBC044B" w14:textId="77777777" w:rsidR="005E4FFB" w:rsidRDefault="00000000">
      <w:r>
        <w:t>I've already been to a crisis center twice. I'm in therapy and groups. I've run out of antidepressants to try. I've now been on all of them. I have already reached out for help. It's been a year of this since my daughter died. I'm not improving and there's nothing that anyone can provide for me. I've already tried my hardest for a year. Idk why antidepressants worked for you. Placebo effect maybe? I don't think they actually do anything. They are a sham.</w:t>
      </w:r>
    </w:p>
    <w:p w14:paraId="2DFD77D4" w14:textId="77777777" w:rsidR="005E4FFB" w:rsidRDefault="00000000">
      <w:r>
        <w:rPr>
          <w:color w:val="888888"/>
          <w:sz w:val="18"/>
        </w:rPr>
        <w:t xml:space="preserve">  [36] Score: 1 </w:t>
      </w:r>
    </w:p>
    <w:p w14:paraId="6FEADDE6" w14:textId="77777777" w:rsidR="005E4FFB" w:rsidRDefault="00000000">
      <w:r>
        <w:t>Also I'm on beta blockers. A very high dose but they aren't helping. The only slight relief I have found is from kratom and nicotine. I wouldn't have expected the nicotine to help. I started vaping unfortunately 2 weeks ago. My adult daughter said it helped her with anxiety and I was desperate. Now I'm addicted which sucks. The kratom hasn't been addictive for me. I drink 2 tsps in tea when I first wake up. It helps in about 30 minutes. It does wear off in an hour or two though unfortunately.</w:t>
      </w:r>
    </w:p>
    <w:p w14:paraId="204FB140" w14:textId="77777777" w:rsidR="005E4FFB" w:rsidRDefault="00000000">
      <w:r>
        <w:rPr>
          <w:color w:val="888888"/>
          <w:sz w:val="18"/>
        </w:rPr>
        <w:t xml:space="preserve">  [37] Score: 1 </w:t>
      </w:r>
    </w:p>
    <w:p w14:paraId="2C4F9EEC" w14:textId="77777777" w:rsidR="005E4FFB" w:rsidRDefault="00000000">
      <w:r>
        <w:t>Start by expressing them, to either someone you trust or expressing them in a diary/journal, but expressing them non the less, with brutal self honesty and compassion for yourself. Ask yourself why you are afflicted by what afflicts you and meditate on that, try to let it go, to remain with that memory, until eventually it's emotional charge is gone, slow your breath when your doing it, try to relax your muscles when your doing it, try to be present with it, without trying to change a thing, that's when you know you've moved on.</w:t>
      </w:r>
    </w:p>
    <w:p w14:paraId="05907FD5" w14:textId="77777777" w:rsidR="005E4FFB" w:rsidRDefault="00000000">
      <w:r>
        <w:rPr>
          <w:color w:val="888888"/>
          <w:sz w:val="18"/>
        </w:rPr>
        <w:t xml:space="preserve">  [38] Score: 1 </w:t>
      </w:r>
    </w:p>
    <w:p w14:paraId="1384B56B" w14:textId="77777777" w:rsidR="005E4FFB" w:rsidRDefault="00000000">
      <w:r>
        <w:t xml:space="preserve">When you are sitting and paying attention to your breath and you experience feelings of anxiety or despair, what do you do? If you can tell me a little more then I might be able to </w:t>
      </w:r>
      <w:r>
        <w:lastRenderedPageBreak/>
        <w:t>help.   Personally, I’ve found that when I experience a negative feeling while meditating (physical or emotional) if I can acknowledge that feeling but not react to it — to stay calm and still — that trains me to keep control and focus even through negative emotions and intrusive thoughts, and this is part of the benefit I get from meditation</w:t>
      </w:r>
    </w:p>
    <w:p w14:paraId="653095B2" w14:textId="77777777" w:rsidR="005E4FFB" w:rsidRDefault="00000000">
      <w:r>
        <w:rPr>
          <w:color w:val="888888"/>
          <w:sz w:val="18"/>
        </w:rPr>
        <w:t xml:space="preserve">  [39] Score: 1 </w:t>
      </w:r>
    </w:p>
    <w:p w14:paraId="13EBC6FA" w14:textId="77777777" w:rsidR="005E4FFB" w:rsidRDefault="00000000">
      <w:r>
        <w:t>Aphantasia is not about feelings, it is about visual or sensory imagining. You are describing unprocessed emotions and that has nothing inherently to do with visualization.  There are guided mediations that are not visual, they're far fewer but they are out there.  You say you can't ever imagine feelings you don't have and then describe emotional PTSD related to memories you have had. That's a pretty extreme trauma to have to live through and something you have to gp with through with a therapist, that's way too much to get into.</w:t>
      </w:r>
    </w:p>
    <w:p w14:paraId="573D1B38" w14:textId="77777777" w:rsidR="005E4FFB" w:rsidRDefault="00000000">
      <w:r>
        <w:rPr>
          <w:color w:val="888888"/>
          <w:sz w:val="18"/>
        </w:rPr>
        <w:t xml:space="preserve">  [40] Score: 1 </w:t>
      </w:r>
    </w:p>
    <w:p w14:paraId="5E4A083C" w14:textId="77777777" w:rsidR="005E4FFB" w:rsidRDefault="00000000">
      <w:r>
        <w:t>Dear, this sounds very extreme and you are in crisis. Please call a crisis center in your area. They are there to help you. Be gentle with yourself. I suffered from serious PTSD. Talk therapy didn’t really help me when the PTSD started. Talk therapy triggered more memories of trauma. My doctor put me on antidepressant medication which worked. It took some time but I came out of the depression and afterward did a lot of self care, yoga, eating healthy, regular exercise etc. which I still do. Please reach out for help because you are a very valuable person and deserve to live without suffering to this degree.</w:t>
      </w:r>
    </w:p>
    <w:p w14:paraId="592ADE48" w14:textId="77777777" w:rsidR="005E4FFB" w:rsidRDefault="00000000">
      <w:r>
        <w:rPr>
          <w:color w:val="888888"/>
          <w:sz w:val="18"/>
        </w:rPr>
        <w:t xml:space="preserve">  [41] Score: 1 </w:t>
      </w:r>
    </w:p>
    <w:p w14:paraId="5C9E4CFE" w14:textId="77777777" w:rsidR="005E4FFB" w:rsidRDefault="00000000">
      <w:r>
        <w:t>&gt; Idk how not to react. It just overtakes me.   So you’re reacting right now. That’s fine. What matters is what you do next. Do you get up from the mat in despair? Or do you refocus on your breath? Do you try again to observe your breath a little longer?  Accept that you are reacting — you’ve just suffered a huge trauma. Be kind and forgiving to yourself, but keep trying again. Keep trying to refocus your mind on your breath, to sit a little longer. You are training yourself to observe yourself with equanimity. It doesn’t happen overnight. What matters is not where you are today, what matters is how you keep going.</w:t>
      </w:r>
    </w:p>
    <w:p w14:paraId="3FFC8823" w14:textId="77777777" w:rsidR="005E4FFB" w:rsidRDefault="00000000">
      <w:r>
        <w:rPr>
          <w:color w:val="888888"/>
          <w:sz w:val="18"/>
        </w:rPr>
        <w:t xml:space="preserve">  [42] Score: 1 </w:t>
      </w:r>
    </w:p>
    <w:p w14:paraId="55FF74B7" w14:textId="77777777" w:rsidR="005E4FFB" w:rsidRDefault="00000000">
      <w:r>
        <w:t>I'd love to just try out therpists but I'm limited to medicaid. I also live in a small town. I did emdr. It didn't work. It felt completely fake. I've practiced many somatic exercises. No luck with that. I had a therapist who was supposedly doing cbt. Another dbt. All of them threw around those terms and said they were doing all of those. They all felt exactly the sane. I look up all I can find on my own too and none of them produce any changes in how I feel. I can't even see how they would. Therapists always end up giving up. They don't know what to do. They just end up chatting. I'm sick of it. They teach me nothing.</w:t>
      </w:r>
    </w:p>
    <w:p w14:paraId="442D6DB1" w14:textId="77777777" w:rsidR="005E4FFB" w:rsidRDefault="00000000">
      <w:r>
        <w:rPr>
          <w:color w:val="888888"/>
          <w:sz w:val="18"/>
        </w:rPr>
        <w:t xml:space="preserve">  [43] Score: 1 </w:t>
      </w:r>
    </w:p>
    <w:p w14:paraId="1DD5F7A5" w14:textId="77777777" w:rsidR="005E4FFB" w:rsidRDefault="00000000">
      <w:r>
        <w:lastRenderedPageBreak/>
        <w:t>Sounds like you are putting lot of work into it. It takes time. I'd avoid seeing more than 1 therapist at a time, that was a real problem for me the one time I tried it. Medication is not likely to be a magic bullet (nor meditation), certainly for me it was effective for keeping me at work but not solving the underlying issues. On the meditation side I reccomend trying One Giant Mind - it provides a level of deep stress relief. The process itself can be heavy. It seems too easy for me to say now but try to accept how you feel and understand that the pain fades with time. I really got a long way by paying attention to the everyday good things about me - they take up space.</w:t>
      </w:r>
    </w:p>
    <w:p w14:paraId="348A2E56" w14:textId="77777777" w:rsidR="005E4FFB" w:rsidRDefault="00000000">
      <w:r>
        <w:rPr>
          <w:color w:val="888888"/>
          <w:sz w:val="18"/>
        </w:rPr>
        <w:t xml:space="preserve">  [44] Score: 1 </w:t>
      </w:r>
    </w:p>
    <w:p w14:paraId="34207854" w14:textId="77777777" w:rsidR="005E4FFB" w:rsidRDefault="00000000">
      <w:r>
        <w:t>Guided meditation is mainly what I'm doing. They tell me to feel heavy or light or imagone a light. They tell me to "let go". I don't know whether I have let go or not. How can you tell if you're letting go or if you have let go? It isn't tangible. Neither are imaginary beaches and sunsets and pretending I'm feeling or hearing things like wind or rain or warmth etc. It's just a completely blank experience. I don't feel any different no matter what I do. I'm so desperate I sleep all night with affirmations or hypnosis to help with anxiety videos so my subconscious can somehow absorb it. So far it isn't happening. Nothing is happening. I just want to feel something even slightly shift or change.</w:t>
      </w:r>
    </w:p>
    <w:p w14:paraId="5CB4F53F" w14:textId="77777777" w:rsidR="005E4FFB" w:rsidRDefault="00000000">
      <w:r>
        <w:rPr>
          <w:color w:val="888888"/>
          <w:sz w:val="18"/>
        </w:rPr>
        <w:t xml:space="preserve">  [45] Score: 1 </w:t>
      </w:r>
    </w:p>
    <w:p w14:paraId="25315DB6" w14:textId="77777777" w:rsidR="005E4FFB" w:rsidRDefault="00000000">
      <w:r>
        <w:t>I've tried just focusing on my breath. I can't maintain focus for more than a second. It makes me feel much worse. I also struggle with breathing from POTS. I've tried focusing on an object. Same issue with attention. I love how guided meditation sounds but I can't perform what they say I'm supposed to be doing or feeling. Body scans don't help because I can instantly let every bit of my body go completely limp but the fear and sadness remain. I keep hoping with time and repitition amd listening to podcasts and reading I will have something dawn on me. The description of meditation's results sound so freeing. Inwant to experience that so badly. Even if I coukd just feel okay for 5 minutes it would be appreciated.</w:t>
      </w:r>
    </w:p>
    <w:p w14:paraId="71E4D134" w14:textId="77777777" w:rsidR="005E4FFB" w:rsidRDefault="00000000">
      <w:r>
        <w:rPr>
          <w:color w:val="888888"/>
          <w:sz w:val="18"/>
        </w:rPr>
        <w:t xml:space="preserve">  [46] Score: 1 </w:t>
      </w:r>
    </w:p>
    <w:p w14:paraId="723A99AB" w14:textId="77777777" w:rsidR="005E4FFB" w:rsidRDefault="00000000">
      <w:r>
        <w:t>You can meditation and go through the process of opening your third eye. There is a person on this post I wrote called CutieWithADarkSoul who can see the swirl at the start of the process during what can be meditation.   [https://www.reddit.com/r/SpiritualAwakening/comments/14q390j/how\_do\_we\_open\_our\_third\_eye/?utm\_source=share&amp;utm\_medium=android\_app&amp;utm\_name=androidcss&amp;utm\_term=1&amp;utm\_content=1](https://www.reddit.com/r/SpiritualAwakening/comments/14q390j/how_do_we_open_our_third_eye/?utm_source=share&amp;utm_medium=android_app&amp;utm_name=androidcss&amp;utm_term=1&amp;utm_content=1)     Here is the post with tonnes of comments for extra insight.    [https://www.reddit.com/r/AstralProjection/comments/14vd350/how\_to\_open\_your\_third\_eye/](https://www.reddit.com/r/AstralProjection/comments/14vd350/how_to_open_your_third_eye/)</w:t>
      </w:r>
    </w:p>
    <w:p w14:paraId="4D2636F9" w14:textId="77777777" w:rsidR="005E4FFB" w:rsidRDefault="00000000">
      <w:r>
        <w:rPr>
          <w:color w:val="888888"/>
          <w:sz w:val="18"/>
        </w:rPr>
        <w:lastRenderedPageBreak/>
        <w:t xml:space="preserve">  [47] Score: 1 </w:t>
      </w:r>
    </w:p>
    <w:p w14:paraId="4E17C00E" w14:textId="77777777" w:rsidR="005E4FFB" w:rsidRDefault="00000000">
      <w:r>
        <w:t>This probaby doesn't matter but I can't breathe in through my nose. But the problem is I don't notice myself  losing focus. I can bring it back again and again but I just go right back to my internal monologue. Over and over. I don't notice. I have spent years off and on followed by a consistent one year entirely meditating for at least 2 hours over a day. Focusing on my breath feels really bad. I end up feeling much worse. I'm already severely anxious and depressed and it either does nothing or even sometimes makes it worse. I feel like all I hear is it makes you feel good and relaxed but absolutely nothing makes me feel good or relaxed. I can do a body scan and go as limp as a noodle instantly. Perfectly still and every muscle relaxed but I'm still severely tense and afraid inside. I never have a "feeling" of being relaxed. Only in my sleep I suppose.</w:t>
      </w:r>
    </w:p>
    <w:p w14:paraId="002FAB83" w14:textId="77777777" w:rsidR="005E4FFB" w:rsidRDefault="00000000">
      <w:r>
        <w:rPr>
          <w:color w:val="888888"/>
          <w:sz w:val="18"/>
        </w:rPr>
        <w:t xml:space="preserve">  [48] Score: 1 </w:t>
      </w:r>
    </w:p>
    <w:p w14:paraId="3FD36C93" w14:textId="77777777" w:rsidR="005E4FFB" w:rsidRDefault="00000000">
      <w:r>
        <w:t>Another way is to notice how you're feeling. That's what you're being right now. If you notice how you feel, you become aware of how you're being. You say you feel pain and sadness. Then you are sad. Mostly because you react to sad thoughts, you have a thought about something that makes you sad. Notice this. When you are aware of how you're being, you are aware, awake, then you can choose to be happy or any other way. It's a discipline. But you have to notice what youre being/feeling, then you become aware/awake. Stop what youre doing, look, listen, feel, youre aware now, alive. You cant do anything to become happy. You be happy and then you do something. This doesn't mean thoughts about things disappear.   Its just thoughts about having to do things in a certain way. Just be as you already are. You're lovely. Sadness comes and goes. It cannot be you. Thoughts comes and goes. It's not you. Nothing that you can notice or feel can be you in essence because it will pass. When you don't try anything at all you realize that youre already That which you are trying to be. Youre being taken care of already</w:t>
      </w:r>
    </w:p>
    <w:p w14:paraId="2CF90EC8" w14:textId="77777777" w:rsidR="005E4FFB" w:rsidRDefault="00000000">
      <w:r>
        <w:rPr>
          <w:color w:val="888888"/>
          <w:sz w:val="18"/>
        </w:rPr>
        <w:t xml:space="preserve">  [49] Score: 1 </w:t>
      </w:r>
    </w:p>
    <w:p w14:paraId="69B8EC8A" w14:textId="77777777" w:rsidR="005E4FFB" w:rsidRDefault="00000000">
      <w:r>
        <w:t xml:space="preserve">The thing is, effective trauma therapy isn't really about what you know. Psychoeducation is a really small part of it. It has a lot more to do with the relationship between you and your therapist and the relationship you have with yourself, and finding ways to build your capacity and safely feeling through the body-based and emotional stuff that's stuck.  I've seen 8 therapists and only 1 of them was effective for me. I know it's really frustrating and demoralizing to have so many not work out, but it only takes 1 good one to change everything.  Look into what modalities past and prospective therapists use and try to find someone who you click with who does something different from the ones who you saw before. Trauma typically requires bottom-up modalities to budge (i.e. starts with the sensations and works from there, rather than starting with thoughts). Attachment based, internal family systems, EMDR, somatic, and DBT are typically more effective for trauma than popular top-down modalities like CBT. But everyone is different and what works for one person won't work for another. Personally EMDR doesn't work for me even though it's </w:t>
      </w:r>
      <w:r>
        <w:lastRenderedPageBreak/>
        <w:t>the one that has the most evidence to back it, but I do well with somatic, IFS, and attachment based.</w:t>
      </w:r>
    </w:p>
    <w:p w14:paraId="76575AD2" w14:textId="77777777" w:rsidR="005E4FFB" w:rsidRDefault="00000000">
      <w:r>
        <w:rPr>
          <w:color w:val="888888"/>
          <w:sz w:val="18"/>
        </w:rPr>
        <w:t xml:space="preserve">  [50] Score: 1 </w:t>
      </w:r>
    </w:p>
    <w:p w14:paraId="104431B0" w14:textId="77777777" w:rsidR="005E4FFB" w:rsidRDefault="00000000">
      <w:r>
        <w:t>Aphantasia only really comes into play with tantra or maybe some forms of samatha.   I'm curious what exactly you do in meditation practice.  But without knowing, I'd highly recommend looking up "noting technique".  A lot of people are taught mindfulness by "just being mindful" which is horrible for people with any sort anxiety or depression - in fact it can exacerbate it.  In vipassana, observation of the mind stream is used to step outside of it. When properly done you are able to look at it without being amidst the stream of thoughts, emotions, rumination, etc.  A good training method is "noting technique" - which you can look up. It uses labels (like **feeling**, **seeing**, **hearing**, **sensing**, etc or **emotions**, **mental images**, **physical sensations** or **more**, **less**, **same** if you're working on one specific feeling) to simultaneously stay in the moment and step out of it.  A great resource for this is Shinzen Young, who even describes how to do this with physical discomfort in his book Breakthrough Comfort.</w:t>
      </w:r>
    </w:p>
    <w:p w14:paraId="2332E91B" w14:textId="77777777" w:rsidR="005E4FFB" w:rsidRDefault="00000000">
      <w:r>
        <w:rPr>
          <w:color w:val="888888"/>
          <w:sz w:val="18"/>
        </w:rPr>
        <w:t xml:space="preserve">  [51] Score: 1 </w:t>
      </w:r>
    </w:p>
    <w:p w14:paraId="7325852D" w14:textId="77777777" w:rsidR="005E4FFB" w:rsidRDefault="00000000">
      <w:r>
        <w:t>There are many comments here on meditation which are valid. For improvement in life circumstances a positive philosophy is also needed  - in my case this was 'medical' psychology and modern non-medical psychology (clinical counselling and work EAP  counselling) AND a study of positive living through Epicureanism and some Buddhist teaching. The point being you need to get out there and take on other ideas and assistance if helpful answers are not comming to you automatically. It took me 30 years to make that step so I really push the urgency of this idea. If you don't know where to go ask your gp (doctor). Meditation is a technique to allow yourself to be in the present moment (ok plus a bunch of other stuff). If we are basically OK in the present moment (not hungry, tired, cold, in pain) and the next then we are basically OK I  the next. All good things come through our senses so we should pay good attention to these little good things that are free. I use this idea to crowd out old memories of bad stuff - it took a few years to develop as a habit. And some outside assistance.</w:t>
      </w:r>
    </w:p>
    <w:p w14:paraId="0172FD6C" w14:textId="77777777" w:rsidR="005E4FFB" w:rsidRDefault="00000000">
      <w:r>
        <w:rPr>
          <w:color w:val="888888"/>
          <w:sz w:val="18"/>
        </w:rPr>
        <w:t xml:space="preserve">  [52] Score: 1 </w:t>
      </w:r>
    </w:p>
    <w:p w14:paraId="3370C544" w14:textId="77777777" w:rsidR="005E4FFB" w:rsidRDefault="00000000">
      <w:r>
        <w:t xml:space="preserve">A human being. Be-ing Are being something all the time  You choose what you are being   What you are feeling are telling you what you are being   You said you feel sad So then you are being sad So you know what you are being   So you know what you are being  When you notice what you are being  You are being aware, and then you are awake  That's the natural state  Until now you didn't think about it You were just being sad all the time   Now you can choose to be a different way It will take time for things to settle. Youve trained yourself to be sad more than enough  Now you can train yourself just to be, or to be happy 😊   What you are you many times choose without noticing, due to negative thoughts, but as soon as you notice you're being sad you're awake again. You're always awake, you just didn't think about it in this way  You can't do anything to be happy You be happy and you do things You </w:t>
      </w:r>
      <w:r>
        <w:lastRenderedPageBreak/>
        <w:t>be sad and you do sad things  Or just be and take it day by day  First, just notice what you are being</w:t>
      </w:r>
    </w:p>
    <w:p w14:paraId="084CA1EA" w14:textId="77777777" w:rsidR="005E4FFB" w:rsidRDefault="00000000">
      <w:r>
        <w:rPr>
          <w:color w:val="888888"/>
          <w:sz w:val="18"/>
        </w:rPr>
        <w:t xml:space="preserve">  [53] Score: 1 </w:t>
      </w:r>
    </w:p>
    <w:p w14:paraId="7EEC55AC" w14:textId="77777777" w:rsidR="005E4FFB" w:rsidRDefault="00000000">
      <w:r>
        <w:t>I'm sorry what you are going through. I have total aphantasia too but it does not make any difference in meditation. Our doors may be closed to do some meditations that works with visualization. Luckily for us there are a ton of different meditations that doesn't require visualization and leads to the same goal.   And the wish you have to choose your thoughts and feelings may not be possible, or at least not in the way you think you could. By a lot of contemplation and meditation you can change how mind filters or discriminates, from there you could have different feelings. Let's say you and me are in a certain situation, your mind only focus on the negative, but my mind only focus on the positive. Same situation but one will be happy  and the other unhappy, the only thing that is different is the discrimination, and then comes the feelings, and after that the mind movement. This is what you can change but it is gradual process to learn, and lots of things to also unlearn.   You have said that you have practiced for years with no change. Could you please share how your practice looks like?  I think we need more context if you want good responses.  Also what you have said of the PTSD and depression could be something more deeper than have to be seen with a professional, but again we may need context...</w:t>
      </w:r>
    </w:p>
    <w:p w14:paraId="4B9FB0DD" w14:textId="77777777" w:rsidR="005E4FFB" w:rsidRDefault="00000000">
      <w:r>
        <w:rPr>
          <w:color w:val="888888"/>
          <w:sz w:val="18"/>
        </w:rPr>
        <w:t xml:space="preserve">  [54] Score: 1 </w:t>
      </w:r>
    </w:p>
    <w:p w14:paraId="4850FCCE" w14:textId="77777777" w:rsidR="005E4FFB" w:rsidRDefault="00000000">
      <w:r>
        <w:t>Meditation consists of two simultaneous processes. One is insight – paying attention to what is arising. The other is surrender – letting go of attachment to arising thoughts. That is how you cut free of the mind.  You have been told there is something you need to do. Now let go of that idea, and you will realize its what's youve always been doing. Youre always "meditating" that is, paying attention to whats going on now, more or less. When you do it "more" and maybe "all the time" you are present "more" and hence people say they master meditation. You know people who are running and eating healthy and do activities where they have to be present, like knitting for example, but never "meditate", are often more "meditative" than people that "meditate", just because they have to be attentive to what they are doing right now. So no fuss about it.  This dogmas about how to meditate etc is creating stress because it sounds like you 'gotta do something'. Realize you are always meditating when you are, every moment you notice one thing and just surrender attachment to it, that moment are you 100% "meditating". So its might feel like peace one moment unless you get caught up in something and peace again if you notice when you do.   "You can do nothing to change the past, and the future will never come exactly as you expect or hope for. The warrior is here, now. The mind is like a phantom that lives only in the past or future. Its only power over you is to draw your attention out of the present."  Love ya  https://bloomsoup.com/way-of-the-peaceful-warrior-dan-millman/</w:t>
      </w:r>
    </w:p>
    <w:p w14:paraId="65FF419A" w14:textId="77777777" w:rsidR="005E4FFB" w:rsidRDefault="00000000">
      <w:r>
        <w:rPr>
          <w:color w:val="888888"/>
          <w:sz w:val="18"/>
        </w:rPr>
        <w:t xml:space="preserve">  [55] Score: 1 </w:t>
      </w:r>
    </w:p>
    <w:p w14:paraId="0C8497D3" w14:textId="77777777" w:rsidR="005E4FFB" w:rsidRDefault="00000000">
      <w:r>
        <w:t xml:space="preserve">Sorry for the late response. I'm not sure I can help you but I can try.   What I'm going to tell you comes from what my teachers told me (from the Buddhist tradition on single pointed </w:t>
      </w:r>
      <w:r>
        <w:lastRenderedPageBreak/>
        <w:t>focus also called Samatha), I'm not an expert yet.  I saw that you said that you are meditating 2 hours daily and for a long time. It is said that this is a big mistake and you may already hurt yourself a lot in doing this.   Let's say there are two errors in meditation. One is mental excitement (mental scattering, distractions etc) and the other is mental laxity (dullness, sleepiness). For these two errors you should be able to detect it and apply remedies to it.  When I started meditation, I was recommended to meditate for 21 breath cycles, which was aproximately 1:30 min and I could call it a day. When I was doing ok, being me as the best judge, not seeing excitement or laxity for that time, then I was allowed 5 minutes, then 15 min after a long time and etc.. Meditating for 2h is like the super expert mode, for someone who already can meditate let's say an hour and a half without any distraction nor dullness, which is not your not case. Being too ambitious is a sign that you won't progress too much and eventually you will quit with no results, this actually happened to me a lot of times.  So the reason that longer duration is not encouraged in the beginning is because the longer the duration, the more likelihood that the mental laxity and mental scattering can happen. The more these things happen, the mind will build a very bad habit, especially if you don't know how to apply the remedies for these errors. And to undo this bad habit it will take a lot of time. You should focus on the quality not the quantity. A meditation where you are truly focused for 1 minute is much more valuable than a 2h meditation where you had all the distractions in the world.  The object of meditation is extremely important, but what specific object is not that important, it is traditionally the breath because it is something you have always with you and for free, you don't depend on something external etc.. But if you have problems with breathing and it is more of a nuisance for you, then look for another meditation object. It can be an image for example.  Probably you should start from scratch and have a lot of patience. Also instead of jumping from one tradition to another, from one guided meditation to the other and etc.. Maybe take one and focus on one genuine tradition and trust it (but be careful to not end in a cult, there are lots of predators in spirituality, always keep a critical mind). There are a lot of traditions, you could research them, and see where it takes you. Meditation is something very new in the West, and I found that we use it for all bad reasons and with all the wrong goals, it is no wonder that our results are extremely shitty, for example the other day I was arguing with someone here that was saying that playing videogames is a form of meditation... To this point we are understanding meditation wrong. If you ask me, I would research traditions that have perfected a specific method of meditation for a thousand of years.  Also you may want to find a genuine meditation teacher to guide you, a real an expert person from a specific tradition that have a nearly a lifetime of years of experience, someone that you can ask your questions and receive proper responses. No podcast, meditation app, reddit user, youtuber meditation expert can be a replacement for it. If you follow bad advice then you will get bad results and hurt yourself badly, this is not something to take lightly.   And again you'll have to be very very patient, results will come slowly.</w:t>
      </w:r>
    </w:p>
    <w:p w14:paraId="55C13C30" w14:textId="77777777" w:rsidR="005E4FFB" w:rsidRDefault="00000000">
      <w:r>
        <w:rPr>
          <w:color w:val="888888"/>
          <w:sz w:val="18"/>
        </w:rPr>
        <w:t xml:space="preserve">  [56] Score: 1 </w:t>
      </w:r>
    </w:p>
    <w:p w14:paraId="712EE2AA" w14:textId="77777777" w:rsidR="005E4FFB" w:rsidRDefault="00000000">
      <w:r>
        <w:lastRenderedPageBreak/>
        <w:t>It’s hard when no specialists are nearby. I hope that study will help give you and your doctor guidance. I saw a news article recently about an autopsy in someone with PTSD that did show brain damage. I’m sorry you’re dealing with all this and hope the best for you.</w:t>
      </w:r>
    </w:p>
    <w:p w14:paraId="2EBA7CCF" w14:textId="77777777" w:rsidR="005E4FFB" w:rsidRDefault="00000000">
      <w:r>
        <w:rPr>
          <w:color w:val="888888"/>
          <w:sz w:val="18"/>
        </w:rPr>
        <w:t xml:space="preserve">  [57] Score: 1 </w:t>
      </w:r>
    </w:p>
    <w:p w14:paraId="4352DE27" w14:textId="77777777" w:rsidR="005E4FFB" w:rsidRDefault="00000000">
      <w:r>
        <w:t>I can't leave my house because I can't afford gasoline. I also feel a very strong aversion to doing anything. I can't stand any activities. All I can do is force myself to do things while feeling awful. I haven't felt even one moment of happiness or even neutrality in a year since she died.</w:t>
      </w:r>
    </w:p>
    <w:p w14:paraId="5D21468C" w14:textId="77777777" w:rsidR="005E4FFB" w:rsidRDefault="00000000">
      <w:r>
        <w:rPr>
          <w:color w:val="888888"/>
          <w:sz w:val="18"/>
        </w:rPr>
        <w:t xml:space="preserve">  [58] Score: 1 </w:t>
      </w:r>
    </w:p>
    <w:p w14:paraId="609C5488" w14:textId="77777777" w:rsidR="005E4FFB" w:rsidRDefault="00000000">
      <w:r>
        <w:t>I have aphantasia. I cannot see anything at all in my mind. I think in words. I wish I could see something. Anything. That's the problem. I can't imagine any senses. Not sight or sound or smell or touch. Just nothing. I've been trying since 2019 and daily for hours for the last year as I am bedridden from ptsd.</w:t>
      </w:r>
    </w:p>
    <w:p w14:paraId="6863BFEB" w14:textId="77777777" w:rsidR="005E4FFB" w:rsidRDefault="00000000">
      <w:r>
        <w:rPr>
          <w:color w:val="888888"/>
          <w:sz w:val="18"/>
        </w:rPr>
        <w:t xml:space="preserve">  [59] Score: 1 </w:t>
      </w:r>
    </w:p>
    <w:p w14:paraId="55C68465" w14:textId="77777777" w:rsidR="005E4FFB" w:rsidRDefault="00000000">
      <w:r>
        <w:t>I've asked my doctor. I asked if I could benefit from seeing a neurologist but we have none in the area. This study is making me want to push harder. I took some screenshots to show my doctor. I know I have elevated glucose which was mentioned in the article. I literally feel like I have brain damage.</w:t>
      </w:r>
    </w:p>
    <w:p w14:paraId="3BD1F15B" w14:textId="77777777" w:rsidR="005E4FFB" w:rsidRDefault="00000000">
      <w:r>
        <w:rPr>
          <w:color w:val="888888"/>
          <w:sz w:val="18"/>
        </w:rPr>
        <w:t xml:space="preserve">  [60] Score: 1 </w:t>
      </w:r>
    </w:p>
    <w:p w14:paraId="002501A9" w14:textId="77777777" w:rsidR="005E4FFB" w:rsidRDefault="00000000">
      <w:r>
        <w:t>I have it too! I meditate and rarely I will see light reflected or some color hues. My partner goes on epic journeys and sees everything then describes it to me. I don't need thoughts or journeys to meditate. Simply closing my eyes or unfocusing my POV while following my breath has served me very well for meditation.</w:t>
      </w:r>
    </w:p>
    <w:p w14:paraId="26BD5C74" w14:textId="77777777" w:rsidR="005E4FFB" w:rsidRDefault="00000000">
      <w:r>
        <w:rPr>
          <w:color w:val="888888"/>
          <w:sz w:val="18"/>
        </w:rPr>
        <w:t xml:space="preserve">  [61] Score: 1 </w:t>
      </w:r>
    </w:p>
    <w:p w14:paraId="4990A07D" w14:textId="77777777" w:rsidR="005E4FFB" w:rsidRDefault="00000000">
      <w:r>
        <w:t>I can't do guided meditation or even imagine feelings I don't have. I feel nothing but terror and unimaginable sadness. My daughter was born a year ago this month and died 6 days later. I have complete ahedonia and ptsd. I desperately need to be able to get out of these thoughts screaming into my head all day every day for a year.</w:t>
      </w:r>
    </w:p>
    <w:p w14:paraId="4C69B52C" w14:textId="77777777" w:rsidR="005E4FFB" w:rsidRDefault="00000000">
      <w:r>
        <w:rPr>
          <w:color w:val="888888"/>
          <w:sz w:val="18"/>
        </w:rPr>
        <w:t xml:space="preserve">  [62] Score: 1 </w:t>
      </w:r>
    </w:p>
    <w:p w14:paraId="0E584A0E" w14:textId="77777777" w:rsidR="005E4FFB" w:rsidRDefault="00000000">
      <w:r>
        <w:t>This is interesting because I think my cortisol is likely being overly activated. I wake up and instantly I'm shaking and my teeth are chattering. I'm in a cold sweat and I feel absolute terror. Cortisol is what wakes you up. I do know that antidepressants don't do anything. I've run out of new ones. I've literally been on all of them.</w:t>
      </w:r>
    </w:p>
    <w:p w14:paraId="6C1DB23B" w14:textId="77777777" w:rsidR="005E4FFB" w:rsidRDefault="00000000">
      <w:r>
        <w:rPr>
          <w:color w:val="888888"/>
          <w:sz w:val="18"/>
        </w:rPr>
        <w:t xml:space="preserve">  [63] Score: 1 </w:t>
      </w:r>
    </w:p>
    <w:p w14:paraId="4A4B75A6" w14:textId="77777777" w:rsidR="005E4FFB" w:rsidRDefault="00000000">
      <w:r>
        <w:lastRenderedPageBreak/>
        <w:t>I'm already on meds that do nothing and have been through 7 therapists this year. Sometimes 2 or 3 at a time. My baby died so I have been trying everything I can find. I've run out of medications to try so I'm on a waiting list for ketamine therapy now. I even did TMS where they shocked my brain with magnets 5 days a week for 5 weeks.</w:t>
      </w:r>
    </w:p>
    <w:p w14:paraId="4BED30A7" w14:textId="77777777" w:rsidR="005E4FFB" w:rsidRDefault="00000000">
      <w:r>
        <w:rPr>
          <w:color w:val="888888"/>
          <w:sz w:val="18"/>
        </w:rPr>
        <w:t xml:space="preserve">  [64] Score: 1 </w:t>
      </w:r>
    </w:p>
    <w:p w14:paraId="65705E38" w14:textId="77777777" w:rsidR="005E4FFB" w:rsidRDefault="00000000">
      <w:r>
        <w:t>The type of meditation I do doesn't involve mental pictures or controlling thoughts.  I breathe and try to pay attention to the physical feeling of breathing.   When a thought comes up, I acknowledge that it exists and then try to pay attention to my breathing again.   You can't stop thoughts, or decide where they should be coming from.  You can just notice them without interacting.</w:t>
      </w:r>
    </w:p>
    <w:p w14:paraId="22DB653C" w14:textId="77777777" w:rsidR="005E4FFB" w:rsidRDefault="00000000">
      <w:r>
        <w:rPr>
          <w:color w:val="888888"/>
          <w:sz w:val="18"/>
        </w:rPr>
        <w:t xml:space="preserve">  [65] Score: 1 </w:t>
      </w:r>
    </w:p>
    <w:p w14:paraId="55C76EEF" w14:textId="77777777" w:rsidR="005E4FFB" w:rsidRDefault="00000000">
      <w:r>
        <w:t>This might also work for you Not thinking about the breath but feeling it   Here are the first 3 breathing techniques of mindfulness:  Start with a long, deep breath. As you slowly draw air in through your nostrils, focus on how it feels.  Take another long, deep breath in the same manner as the first.  Take a third long, deep breath in the same fashion as the first two breaths.</w:t>
      </w:r>
    </w:p>
    <w:p w14:paraId="5EF7B33E" w14:textId="77777777" w:rsidR="005E4FFB" w:rsidRDefault="00000000">
      <w:r>
        <w:rPr>
          <w:color w:val="888888"/>
          <w:sz w:val="18"/>
        </w:rPr>
        <w:t xml:space="preserve">  [66] Score: 1 </w:t>
      </w:r>
    </w:p>
    <w:p w14:paraId="5FA44B5B" w14:textId="77777777" w:rsidR="005E4FFB" w:rsidRDefault="00000000">
      <w:r>
        <w:t>Using URL shorteners causes your post to be automatically deleted by reddit's anti-spam measures, so other users cannot see it. Please delete and repost your comment without the link.  *I am a bot, and this action was performed automatically. Please [contact the moderators of this subreddit](/message/compose/?to=/r/Meditation) if you have any questions or concerns.*</w:t>
      </w:r>
    </w:p>
    <w:p w14:paraId="3CEBC93C" w14:textId="77777777" w:rsidR="005E4FFB" w:rsidRDefault="00000000">
      <w:r>
        <w:rPr>
          <w:color w:val="888888"/>
          <w:sz w:val="18"/>
        </w:rPr>
        <w:t xml:space="preserve">  [67] Score: 1 </w:t>
      </w:r>
    </w:p>
    <w:p w14:paraId="3C93E135" w14:textId="77777777" w:rsidR="005E4FFB" w:rsidRDefault="00000000">
      <w:r>
        <w:t>Notice these thoughts and surrender attachment to them.  All you have to do is notice what youre thinking about basically stop thinking, by not thinking anymore, and try just being. Doing nothing special, being quiet, being relatively still.   If that doesnt make sense check Vishvas meditation. It just explains it but its nothing really. Also. You cant run from your pain.</w:t>
      </w:r>
    </w:p>
    <w:p w14:paraId="10338300" w14:textId="77777777" w:rsidR="005E4FFB" w:rsidRDefault="00000000">
      <w:r>
        <w:rPr>
          <w:color w:val="888888"/>
          <w:sz w:val="18"/>
        </w:rPr>
        <w:t xml:space="preserve">  [68] Score: 1 </w:t>
      </w:r>
    </w:p>
    <w:p w14:paraId="23355B30" w14:textId="77777777" w:rsidR="005E4FFB" w:rsidRDefault="00000000">
      <w:r>
        <w:t>Interesting. Can you elaborate? I've been trying to meditate for years. Literally every day of the last year I've spent hours trying to meditate including "hypnosis" videos while I sleep all night. How do I focus my intention? For example I hear "let go" a lot. I don't understand what that means. I can repeat the words "I am letting" go endlessly but I have no idea if I'm letting go or if I have let go. How can you tell?</w:t>
      </w:r>
    </w:p>
    <w:p w14:paraId="50F7FF27" w14:textId="77777777" w:rsidR="005E4FFB" w:rsidRDefault="00000000">
      <w:r>
        <w:rPr>
          <w:color w:val="888888"/>
          <w:sz w:val="18"/>
        </w:rPr>
        <w:t xml:space="preserve">  [69] Score: 1 </w:t>
      </w:r>
    </w:p>
    <w:p w14:paraId="55045648" w14:textId="77777777" w:rsidR="005E4FFB" w:rsidRDefault="00000000">
      <w:r>
        <w:lastRenderedPageBreak/>
        <w:t>I'm constantly non stop already labeling my feelings; sad, scared, sad, scareed. There are no other feelings. Idk how to feel anything else. So far it has never gone only comes and is always. Nothing is happy or even neutral. I feel intense emotional pain unless I'm asleep. I have no choice but to clean my house. I cry while I do it but I do it. Everything I donis forced. I have no longer have any interests. So now what?</w:t>
      </w:r>
    </w:p>
    <w:p w14:paraId="226EDD34" w14:textId="77777777" w:rsidR="005E4FFB" w:rsidRDefault="00000000">
      <w:r>
        <w:rPr>
          <w:color w:val="888888"/>
          <w:sz w:val="18"/>
        </w:rPr>
        <w:t xml:space="preserve">  [70] Score: 1 </w:t>
      </w:r>
    </w:p>
    <w:p w14:paraId="1228CD97" w14:textId="77777777" w:rsidR="005E4FFB" w:rsidRDefault="00000000">
      <w:r>
        <w:t>So far none of that has helped me. I also can't dissociate. I don't know how. It's just and endless loop of constant fear and sadness. I never stop shaking. I can barely eat. I can barely drive. I can't work. I do guided meditation all day and the whole night while I sleep hoping I will subconsciously absorb something. I tried numerous grief yoga videos. I rock and hug myself most of my day. I'm barely functioning.</w:t>
      </w:r>
    </w:p>
    <w:p w14:paraId="4263C816" w14:textId="77777777" w:rsidR="005E4FFB" w:rsidRDefault="00000000">
      <w:r>
        <w:rPr>
          <w:color w:val="888888"/>
          <w:sz w:val="18"/>
        </w:rPr>
        <w:t xml:space="preserve">  [71] Score: 1 </w:t>
      </w:r>
    </w:p>
    <w:p w14:paraId="08FFD09B" w14:textId="77777777" w:rsidR="005E4FFB" w:rsidRDefault="00000000">
      <w:r>
        <w:t>Yes I've discussed this extensively. I even tried EMDR. The therapist gave up because nothing ever happened that was supposed to. It just felt like a scam. I am bedridden from ptsd. I can't exercise and I have no money. I can't go anywhere or do anything. I also no longer have any interests. I'm just in constant sadness and fear. My baby died a year ago and that's why this all happened to me.</w:t>
      </w:r>
    </w:p>
    <w:p w14:paraId="58F29144" w14:textId="77777777" w:rsidR="005E4FFB" w:rsidRDefault="00000000">
      <w:r>
        <w:rPr>
          <w:color w:val="888888"/>
          <w:sz w:val="18"/>
        </w:rPr>
        <w:t xml:space="preserve">  [72] Score: 1 </w:t>
      </w:r>
    </w:p>
    <w:p w14:paraId="6CBBB810" w14:textId="77777777" w:rsidR="005E4FFB" w:rsidRDefault="00000000">
      <w:r>
        <w:t>https://sriramanamaharishi.com/self-offering/learning/dealing-with-depression-lethargy/  Contact Dave Oshana on internet Perhaps he know some way for you to deal with this</w:t>
      </w:r>
    </w:p>
    <w:p w14:paraId="78914042" w14:textId="77777777" w:rsidR="005E4FFB" w:rsidRDefault="00000000">
      <w:r>
        <w:rPr>
          <w:color w:val="888888"/>
          <w:sz w:val="18"/>
        </w:rPr>
        <w:t xml:space="preserve">  [73] Score: 1 </w:t>
      </w:r>
    </w:p>
    <w:p w14:paraId="775B2D51" w14:textId="77777777" w:rsidR="005E4FFB" w:rsidRDefault="00000000">
      <w:r>
        <w:t>Yes it is. App is a  bit clunky but this is the only free intro to this kind of meditation I have found. TM is another popular type but I am less familiar with the details.</w:t>
      </w:r>
    </w:p>
    <w:p w14:paraId="7FE67AAD" w14:textId="77777777" w:rsidR="005E4FFB" w:rsidRDefault="00000000">
      <w:r>
        <w:rPr>
          <w:color w:val="888888"/>
          <w:sz w:val="18"/>
        </w:rPr>
        <w:t xml:space="preserve">  [74] Score: 1 </w:t>
      </w:r>
    </w:p>
    <w:p w14:paraId="47FD4199" w14:textId="77777777" w:rsidR="005E4FFB" w:rsidRDefault="00000000">
      <w:r>
        <w:t>I've been meditating for over 20 years and I'm a multisensory aphantaisic. It in no way limits meditation.  Based on what you're saying here you need to seek therapy not meditation.</w:t>
      </w:r>
    </w:p>
    <w:p w14:paraId="59CA6312" w14:textId="77777777" w:rsidR="005E4FFB" w:rsidRDefault="00000000">
      <w:r>
        <w:rPr>
          <w:color w:val="888888"/>
          <w:sz w:val="18"/>
        </w:rPr>
        <w:t xml:space="preserve">  [75] Score: 1 </w:t>
      </w:r>
    </w:p>
    <w:p w14:paraId="4447973C" w14:textId="77777777" w:rsidR="005E4FFB" w:rsidRDefault="00000000">
      <w:r>
        <w:t>No. I don't have money to even drive around my small rural town. I do nothing every day and go nowhere. I really wish I could do something fun. All I know is these walls and ceiling.</w:t>
      </w:r>
    </w:p>
    <w:p w14:paraId="0981AFA4" w14:textId="77777777" w:rsidR="005E4FFB" w:rsidRDefault="00000000">
      <w:r>
        <w:rPr>
          <w:color w:val="888888"/>
          <w:sz w:val="18"/>
        </w:rPr>
        <w:t xml:space="preserve">  [76] Score: 1 </w:t>
      </w:r>
    </w:p>
    <w:p w14:paraId="4F3BEE0F" w14:textId="77777777" w:rsidR="005E4FFB" w:rsidRDefault="00000000">
      <w:r>
        <w:t>I never stop thinking. Constant inner voice. Constant pain. I've never been able to control my thoughts for even a moment. That and the physical aspect. It only stops when I'm asleep.</w:t>
      </w:r>
    </w:p>
    <w:p w14:paraId="49289A3A" w14:textId="77777777" w:rsidR="005E4FFB" w:rsidRDefault="00000000">
      <w:r>
        <w:rPr>
          <w:color w:val="888888"/>
          <w:sz w:val="18"/>
        </w:rPr>
        <w:t xml:space="preserve">  [77] Score: 1 </w:t>
      </w:r>
    </w:p>
    <w:p w14:paraId="35B188AD" w14:textId="77777777" w:rsidR="005E4FFB" w:rsidRDefault="00000000">
      <w:r>
        <w:lastRenderedPageBreak/>
        <w:t>If it's not helping then try a different therapist. They don't all approach things the same way and it can take some shopping around/trial and error to find one who's a good fit for you</w:t>
      </w:r>
    </w:p>
    <w:p w14:paraId="76D51402" w14:textId="77777777" w:rsidR="005E4FFB" w:rsidRDefault="00000000">
      <w:r>
        <w:rPr>
          <w:color w:val="888888"/>
          <w:sz w:val="18"/>
        </w:rPr>
        <w:t xml:space="preserve">  [78] Score: 1 </w:t>
      </w:r>
    </w:p>
    <w:p w14:paraId="676D95A6" w14:textId="77777777" w:rsidR="005E4FFB" w:rsidRDefault="00000000">
      <w:r>
        <w:t>So far 7 different kinds of therapists were all basically clones. I can't find anything about psychology, trauma, or grief that I don't already know. I've hit a wall.</w:t>
      </w:r>
    </w:p>
    <w:p w14:paraId="7212E422" w14:textId="77777777" w:rsidR="005E4FFB" w:rsidRDefault="00000000">
      <w:r>
        <w:rPr>
          <w:color w:val="888888"/>
          <w:sz w:val="18"/>
        </w:rPr>
        <w:t xml:space="preserve">  [79] Score: 1 </w:t>
      </w:r>
    </w:p>
    <w:p w14:paraId="59C6DC98" w14:textId="77777777" w:rsidR="005E4FFB" w:rsidRDefault="00000000">
      <w:r>
        <w:t>I have aphantasia and I've had some very good experiences meditating. Have you tried guided meditation? That's what I started with and it quickly worked very well for me.</w:t>
      </w:r>
    </w:p>
    <w:p w14:paraId="3D0990F4" w14:textId="77777777" w:rsidR="005E4FFB" w:rsidRDefault="00000000">
      <w:r>
        <w:rPr>
          <w:color w:val="888888"/>
          <w:sz w:val="18"/>
        </w:rPr>
        <w:t xml:space="preserve">  [80] Score: 1 </w:t>
      </w:r>
    </w:p>
    <w:p w14:paraId="330AC366" w14:textId="77777777" w:rsidR="005E4FFB" w:rsidRDefault="00000000">
      <w:r>
        <w:t>That’s the work of it. Sometimes it feels like torture. It is HARD. You don’t get something for nothing. Building that strength in yourself to keep going, keep still, keep not reacting. That is the practice.</w:t>
      </w:r>
    </w:p>
    <w:p w14:paraId="3EF6E2F7" w14:textId="77777777" w:rsidR="005E4FFB" w:rsidRDefault="00000000">
      <w:r>
        <w:rPr>
          <w:color w:val="888888"/>
          <w:sz w:val="18"/>
        </w:rPr>
        <w:t xml:space="preserve">  [81] Score: 1 </w:t>
      </w:r>
    </w:p>
    <w:p w14:paraId="206DFF70" w14:textId="77777777" w:rsidR="005E4FFB" w:rsidRDefault="00000000">
      <w:r>
        <w:t>Try making the sadness and/or fear the object. Get interested in it like it is an interesting bug crawling around. See what it is like and what is it doing and where it came from and where it goes.</w:t>
      </w:r>
    </w:p>
    <w:p w14:paraId="36ED4022" w14:textId="77777777" w:rsidR="005E4FFB" w:rsidRDefault="00000000">
      <w:r>
        <w:rPr>
          <w:color w:val="888888"/>
          <w:sz w:val="18"/>
        </w:rPr>
        <w:t xml:space="preserve">  [82] Score: 1 </w:t>
      </w:r>
    </w:p>
    <w:p w14:paraId="46C22707" w14:textId="77777777" w:rsidR="005E4FFB" w:rsidRDefault="00000000">
      <w:r>
        <w:t>Okay all jokes aside. If I were in your shoes right now I'd install tinder and have someone come over and love me back to life, all night no five minute man. Also you said u cryed while cleaning. That's good processing and getting stuck emotions out</w:t>
      </w:r>
    </w:p>
    <w:p w14:paraId="216006BF" w14:textId="77777777" w:rsidR="005E4FFB" w:rsidRDefault="00000000">
      <w:r>
        <w:rPr>
          <w:color w:val="888888"/>
          <w:sz w:val="18"/>
        </w:rPr>
        <w:t xml:space="preserve">  [83] Score: 1 </w:t>
      </w:r>
    </w:p>
    <w:p w14:paraId="7BEF80A2" w14:textId="77777777" w:rsidR="005E4FFB" w:rsidRDefault="00000000">
      <w:r>
        <w:t>I can't sit. I have to recline due to my lumbar spine and scoliosis. I do not give up. I just discover my brain has been wandering around after a long while. Sometimes many minutes of chatter before I catch myself. I just wish there was an improvement after a year.</w:t>
      </w:r>
    </w:p>
    <w:p w14:paraId="2E26D059" w14:textId="77777777" w:rsidR="005E4FFB" w:rsidRDefault="00000000">
      <w:r>
        <w:rPr>
          <w:color w:val="888888"/>
          <w:sz w:val="18"/>
        </w:rPr>
        <w:t xml:space="preserve">  [84] Score: 1 </w:t>
      </w:r>
    </w:p>
    <w:p w14:paraId="2213A5CC" w14:textId="77777777" w:rsidR="005E4FFB" w:rsidRDefault="00000000">
      <w:r>
        <w:t>It sounds like you probably need more than what can be gained meditating alone. You might benefit from seeing a therapist who specializes in working with trauma. Meditation isn't a panacea that cures all things. Sometimes we need help.</w:t>
      </w:r>
    </w:p>
    <w:p w14:paraId="66CC572D" w14:textId="77777777" w:rsidR="005E4FFB" w:rsidRDefault="00000000">
      <w:r>
        <w:rPr>
          <w:color w:val="888888"/>
          <w:sz w:val="18"/>
        </w:rPr>
        <w:t xml:space="preserve">  [85] Score: 1 </w:t>
      </w:r>
    </w:p>
    <w:p w14:paraId="483951E8" w14:textId="77777777" w:rsidR="005E4FFB" w:rsidRDefault="00000000">
      <w:r>
        <w:t>I agree - Shinzen's method can work for all kinds of mental configurations and neurodivergences, it turns the whole world into objects of meditation, so as long as you're having a sensory experience, you can practice mindfulness.</w:t>
      </w:r>
    </w:p>
    <w:p w14:paraId="5A081516" w14:textId="77777777" w:rsidR="005E4FFB" w:rsidRDefault="00000000">
      <w:r>
        <w:rPr>
          <w:color w:val="888888"/>
          <w:sz w:val="18"/>
        </w:rPr>
        <w:t xml:space="preserve">  [86] Score: 1 </w:t>
      </w:r>
    </w:p>
    <w:p w14:paraId="031DC4BD" w14:textId="77777777" w:rsidR="005E4FFB" w:rsidRDefault="00000000">
      <w:r>
        <w:lastRenderedPageBreak/>
        <w:t>I do that but nothing happens. I remain in the same emotional state. I feel awful all the time. I've spent hours just focusing on my breath until it's torture because my anxiety is so bad I can't even get up out of bed at all.</w:t>
      </w:r>
    </w:p>
    <w:p w14:paraId="28112EAC" w14:textId="77777777" w:rsidR="005E4FFB" w:rsidRDefault="00000000">
      <w:r>
        <w:rPr>
          <w:color w:val="888888"/>
          <w:sz w:val="18"/>
        </w:rPr>
        <w:t xml:space="preserve">  [87] Score: 1 </w:t>
      </w:r>
    </w:p>
    <w:p w14:paraId="3638562D" w14:textId="77777777" w:rsidR="005E4FFB" w:rsidRDefault="00000000">
      <w:r>
        <w:t>I have been watching his videos and learning about his techniques since your recommendations last night. Thank you. Not working so far. The negative sensations in my head are so intense. I'll keep practicing.</w:t>
      </w:r>
    </w:p>
    <w:p w14:paraId="2A4ED716" w14:textId="77777777" w:rsidR="005E4FFB" w:rsidRDefault="00000000">
      <w:r>
        <w:rPr>
          <w:color w:val="888888"/>
          <w:sz w:val="18"/>
        </w:rPr>
        <w:t xml:space="preserve">  [88] Score: 1 </w:t>
      </w:r>
    </w:p>
    <w:p w14:paraId="2D9E3F8F" w14:textId="77777777" w:rsidR="005E4FFB" w:rsidRDefault="00000000">
      <w:r>
        <w:t>Therapy and medication hasn't done anything for me. That's why I'm really hoping to learn to meditate or be mindful.</w:t>
      </w:r>
    </w:p>
    <w:p w14:paraId="2AF91F40" w14:textId="77777777" w:rsidR="005E4FFB" w:rsidRDefault="00000000">
      <w:r>
        <w:rPr>
          <w:color w:val="888888"/>
          <w:sz w:val="18"/>
        </w:rPr>
        <w:t xml:space="preserve">  [89] Score: 1 </w:t>
      </w:r>
    </w:p>
    <w:p w14:paraId="3230ACF9" w14:textId="77777777" w:rsidR="005E4FFB" w:rsidRDefault="00000000">
      <w:r>
        <w:t>What is that? I mean all of the meditation I listen to has sound like ambient music etc. Can you give me an example?</w:t>
      </w:r>
    </w:p>
    <w:p w14:paraId="10689451" w14:textId="77777777" w:rsidR="005E4FFB" w:rsidRDefault="00000000">
      <w:r>
        <w:rPr>
          <w:color w:val="888888"/>
          <w:sz w:val="18"/>
        </w:rPr>
        <w:t xml:space="preserve">  [90] Score: 1 </w:t>
      </w:r>
    </w:p>
    <w:p w14:paraId="170EA252" w14:textId="77777777" w:rsidR="005E4FFB" w:rsidRDefault="00000000">
      <w:r>
        <w:t>That doesn't apply to my life. I am bedridden with ptsd from my baby dying. Nothing is perfect. I hate every second of my life.</w:t>
      </w:r>
    </w:p>
    <w:p w14:paraId="2775F4CA" w14:textId="77777777" w:rsidR="005E4FFB" w:rsidRDefault="00000000">
      <w:r>
        <w:rPr>
          <w:color w:val="888888"/>
          <w:sz w:val="18"/>
        </w:rPr>
        <w:t xml:space="preserve">  [91] Score: 1 </w:t>
      </w:r>
    </w:p>
    <w:p w14:paraId="733CAA6B" w14:textId="77777777" w:rsidR="005E4FFB" w:rsidRDefault="00000000">
      <w:r>
        <w:t>It may be worth reaching out to CutieWithADarkSoul. They should be able to explain how they got to the point of seeing light/swirls</w:t>
      </w:r>
    </w:p>
    <w:p w14:paraId="7962BE2F" w14:textId="77777777" w:rsidR="005E4FFB" w:rsidRDefault="00000000">
      <w:r>
        <w:rPr>
          <w:color w:val="888888"/>
          <w:sz w:val="18"/>
        </w:rPr>
        <w:t xml:space="preserve">  [92] Score: 1 </w:t>
      </w:r>
    </w:p>
    <w:p w14:paraId="5C26FFE4" w14:textId="77777777" w:rsidR="005E4FFB" w:rsidRDefault="00000000">
      <w:r>
        <w:t>every unaware thought is inner temptations follow the moral compass you have set for yourself and strive to stay aware of everything</w:t>
      </w:r>
    </w:p>
    <w:p w14:paraId="5F33C08B" w14:textId="77777777" w:rsidR="005E4FFB" w:rsidRDefault="00000000">
      <w:r>
        <w:rPr>
          <w:color w:val="888888"/>
          <w:sz w:val="18"/>
        </w:rPr>
        <w:t xml:space="preserve">  [93] Score: 1 </w:t>
      </w:r>
    </w:p>
    <w:p w14:paraId="5F6E71DB" w14:textId="77777777" w:rsidR="005E4FFB" w:rsidRDefault="00000000">
      <w:r>
        <w:t>Having little to no control over thoughts can be a symptom of some biological diseases. The brain gets stuck on certain pathways and the brain chemicals get disregulated.</w:t>
      </w:r>
    </w:p>
    <w:p w14:paraId="2B12C4D6" w14:textId="77777777" w:rsidR="005E4FFB" w:rsidRDefault="00000000">
      <w:r>
        <w:rPr>
          <w:color w:val="888888"/>
          <w:sz w:val="18"/>
        </w:rPr>
        <w:t xml:space="preserve">  [94] Score: 1 </w:t>
      </w:r>
    </w:p>
    <w:p w14:paraId="0A161D43" w14:textId="77777777" w:rsidR="005E4FFB" w:rsidRDefault="00000000">
      <w:r>
        <w:t>One bit of advise is to try to feel joy on the breath intake of life.  But you need to get to the point where you realise you are both the problem and the solution.</w:t>
      </w:r>
    </w:p>
    <w:p w14:paraId="0D6D4CD0" w14:textId="77777777" w:rsidR="005E4FFB" w:rsidRDefault="00000000">
      <w:r>
        <w:rPr>
          <w:color w:val="888888"/>
          <w:sz w:val="18"/>
        </w:rPr>
        <w:t xml:space="preserve">  [95] Score: 1 </w:t>
      </w:r>
    </w:p>
    <w:p w14:paraId="35288741" w14:textId="77777777" w:rsidR="005E4FFB" w:rsidRDefault="00000000">
      <w:r>
        <w:t>Try some of the free ones on youtube by Sam Harris. They tend to focus on sensations (breathing/heartbeat) or sounds rather than imagination.</w:t>
      </w:r>
    </w:p>
    <w:p w14:paraId="6ED98B39" w14:textId="77777777" w:rsidR="005E4FFB" w:rsidRDefault="00000000">
      <w:r>
        <w:rPr>
          <w:color w:val="888888"/>
          <w:sz w:val="18"/>
        </w:rPr>
        <w:t xml:space="preserve">  [96] Score: 1 </w:t>
      </w:r>
    </w:p>
    <w:p w14:paraId="2ABEF5E8" w14:textId="77777777" w:rsidR="005E4FFB" w:rsidRDefault="00000000">
      <w:r>
        <w:lastRenderedPageBreak/>
        <w:t>No, I recommend you try and do what he said in the video a few times per day :)</w:t>
      </w:r>
    </w:p>
    <w:p w14:paraId="7AEC83D8" w14:textId="77777777" w:rsidR="005E4FFB" w:rsidRDefault="00000000">
      <w:r>
        <w:rPr>
          <w:color w:val="888888"/>
          <w:sz w:val="18"/>
        </w:rPr>
        <w:t xml:space="preserve">  [97] Score: 1 </w:t>
      </w:r>
    </w:p>
    <w:p w14:paraId="5E8AE902" w14:textId="77777777" w:rsidR="005E4FFB" w:rsidRDefault="00000000">
      <w:r>
        <w:t>What is your meditation schedule like? How often do you do it and for how long?</w:t>
      </w:r>
    </w:p>
    <w:p w14:paraId="1219CF2A" w14:textId="77777777" w:rsidR="005E4FFB" w:rsidRDefault="00000000">
      <w:r>
        <w:rPr>
          <w:color w:val="888888"/>
          <w:sz w:val="18"/>
        </w:rPr>
        <w:t xml:space="preserve">  [98] Score: 1 </w:t>
      </w:r>
    </w:p>
    <w:p w14:paraId="032D4525" w14:textId="77777777" w:rsidR="005E4FFB" w:rsidRDefault="00000000">
      <w:r>
        <w:t>Weed gives me panic attacks and then knocks me out. Can't stand how it feels.</w:t>
      </w:r>
    </w:p>
    <w:p w14:paraId="7AC24978" w14:textId="77777777" w:rsidR="005E4FFB" w:rsidRDefault="00000000">
      <w:r>
        <w:rPr>
          <w:color w:val="888888"/>
          <w:sz w:val="18"/>
        </w:rPr>
        <w:t xml:space="preserve">  [99] Score: 1 </w:t>
      </w:r>
    </w:p>
    <w:p w14:paraId="0A89872C" w14:textId="77777777" w:rsidR="005E4FFB" w:rsidRDefault="00000000">
      <w:r>
        <w:t>I had to look up kratom. Hadn’t heard of it. Is medical marijuana legal where you are? That may be worth trying.</w:t>
      </w:r>
    </w:p>
    <w:p w14:paraId="59134FDD" w14:textId="77777777" w:rsidR="005E4FFB" w:rsidRDefault="00000000">
      <w:r>
        <w:rPr>
          <w:color w:val="888888"/>
          <w:sz w:val="18"/>
        </w:rPr>
        <w:t xml:space="preserve">  [100] Score: 1 </w:t>
      </w:r>
    </w:p>
    <w:p w14:paraId="54EBC9EB" w14:textId="77777777" w:rsidR="005E4FFB" w:rsidRDefault="00000000">
      <w:r>
        <w:t>A secret.. everything is already perfect  So there is no need to try to make it so Trying is detrimental</w:t>
      </w:r>
    </w:p>
    <w:p w14:paraId="74AE2724" w14:textId="77777777" w:rsidR="005E4FFB" w:rsidRDefault="00000000">
      <w:r>
        <w:rPr>
          <w:color w:val="888888"/>
          <w:sz w:val="18"/>
        </w:rPr>
        <w:t xml:space="preserve">  [101] Score: 1 </w:t>
      </w:r>
    </w:p>
    <w:p w14:paraId="58208A0F" w14:textId="77777777" w:rsidR="005E4FFB" w:rsidRDefault="00000000">
      <w:r>
        <w:t>It sounds like there are a lot of barriers on your path forward. I wish you luck on the journey.</w:t>
      </w:r>
    </w:p>
    <w:p w14:paraId="735D568F" w14:textId="77777777" w:rsidR="005E4FFB" w:rsidRDefault="00000000">
      <w:r>
        <w:rPr>
          <w:color w:val="888888"/>
          <w:sz w:val="18"/>
        </w:rPr>
        <w:t xml:space="preserve">  [102] Score: 1 </w:t>
      </w:r>
    </w:p>
    <w:p w14:paraId="5ECEA87A" w14:textId="77777777" w:rsidR="005E4FFB" w:rsidRDefault="00000000">
      <w:r>
        <w:t>Shouldn't there be at least a slight improvement after an entire year of daily meditation?</w:t>
      </w:r>
    </w:p>
    <w:p w14:paraId="39224C54" w14:textId="77777777" w:rsidR="005E4FFB" w:rsidRDefault="00000000">
      <w:r>
        <w:rPr>
          <w:color w:val="888888"/>
          <w:sz w:val="18"/>
        </w:rPr>
        <w:t xml:space="preserve">  [103] Score: 1 </w:t>
      </w:r>
    </w:p>
    <w:p w14:paraId="73D6FD97" w14:textId="77777777" w:rsidR="005E4FFB" w:rsidRDefault="00000000">
      <w:r>
        <w:t>Of course. I need to be able to do something besides lie in bed and cry for a year.</w:t>
      </w:r>
    </w:p>
    <w:p w14:paraId="19CB8A36" w14:textId="77777777" w:rsidR="005E4FFB" w:rsidRDefault="00000000">
      <w:r>
        <w:rPr>
          <w:color w:val="888888"/>
          <w:sz w:val="18"/>
        </w:rPr>
        <w:t xml:space="preserve">  [104] Score: 1 </w:t>
      </w:r>
    </w:p>
    <w:p w14:paraId="3081F2F0" w14:textId="77777777" w:rsidR="005E4FFB" w:rsidRDefault="00000000">
      <w:r>
        <w:t>This is a short. Are you recommending I look him up?</w:t>
      </w:r>
    </w:p>
    <w:p w14:paraId="0451B94F" w14:textId="77777777" w:rsidR="005E4FFB" w:rsidRDefault="00000000">
      <w:r>
        <w:rPr>
          <w:color w:val="888888"/>
          <w:sz w:val="18"/>
        </w:rPr>
        <w:t xml:space="preserve">  [105] Score: 1 </w:t>
      </w:r>
    </w:p>
    <w:p w14:paraId="4E3EB030" w14:textId="77777777" w:rsidR="005E4FFB" w:rsidRDefault="00000000">
      <w:r>
        <w:t>https://youtube.com/shorts/yzgzfjd9dC4?si=6sCgf2JZFJP4BE2e</w:t>
      </w:r>
    </w:p>
    <w:p w14:paraId="55FA0CE2" w14:textId="77777777" w:rsidR="005E4FFB" w:rsidRDefault="00000000">
      <w:r>
        <w:rPr>
          <w:color w:val="888888"/>
          <w:sz w:val="18"/>
        </w:rPr>
        <w:t xml:space="preserve">  [106] Score: 1 </w:t>
      </w:r>
    </w:p>
    <w:p w14:paraId="74CD2612" w14:textId="77777777" w:rsidR="005E4FFB" w:rsidRDefault="00000000">
      <w:r>
        <w:t>maybe try to go to a local class and talk with the teacher</w:t>
      </w:r>
    </w:p>
    <w:p w14:paraId="7D3A76EC" w14:textId="77777777" w:rsidR="005E4FFB" w:rsidRDefault="00000000">
      <w:r>
        <w:rPr>
          <w:color w:val="888888"/>
          <w:sz w:val="18"/>
        </w:rPr>
        <w:t xml:space="preserve">  [107] Score: 1 </w:t>
      </w:r>
    </w:p>
    <w:p w14:paraId="46F13BA3" w14:textId="77777777" w:rsidR="005E4FFB" w:rsidRDefault="00000000">
      <w:r>
        <w:t>I wouldn't be surprised. Do you have examples or references?</w:t>
      </w:r>
    </w:p>
    <w:p w14:paraId="2F89B874" w14:textId="77777777" w:rsidR="005E4FFB" w:rsidRDefault="00000000">
      <w:r>
        <w:rPr>
          <w:color w:val="888888"/>
          <w:sz w:val="18"/>
        </w:rPr>
        <w:t xml:space="preserve">  [108] Score: 1 </w:t>
      </w:r>
    </w:p>
    <w:p w14:paraId="5176049E" w14:textId="77777777" w:rsidR="005E4FFB" w:rsidRDefault="00000000">
      <w:r>
        <w:t>https://youtube.com/shorts/DY1lZXEOGXA?si=vdcwdG-BY9qmNvkE + yoga</w:t>
      </w:r>
    </w:p>
    <w:p w14:paraId="379C105E" w14:textId="77777777" w:rsidR="005E4FFB" w:rsidRDefault="00000000">
      <w:r>
        <w:rPr>
          <w:color w:val="888888"/>
          <w:sz w:val="18"/>
        </w:rPr>
        <w:t xml:space="preserve">  [109] Score: 1 </w:t>
      </w:r>
    </w:p>
    <w:p w14:paraId="792CC05C" w14:textId="77777777" w:rsidR="005E4FFB" w:rsidRDefault="00000000">
      <w:r>
        <w:lastRenderedPageBreak/>
        <w:t>Do you have money for travelling? Where do you live?</w:t>
      </w:r>
    </w:p>
    <w:p w14:paraId="44DC7DEF" w14:textId="77777777" w:rsidR="005E4FFB" w:rsidRDefault="00000000">
      <w:r>
        <w:rPr>
          <w:color w:val="888888"/>
          <w:sz w:val="18"/>
        </w:rPr>
        <w:t xml:space="preserve">  [110] Score: 1 </w:t>
      </w:r>
    </w:p>
    <w:p w14:paraId="59D8250C" w14:textId="77777777" w:rsidR="005E4FFB" w:rsidRDefault="00000000">
      <w:r>
        <w:t>Do you have any links or examples I can check out?</w:t>
      </w:r>
    </w:p>
    <w:p w14:paraId="5412146D" w14:textId="77777777" w:rsidR="005E4FFB" w:rsidRDefault="00000000">
      <w:r>
        <w:rPr>
          <w:color w:val="888888"/>
          <w:sz w:val="18"/>
        </w:rPr>
        <w:t xml:space="preserve">  [111] Score: 1 </w:t>
      </w:r>
    </w:p>
    <w:p w14:paraId="54A675FC" w14:textId="77777777" w:rsidR="005E4FFB" w:rsidRDefault="00000000">
      <w:r>
        <w:t>I've already been receiving "help". It isn't hepful.</w:t>
      </w:r>
    </w:p>
    <w:p w14:paraId="11091CF7" w14:textId="77777777" w:rsidR="005E4FFB" w:rsidRDefault="00000000">
      <w:r>
        <w:rPr>
          <w:color w:val="888888"/>
          <w:sz w:val="18"/>
        </w:rPr>
        <w:t xml:space="preserve">  [112] Score: 1 </w:t>
      </w:r>
    </w:p>
    <w:p w14:paraId="25A8F019" w14:textId="77777777" w:rsidR="005E4FFB" w:rsidRDefault="00000000">
      <w:r>
        <w:t>I've done vagal exercises. They don't work.</w:t>
      </w:r>
    </w:p>
    <w:p w14:paraId="5D0FA3AE" w14:textId="77777777" w:rsidR="005E4FFB" w:rsidRDefault="00000000">
      <w:r>
        <w:rPr>
          <w:color w:val="888888"/>
          <w:sz w:val="18"/>
        </w:rPr>
        <w:t xml:space="preserve">  [113] Score: 1 </w:t>
      </w:r>
    </w:p>
    <w:p w14:paraId="3C0737AF" w14:textId="77777777" w:rsidR="005E4FFB" w:rsidRDefault="00000000">
      <w:r>
        <w:t>Bummer. Hope something improves for you soon!</w:t>
      </w:r>
    </w:p>
    <w:p w14:paraId="7BEFF682" w14:textId="77777777" w:rsidR="005E4FFB" w:rsidRDefault="00000000">
      <w:r>
        <w:rPr>
          <w:color w:val="888888"/>
          <w:sz w:val="18"/>
        </w:rPr>
        <w:t xml:space="preserve">  [114] Score: 1 </w:t>
      </w:r>
    </w:p>
    <w:p w14:paraId="3FD0D36F" w14:textId="77777777" w:rsidR="005E4FFB" w:rsidRDefault="00000000">
      <w:r>
        <w:t>I do nothing. I just feel it. I have no choice.</w:t>
      </w:r>
    </w:p>
    <w:p w14:paraId="494C2D0E" w14:textId="77777777" w:rsidR="005E4FFB" w:rsidRDefault="00000000">
      <w:r>
        <w:rPr>
          <w:color w:val="888888"/>
          <w:sz w:val="18"/>
        </w:rPr>
        <w:t xml:space="preserve">  [115] Score: 1 </w:t>
      </w:r>
    </w:p>
    <w:p w14:paraId="0A6942DD" w14:textId="77777777" w:rsidR="005E4FFB" w:rsidRDefault="00000000">
      <w:r>
        <w:t>https://youtu.be/Q4AVZqjtq6c?si=ow2pjvOOiF0rKu9S</w:t>
      </w:r>
    </w:p>
    <w:p w14:paraId="0336C46C" w14:textId="77777777" w:rsidR="005E4FFB" w:rsidRDefault="00000000">
      <w:r>
        <w:rPr>
          <w:color w:val="888888"/>
          <w:sz w:val="18"/>
        </w:rPr>
        <w:t xml:space="preserve">  [116] Score: 1 </w:t>
      </w:r>
    </w:p>
    <w:p w14:paraId="671A162F" w14:textId="77777777" w:rsidR="005E4FFB" w:rsidRDefault="00000000">
      <w:r>
        <w:t>Do you any good recommendations? Links?</w:t>
      </w:r>
    </w:p>
    <w:p w14:paraId="6ED1F6B2" w14:textId="77777777" w:rsidR="005E4FFB" w:rsidRDefault="00000000">
      <w:r>
        <w:rPr>
          <w:color w:val="888888"/>
          <w:sz w:val="18"/>
        </w:rPr>
        <w:t xml:space="preserve">  [117] Score: 1 </w:t>
      </w:r>
    </w:p>
    <w:p w14:paraId="07F1F18B" w14:textId="77777777" w:rsidR="005E4FFB" w:rsidRDefault="00000000">
      <w:r>
        <w:t>I have aphantasia and meditate just fine</w:t>
      </w:r>
    </w:p>
    <w:p w14:paraId="67CC241B" w14:textId="77777777" w:rsidR="005E4FFB" w:rsidRDefault="00000000">
      <w:r>
        <w:rPr>
          <w:color w:val="888888"/>
          <w:sz w:val="18"/>
        </w:rPr>
        <w:t xml:space="preserve">  [118] Score: 1 </w:t>
      </w:r>
    </w:p>
    <w:p w14:paraId="1D920C02" w14:textId="77777777" w:rsidR="005E4FFB" w:rsidRDefault="00000000">
      <w:r>
        <w:t>What practice do you use?</w:t>
      </w:r>
    </w:p>
    <w:p w14:paraId="06E3674C" w14:textId="77777777" w:rsidR="005E4FFB" w:rsidRDefault="00000000">
      <w:r>
        <w:rPr>
          <w:color w:val="888888"/>
          <w:sz w:val="18"/>
        </w:rPr>
        <w:t xml:space="preserve">  [119] Score: 1 </w:t>
      </w:r>
    </w:p>
    <w:p w14:paraId="5CFE756C" w14:textId="77777777" w:rsidR="005E4FFB" w:rsidRDefault="00000000">
      <w:r>
        <w:t>In certain aspects yes</w:t>
      </w:r>
    </w:p>
    <w:p w14:paraId="28EB8D86" w14:textId="77777777" w:rsidR="005E4FFB" w:rsidRDefault="005E4FFB"/>
    <w:p w14:paraId="6FA1069F" w14:textId="77777777" w:rsidR="005E4FFB" w:rsidRDefault="00000000">
      <w:r>
        <w:rPr>
          <w:b/>
          <w:sz w:val="28"/>
        </w:rPr>
        <w:t>41. Improvements in visualization via meditation - is it possible?</w:t>
      </w:r>
    </w:p>
    <w:p w14:paraId="0F8803C4" w14:textId="77777777" w:rsidR="005E4FFB" w:rsidRDefault="00000000">
      <w:r>
        <w:rPr>
          <w:color w:val="888888"/>
          <w:sz w:val="18"/>
        </w:rPr>
        <w:t xml:space="preserve">  [1] Score: 6 </w:t>
      </w:r>
    </w:p>
    <w:p w14:paraId="70052F5F" w14:textId="77777777" w:rsidR="005E4FFB" w:rsidRDefault="00000000">
      <w:r>
        <w:t xml:space="preserve">First of all, hallucination through psychedelics has nothing to do with conscious visualization, i.e. phantasia.  Secondly, if you happen to find meditation particularly boring, it might simply be that you’re on the brink of falling asleep (even if you don’t feel like it). And hypnagogic hallucination also doesn’t qualify as conscious visualization.  However, some hypophantasics have said they’ve improved their visualization through training. </w:t>
      </w:r>
      <w:r>
        <w:lastRenderedPageBreak/>
        <w:t>There is no way to objectively measure whether they’ve actually improved, or does it just feel like improvement when they start paying more attention to what they visualize, but nevertheless they *experience* improved visualization so that’s something.  Training doesn’t work for people who can’t visualize at all though, since in order to train something you have to be capable of it at some level to begin with.</w:t>
      </w:r>
    </w:p>
    <w:p w14:paraId="11F7400F" w14:textId="77777777" w:rsidR="005E4FFB" w:rsidRDefault="00000000">
      <w:r>
        <w:rPr>
          <w:color w:val="888888"/>
          <w:sz w:val="18"/>
        </w:rPr>
        <w:t xml:space="preserve">  [2] Score: 5 </w:t>
      </w:r>
    </w:p>
    <w:p w14:paraId="55612C55" w14:textId="77777777" w:rsidR="005E4FFB" w:rsidRDefault="00000000">
      <w:r>
        <w:t>Short answer is NO.  Potentially if you are Hypophantasic, even on the lowest end you have some connection there meaning you could do exercises to improve this. But this is not the right forum for this, as those of us with absolute Aphantasia.... we have nothing. Black. Zilch. There is no room for improvement (to date).  Keep in mind with altered states, this is also involuntary (compared to visualisation) which is voluntary.  Evening with psychedelics is a mixed bag for those who experience CEVs. I've been journeying for 30yrs, with regular high doses with various states and never get CEVs, nor has my visualisation ever improved.  Yes psychedelics improve neuroplasticity but this has been proven or reported to improve our ability to visualise.</w:t>
      </w:r>
    </w:p>
    <w:p w14:paraId="0BEE8B27" w14:textId="77777777" w:rsidR="005E4FFB" w:rsidRDefault="00000000">
      <w:r>
        <w:rPr>
          <w:color w:val="888888"/>
          <w:sz w:val="18"/>
        </w:rPr>
        <w:t xml:space="preserve">  [3] Score: 5 </w:t>
      </w:r>
    </w:p>
    <w:p w14:paraId="595D1B94" w14:textId="77777777" w:rsidR="005E4FFB" w:rsidRDefault="00000000">
      <w:r>
        <w:t>Well... there are some which will say there's a spectrum of Aphantasia. But that's not really accurate nor helpful.   There's a spectrum which looks like  Hyperphantasia- est. 1-3%  Hyperphantasia- est. 90% Aphantasia- est. 3-6%  The 90% is where the huge spectrum applies. Folk in the lower end, close to Aphantasic may only see noise, or a very faint outline, nearly nothing. But it's not nothing.   Whereas Aphantasia is really just black or nothing. There's not a spectrum of nothing 😉  There are people with Hypophantasia reporting improvements with daily focused tasks but not something a lot of us here can talk about.</w:t>
      </w:r>
    </w:p>
    <w:p w14:paraId="63F7D062" w14:textId="77777777" w:rsidR="005E4FFB" w:rsidRDefault="00000000">
      <w:r>
        <w:rPr>
          <w:color w:val="888888"/>
          <w:sz w:val="18"/>
        </w:rPr>
        <w:t xml:space="preserve">  [4] Score: 4 </w:t>
      </w:r>
    </w:p>
    <w:p w14:paraId="350234B7" w14:textId="77777777" w:rsidR="005E4FFB" w:rsidRDefault="00000000">
      <w:r>
        <w:t>Hypophantasia is categorized as form of aphantasia in most research papers. The whole field is so new that the terminology isn’t set in stone anyway. So don’t worry about being in the ”wrong” sub.  Grouping aphantasia and hypophantasia under the same umbrella term (usually) makes sense in the context of research, since if you’re studying - lets say - how people memorize things, there isn’t a huge difference between ”can’t visualize anything” and ”can visualize so poorly that it’s useless”.  However, it is still a meaningful difference if you want other people to understand what you experience, as there is quite a gap between ”can never see anything” and ”can sometimes see something”.</w:t>
      </w:r>
    </w:p>
    <w:p w14:paraId="30AD26A6" w14:textId="77777777" w:rsidR="005E4FFB" w:rsidRDefault="00000000">
      <w:r>
        <w:rPr>
          <w:color w:val="888888"/>
          <w:sz w:val="18"/>
        </w:rPr>
        <w:t xml:space="preserve">  [5] Score: 2 </w:t>
      </w:r>
    </w:p>
    <w:p w14:paraId="7DB083CB" w14:textId="77777777" w:rsidR="005E4FFB" w:rsidRDefault="00000000">
      <w:r>
        <w:t>i just learned of the term hypophantasia and i now realize i’m in the wrong sub 😖 sorry! to the contrary though, i don’t find meditation boring at all for the record i enjoy it even without the ability to visualize properly. a lot of guided meditations i’ve tried have asked me to visualize things and that’s what led me here.</w:t>
      </w:r>
    </w:p>
    <w:p w14:paraId="77BD0C9C" w14:textId="77777777" w:rsidR="005E4FFB" w:rsidRDefault="00000000">
      <w:r>
        <w:rPr>
          <w:color w:val="888888"/>
          <w:sz w:val="18"/>
        </w:rPr>
        <w:t xml:space="preserve">  [6] Score: 2 </w:t>
      </w:r>
    </w:p>
    <w:p w14:paraId="2A99C545" w14:textId="77777777" w:rsidR="005E4FFB" w:rsidRDefault="00000000">
      <w:r>
        <w:lastRenderedPageBreak/>
        <w:t>Have tried hypnotism, for which paradoxically I'm a high responder, but there was no addition of visualisation.   Maybe with a skilled hypnotist and going really deep so it flashes over into guided lucid dreaming, perhaps..?</w:t>
      </w:r>
    </w:p>
    <w:p w14:paraId="6831A0A3" w14:textId="77777777" w:rsidR="005E4FFB" w:rsidRDefault="00000000">
      <w:r>
        <w:rPr>
          <w:color w:val="888888"/>
          <w:sz w:val="18"/>
        </w:rPr>
        <w:t xml:space="preserve">  [7] Score: 1 </w:t>
      </w:r>
    </w:p>
    <w:p w14:paraId="52EC6C5F" w14:textId="77777777" w:rsidR="005E4FFB" w:rsidRDefault="00000000">
      <w:r>
        <w:t>thanks for pointing that out. also, you just taught me about hypophantasia. i guess i am hypophantasic after all, as i can make out weak and fleeting silhouettes or formless colors (somewhat inconsistently) in my head. i mistakenly thought there was just a spectrum to aphantasia. so is it more accurate to say the spectrum of visualization that lies between nothingness and vivid visualization corresponds to hypophantasia then?</w:t>
      </w:r>
    </w:p>
    <w:p w14:paraId="53066C93" w14:textId="77777777" w:rsidR="005E4FFB" w:rsidRDefault="00000000">
      <w:r>
        <w:rPr>
          <w:color w:val="888888"/>
          <w:sz w:val="18"/>
        </w:rPr>
        <w:t xml:space="preserve">  [8] Score: 1 </w:t>
      </w:r>
    </w:p>
    <w:p w14:paraId="38802B1B" w14:textId="77777777" w:rsidR="005E4FFB" w:rsidRDefault="00000000">
      <w:r>
        <w:t>I can see colors when I meditate. That's about it though.</w:t>
      </w:r>
    </w:p>
    <w:p w14:paraId="28026D46" w14:textId="77777777" w:rsidR="005E4FFB" w:rsidRDefault="005E4FFB"/>
    <w:p w14:paraId="0026CE55" w14:textId="77777777" w:rsidR="005E4FFB" w:rsidRDefault="00000000">
      <w:r>
        <w:rPr>
          <w:b/>
          <w:sz w:val="28"/>
        </w:rPr>
        <w:t>42. Is it easy for you to meditate?</w:t>
      </w:r>
    </w:p>
    <w:p w14:paraId="6BC63352" w14:textId="77777777" w:rsidR="005E4FFB" w:rsidRDefault="00000000">
      <w:r>
        <w:rPr>
          <w:color w:val="888888"/>
          <w:sz w:val="18"/>
        </w:rPr>
        <w:t xml:space="preserve">  [1] Score: 7 </w:t>
      </w:r>
    </w:p>
    <w:p w14:paraId="2DABC395" w14:textId="77777777" w:rsidR="005E4FFB" w:rsidRDefault="00000000">
      <w:r>
        <w:t>I've seen a lot of people here struggle with it and blaming their aphantasia on it. Mostly because "I'm incapable of picturing myself on a beach" type things</w:t>
      </w:r>
    </w:p>
    <w:p w14:paraId="317AF77B" w14:textId="77777777" w:rsidR="005E4FFB" w:rsidRDefault="00000000">
      <w:r>
        <w:rPr>
          <w:color w:val="888888"/>
          <w:sz w:val="18"/>
        </w:rPr>
        <w:t xml:space="preserve">  [2] Score: 6 </w:t>
      </w:r>
    </w:p>
    <w:p w14:paraId="5575070B" w14:textId="77777777" w:rsidR="005E4FFB" w:rsidRDefault="00000000">
      <w:r>
        <w:t>I meditate on my own and I'm fine, but if I try to join a group, or guided meditation things go awry.  Usually guided meditation involves images (in my experience), and this is rather useless in my case.  When I meditate on my own I focus on internal states, feelings, breathing, emotions, recurring thoughts, etc.</w:t>
      </w:r>
    </w:p>
    <w:p w14:paraId="059C1747" w14:textId="77777777" w:rsidR="005E4FFB" w:rsidRDefault="00000000">
      <w:r>
        <w:rPr>
          <w:color w:val="888888"/>
          <w:sz w:val="18"/>
        </w:rPr>
        <w:t xml:space="preserve">  [3] Score: 3 </w:t>
      </w:r>
    </w:p>
    <w:p w14:paraId="5035AFF2" w14:textId="77777777" w:rsidR="005E4FFB" w:rsidRDefault="00000000">
      <w:r>
        <w:t>Nope, in fact trying to follow along with one of those "picture yourself next to a calm blue ocean" type meditations is what made me realise other people can actually do that, and I'm the weird one.</w:t>
      </w:r>
    </w:p>
    <w:p w14:paraId="36ABB6C0" w14:textId="77777777" w:rsidR="005E4FFB" w:rsidRDefault="00000000">
      <w:r>
        <w:rPr>
          <w:color w:val="888888"/>
          <w:sz w:val="18"/>
        </w:rPr>
        <w:t xml:space="preserve">  [4] Score: 3 </w:t>
      </w:r>
    </w:p>
    <w:p w14:paraId="748EA370" w14:textId="77777777" w:rsidR="005E4FFB" w:rsidRDefault="00000000">
      <w:r>
        <w:t>I'm not particularly fond of seated meditation, but I do it from time to time. I don't think it's hard. I learned progressive relaxation as a teen and used it for years to quiet my mind enough to fall asleep. I've done seated meditation at workshops and classes. Sometimes when I'm waiting in line I'll just drop into bare awareness meditation.  I prefer moving meditation. I've done it walking and during my martial arts. My Hapkido is better if I'm not thinking.</w:t>
      </w:r>
    </w:p>
    <w:p w14:paraId="1F20E8AA" w14:textId="77777777" w:rsidR="005E4FFB" w:rsidRDefault="00000000">
      <w:r>
        <w:rPr>
          <w:color w:val="888888"/>
          <w:sz w:val="18"/>
        </w:rPr>
        <w:t xml:space="preserve">  [5] Score: 2 </w:t>
      </w:r>
    </w:p>
    <w:p w14:paraId="4C8A87AA" w14:textId="77777777" w:rsidR="005E4FFB" w:rsidRDefault="00000000">
      <w:r>
        <w:lastRenderedPageBreak/>
        <w:t>but i think not having any internal senses does, i do get intrusive emotions though. and its very difficult to understand why the emotion came on without some mental sense to decipher it. but i just go with it and let the emotion be.</w:t>
      </w:r>
    </w:p>
    <w:p w14:paraId="798370A7" w14:textId="77777777" w:rsidR="005E4FFB" w:rsidRDefault="00000000">
      <w:r>
        <w:rPr>
          <w:color w:val="888888"/>
          <w:sz w:val="18"/>
        </w:rPr>
        <w:t xml:space="preserve">  [6] Score: 2 </w:t>
      </w:r>
    </w:p>
    <w:p w14:paraId="4285A616" w14:textId="77777777" w:rsidR="005E4FFB" w:rsidRDefault="00000000">
      <w:r>
        <w:t>meditation is about letting things enter and leave your mind without focusing on them.     Not about having nothingness or void.   Just about sitting with oneself</w:t>
      </w:r>
    </w:p>
    <w:p w14:paraId="1C4177BB" w14:textId="77777777" w:rsidR="005E4FFB" w:rsidRDefault="00000000">
      <w:r>
        <w:rPr>
          <w:color w:val="888888"/>
          <w:sz w:val="18"/>
        </w:rPr>
        <w:t xml:space="preserve">  [7] Score: 2 </w:t>
      </w:r>
    </w:p>
    <w:p w14:paraId="169AFD54" w14:textId="77777777" w:rsidR="005E4FFB" w:rsidRDefault="00000000">
      <w:r>
        <w:t>Maybe for you it’s about taking a break from the effort of thinking. And maybe you can just do that while taking a walk or doing the dishes. What exactly is your goal? Maybe the meditation you’re doing isn’t useful for that.    I don’t need visualization to think about traffic on a road. Not sure if it’s my spatial sense or just a concept though.</w:t>
      </w:r>
    </w:p>
    <w:p w14:paraId="52F5426D" w14:textId="77777777" w:rsidR="005E4FFB" w:rsidRDefault="00000000">
      <w:r>
        <w:rPr>
          <w:color w:val="888888"/>
          <w:sz w:val="18"/>
        </w:rPr>
        <w:t xml:space="preserve">  [8] Score: 2 </w:t>
      </w:r>
    </w:p>
    <w:p w14:paraId="2602314E" w14:textId="77777777" w:rsidR="005E4FFB" w:rsidRDefault="00000000">
      <w:r>
        <w:t>I practice self-inquiry meditation, meaning I clear my mind of all thoughts, to bring my attention to my “fundamental” awareness of being. As a full aphant (all senses and no inner monologue, only worded thinking), I have found considerable ease in progressing with meditation. I don’t have much to clear from my mind, other than witnessing the odd thoughts arise and fade away</w:t>
      </w:r>
    </w:p>
    <w:p w14:paraId="3D2A51C8" w14:textId="77777777" w:rsidR="005E4FFB" w:rsidRDefault="00000000">
      <w:r>
        <w:rPr>
          <w:color w:val="888888"/>
          <w:sz w:val="18"/>
        </w:rPr>
        <w:t xml:space="preserve">  [9] Score: 2 </w:t>
      </w:r>
    </w:p>
    <w:p w14:paraId="1B903455" w14:textId="77777777" w:rsidR="005E4FFB" w:rsidRDefault="00000000">
      <w:r>
        <w:t>but if your mind is always clear what have you done to actually meditate?   with medical issues i have i do use a technique used in guided meditation to tense and ease each muscle to ensure relaxation</w:t>
      </w:r>
    </w:p>
    <w:p w14:paraId="06347015" w14:textId="77777777" w:rsidR="005E4FFB" w:rsidRDefault="00000000">
      <w:r>
        <w:rPr>
          <w:color w:val="888888"/>
          <w:sz w:val="18"/>
        </w:rPr>
        <w:t xml:space="preserve">  [10] Score: 2 </w:t>
      </w:r>
    </w:p>
    <w:p w14:paraId="24BC88E2" w14:textId="77777777" w:rsidR="005E4FFB" w:rsidRDefault="00000000">
      <w:r>
        <w:t>Haven’t really tried but have been told that you should stare at a burning flame or something</w:t>
      </w:r>
    </w:p>
    <w:p w14:paraId="6FDC02DE" w14:textId="77777777" w:rsidR="005E4FFB" w:rsidRDefault="00000000">
      <w:r>
        <w:rPr>
          <w:color w:val="888888"/>
          <w:sz w:val="18"/>
        </w:rPr>
        <w:t xml:space="preserve">  [11] Score: 1 </w:t>
      </w:r>
    </w:p>
    <w:p w14:paraId="6666E466" w14:textId="77777777" w:rsidR="005E4FFB" w:rsidRDefault="00000000">
      <w:r>
        <w:t>if the point of meditation is to have a clear mind then with no mental senses at all am i always meditating?  meditations i have tried always heavily rely on mental senses, picturing yourself somewhere, feeling wind, smelling the sea etc. so i would have to say i am incapable of doing that so uncapable of meditation.  However with no inner senses to distract from being present i could say i am enlightened lol</w:t>
      </w:r>
    </w:p>
    <w:p w14:paraId="145510AC" w14:textId="77777777" w:rsidR="005E4FFB" w:rsidRDefault="00000000">
      <w:r>
        <w:rPr>
          <w:color w:val="888888"/>
          <w:sz w:val="18"/>
        </w:rPr>
        <w:t xml:space="preserve">  [12] Score: 1 </w:t>
      </w:r>
    </w:p>
    <w:p w14:paraId="1E6D5461" w14:textId="77777777" w:rsidR="005E4FFB" w:rsidRDefault="00000000">
      <w:r>
        <w:t xml:space="preserve">to me that sounds like sleeping lol  i know what you mean though. I was suggested meditation/headspace etc by docs and the frustration it caused me when everything was about a mental sense i dont have. So i see lacking mental senses as a positive, i am always </w:t>
      </w:r>
      <w:r>
        <w:lastRenderedPageBreak/>
        <w:t>present, even if i dont want to be, my mind is ready to deal with anything that may occur and i dont dwell on previous problems</w:t>
      </w:r>
    </w:p>
    <w:p w14:paraId="634AC210" w14:textId="77777777" w:rsidR="005E4FFB" w:rsidRDefault="00000000">
      <w:r>
        <w:rPr>
          <w:color w:val="888888"/>
          <w:sz w:val="18"/>
        </w:rPr>
        <w:t xml:space="preserve">  [13] Score: 1 </w:t>
      </w:r>
    </w:p>
    <w:p w14:paraId="4603BBD3" w14:textId="77777777" w:rsidR="005E4FFB" w:rsidRDefault="00000000">
      <w:r>
        <w:t>The first time I ever tried to meditate, it was in a group setting.   We were told to "picture yourself in a forest," and I was like, "What nonsense is this." It turned me off meditation for years.  Learning I was aphantastic reframed this experience for me.  Now, I meditate, but I focus on my breath or my body, or a candle flame, or a concept, and it goes much better.</w:t>
      </w:r>
    </w:p>
    <w:p w14:paraId="18496998" w14:textId="77777777" w:rsidR="005E4FFB" w:rsidRDefault="00000000">
      <w:r>
        <w:rPr>
          <w:color w:val="888888"/>
          <w:sz w:val="18"/>
        </w:rPr>
        <w:t xml:space="preserve">  [14] Score: 1 </w:t>
      </w:r>
    </w:p>
    <w:p w14:paraId="53649AD3" w14:textId="77777777" w:rsidR="005E4FFB" w:rsidRDefault="00000000">
      <w:r>
        <w:t>Focus on something like your breathing or how your chest feels or the sound of a guided mediation (mindfulness meditation usually doesn’t involve visualization and there are others than focus on chanting/mantra). When your mind wanders, bring it back to your focus. That’s basically it. You don’t have to clear your mind. For most people, that’s impossible. It’s about being aware of your thoughts and refocusing them. At least that’s mindfulness meditation.</w:t>
      </w:r>
    </w:p>
    <w:p w14:paraId="559469BE" w14:textId="77777777" w:rsidR="005E4FFB" w:rsidRDefault="00000000">
      <w:r>
        <w:rPr>
          <w:color w:val="888888"/>
          <w:sz w:val="18"/>
        </w:rPr>
        <w:t xml:space="preserve">  [15] Score: 1 </w:t>
      </w:r>
    </w:p>
    <w:p w14:paraId="39A976BD" w14:textId="77777777" w:rsidR="005E4FFB" w:rsidRDefault="00000000">
      <w:r>
        <w:t>My emotions come with thoughts and concepts, not just feelings.  You don’t need to see/hear to conceptualize.  I’m not distracted by feelings, but by forcibly relived conceptual memories.  (I suspect they may be minor flashbacks, honestly, as I lose awareness of my surroundings while they happen, but no one diagnoses that without visuals when you’re also sans singular obvious trauma event.  Given that I’ve done hallucinogenic drugs without significant visuals, and that my dreams aren’t really visual, it puts me in a bit of a conundrum.). Again, I’m an aphant, who has a lot of trouble meditating.</w:t>
      </w:r>
    </w:p>
    <w:p w14:paraId="353D0CE6" w14:textId="77777777" w:rsidR="005E4FFB" w:rsidRDefault="00000000">
      <w:r>
        <w:rPr>
          <w:color w:val="888888"/>
          <w:sz w:val="18"/>
        </w:rPr>
        <w:t xml:space="preserve">  [16] Score: 1 </w:t>
      </w:r>
    </w:p>
    <w:p w14:paraId="02249E0A" w14:textId="77777777" w:rsidR="005E4FFB" w:rsidRDefault="00000000">
      <w:r>
        <w:t>You might want to start with "The Relaxation Response" by Herbert Benson. He's been studying meditation for over 50 years. In the most recent update of that book he says that only 2 things are needed to meditate, although many find other things helpful.  1. A meditative focus. This is something that you return to rather than thinking. It can be as simple as the word "one" or following your breath. It can be a body scan like progressive relaxation. Bare awareness is a more advanced practice. Visualization is often used for introductions because many people have images as part of their thoughts and a visualization gives them something else to look at. We don't need that, but it also isn't a problem if you don't see anything. 2. An accepting attitude. You are human. You will have thoughts. You will get thirsty. You will itch. You will need to move. All sorts of distractions will happen. Don't get angry. Don't feel bad. You are not a failure, you are human. Accept that. Note whatever it is and go back to your meditative focus.  That is all there is to meditation. For new people, sitting in a quiet room can be helpful, but I meditate in line at Costco.  Dr. Benson also has a website: [http://www.relaxationresponse.org/steps/](http://www.relaxationresponse.org/steps/)</w:t>
      </w:r>
    </w:p>
    <w:p w14:paraId="51CF87E0" w14:textId="77777777" w:rsidR="005E4FFB" w:rsidRDefault="00000000">
      <w:r>
        <w:rPr>
          <w:color w:val="888888"/>
          <w:sz w:val="18"/>
        </w:rPr>
        <w:lastRenderedPageBreak/>
        <w:t xml:space="preserve">  [17] Score: 1 </w:t>
      </w:r>
    </w:p>
    <w:p w14:paraId="219C7698" w14:textId="77777777" w:rsidR="005E4FFB" w:rsidRDefault="00000000">
      <w:r>
        <w:t>Bc it’s like way too easy to just focus on the sound of the fan or whatever and to just think of nothing bc thinking works takes energy for me so I can just go blank lol, I people picture stuff to try and make it better? So idk</w:t>
      </w:r>
    </w:p>
    <w:p w14:paraId="0A7E6403" w14:textId="77777777" w:rsidR="005E4FFB" w:rsidRDefault="00000000">
      <w:r>
        <w:rPr>
          <w:color w:val="888888"/>
          <w:sz w:val="18"/>
        </w:rPr>
        <w:t xml:space="preserve">  [18] Score: 1 </w:t>
      </w:r>
    </w:p>
    <w:p w14:paraId="2DCF82CF" w14:textId="77777777" w:rsidR="005E4FFB" w:rsidRDefault="00000000">
      <w:r>
        <w:t>Meditation is without the judge. When there is a meditator, there is someone who is constantly evaluating, comparing, and measuring. But true meditation implies total freedom from all comparison and measurement so yes your in constant meditation</w:t>
      </w:r>
    </w:p>
    <w:p w14:paraId="0CDA1020" w14:textId="77777777" w:rsidR="005E4FFB" w:rsidRDefault="00000000">
      <w:r>
        <w:rPr>
          <w:color w:val="888888"/>
          <w:sz w:val="18"/>
        </w:rPr>
        <w:t xml:space="preserve">  [19] Score: 1 </w:t>
      </w:r>
    </w:p>
    <w:p w14:paraId="24A955B2" w14:textId="77777777" w:rsidR="005E4FFB" w:rsidRDefault="00000000">
      <w:r>
        <w:t>I just don’t get it. My mind is easily empty. I don’t get into a nice zen state just by sitting there. The closest I can think of it is how I can get cooking, or going to the gym, riding my bike… need to keep my body busy in order to meditate I think</w:t>
      </w:r>
    </w:p>
    <w:p w14:paraId="0F495EBD" w14:textId="77777777" w:rsidR="005E4FFB" w:rsidRDefault="00000000">
      <w:r>
        <w:rPr>
          <w:color w:val="888888"/>
          <w:sz w:val="18"/>
        </w:rPr>
        <w:t xml:space="preserve">  [20] Score: 1 </w:t>
      </w:r>
    </w:p>
    <w:p w14:paraId="0CC440AB" w14:textId="77777777" w:rsidR="005E4FFB" w:rsidRDefault="00000000">
      <w:r>
        <w:t>Most people are barraged with thoughts all the time. It can be helpful to learn to not pay attention to those thoughts and just be. If you are a multi-sensory aphantasic with no internal monologue, then you probably won't benefit from meditation. There is no monkey mind to ignore.</w:t>
      </w:r>
    </w:p>
    <w:p w14:paraId="5FF1A8F3" w14:textId="77777777" w:rsidR="005E4FFB" w:rsidRDefault="00000000">
      <w:r>
        <w:rPr>
          <w:color w:val="888888"/>
          <w:sz w:val="18"/>
        </w:rPr>
        <w:t xml:space="preserve">  [21] Score: 1 </w:t>
      </w:r>
    </w:p>
    <w:p w14:paraId="54EB6165" w14:textId="77777777" w:rsidR="005E4FFB" w:rsidRDefault="00000000">
      <w:r>
        <w:t>I understand that but there are no wandering thoughts, there are no mental senses at all. so all i end up doing is focusing on breathing. Mind was clear to begin with and clear after, what changed? Mindfulness meditation always talked about how thoughts are like traffic on a road. and so visualisation.</w:t>
      </w:r>
    </w:p>
    <w:p w14:paraId="650447D7" w14:textId="77777777" w:rsidR="005E4FFB" w:rsidRDefault="00000000">
      <w:r>
        <w:rPr>
          <w:color w:val="888888"/>
          <w:sz w:val="18"/>
        </w:rPr>
        <w:t xml:space="preserve">  [22] Score: 1 </w:t>
      </w:r>
    </w:p>
    <w:p w14:paraId="7044EF60" w14:textId="77777777" w:rsidR="005E4FFB" w:rsidRDefault="00000000">
      <w:r>
        <w:t>Yes… but only the “clear your mind” type meditation, not “imagine yourself sitting on a beach”.  I remember as a teenager being able to totally clear &amp; still my mind with very little effort.</w:t>
      </w:r>
    </w:p>
    <w:p w14:paraId="1FA021C6" w14:textId="77777777" w:rsidR="005E4FFB" w:rsidRDefault="00000000">
      <w:r>
        <w:rPr>
          <w:color w:val="888888"/>
          <w:sz w:val="18"/>
        </w:rPr>
        <w:t xml:space="preserve">  [23] Score: 1 </w:t>
      </w:r>
    </w:p>
    <w:p w14:paraId="5D3C71FC" w14:textId="77777777" w:rsidR="005E4FFB" w:rsidRDefault="00000000">
      <w:r>
        <w:t>can you explain meditation to a fellow total aphant, as all instances i have found rely on mental senses</w:t>
      </w:r>
    </w:p>
    <w:p w14:paraId="72EDAE34" w14:textId="77777777" w:rsidR="005E4FFB" w:rsidRDefault="00000000">
      <w:r>
        <w:rPr>
          <w:color w:val="888888"/>
          <w:sz w:val="18"/>
        </w:rPr>
        <w:t xml:space="preserve">  [24] Score: 1 </w:t>
      </w:r>
    </w:p>
    <w:p w14:paraId="2341030B" w14:textId="77777777" w:rsidR="005E4FFB" w:rsidRDefault="00000000">
      <w:r>
        <w:t>Haha yeah well I see meditating as clearing one’s mind which yeah my mind is usually pretty clear so that’s why I mean haha</w:t>
      </w:r>
    </w:p>
    <w:p w14:paraId="101E841B" w14:textId="77777777" w:rsidR="005E4FFB" w:rsidRDefault="00000000">
      <w:r>
        <w:rPr>
          <w:color w:val="888888"/>
          <w:sz w:val="18"/>
        </w:rPr>
        <w:t xml:space="preserve">  [25] Score: 1 </w:t>
      </w:r>
    </w:p>
    <w:p w14:paraId="7DBEC1BE" w14:textId="77777777" w:rsidR="005E4FFB" w:rsidRDefault="00000000">
      <w:r>
        <w:lastRenderedPageBreak/>
        <w:t>This is like me too. I have to call upon a thought for it to be there, so I simply.. just.. don't..</w:t>
      </w:r>
    </w:p>
    <w:p w14:paraId="1A1B903C" w14:textId="77777777" w:rsidR="005E4FFB" w:rsidRDefault="00000000">
      <w:r>
        <w:rPr>
          <w:color w:val="888888"/>
          <w:sz w:val="18"/>
        </w:rPr>
        <w:t xml:space="preserve">  [26] Score: 1 </w:t>
      </w:r>
    </w:p>
    <w:p w14:paraId="2E790B2A" w14:textId="77777777" w:rsidR="005E4FFB" w:rsidRDefault="00000000">
      <w:r>
        <w:t>I don’t have any senses but I have worded thinking. It was helpful do that less.</w:t>
      </w:r>
    </w:p>
    <w:p w14:paraId="74AE1B07" w14:textId="77777777" w:rsidR="005E4FFB" w:rsidRDefault="00000000">
      <w:r>
        <w:rPr>
          <w:color w:val="888888"/>
          <w:sz w:val="18"/>
        </w:rPr>
        <w:t xml:space="preserve">  [27] Score: 1 </w:t>
      </w:r>
    </w:p>
    <w:p w14:paraId="564FD467" w14:textId="77777777" w:rsidR="005E4FFB" w:rsidRDefault="00000000">
      <w:r>
        <w:t>every sense aphantastic :D its why i jokingly way im enlightened</w:t>
      </w:r>
    </w:p>
    <w:p w14:paraId="4F944CCF" w14:textId="77777777" w:rsidR="005E4FFB" w:rsidRDefault="00000000">
      <w:r>
        <w:rPr>
          <w:color w:val="888888"/>
          <w:sz w:val="18"/>
        </w:rPr>
        <w:t xml:space="preserve">  [28] Score: 1 </w:t>
      </w:r>
    </w:p>
    <w:p w14:paraId="07536F6E" w14:textId="77777777" w:rsidR="005E4FFB" w:rsidRDefault="00000000">
      <w:r>
        <w:t>No.  Not having visuals doesn’t prevent intrusive thoughts.</w:t>
      </w:r>
    </w:p>
    <w:p w14:paraId="26E6745A" w14:textId="77777777" w:rsidR="005E4FFB" w:rsidRDefault="00000000">
      <w:r>
        <w:rPr>
          <w:color w:val="888888"/>
          <w:sz w:val="18"/>
        </w:rPr>
        <w:t xml:space="preserve">  [29] Score: 1 </w:t>
      </w:r>
    </w:p>
    <w:p w14:paraId="720A6CAB" w14:textId="77777777" w:rsidR="005E4FFB" w:rsidRDefault="00000000">
      <w:r>
        <w:t>Hm I guess it’s just to breathe and have your eyes closed?</w:t>
      </w:r>
    </w:p>
    <w:p w14:paraId="14F7E35F" w14:textId="77777777" w:rsidR="005E4FFB" w:rsidRDefault="00000000">
      <w:r>
        <w:rPr>
          <w:color w:val="888888"/>
          <w:sz w:val="18"/>
        </w:rPr>
        <w:t xml:space="preserve">  [30] Score: 1 </w:t>
      </w:r>
    </w:p>
    <w:p w14:paraId="04DA61BF" w14:textId="77777777" w:rsidR="005E4FFB" w:rsidRDefault="00000000">
      <w:r>
        <w:t>this is just describing every moment of the day</w:t>
      </w:r>
    </w:p>
    <w:p w14:paraId="48E492A2" w14:textId="77777777" w:rsidR="005E4FFB" w:rsidRDefault="00000000">
      <w:r>
        <w:rPr>
          <w:color w:val="888888"/>
          <w:sz w:val="18"/>
        </w:rPr>
        <w:t xml:space="preserve">  [31] Score: 1 </w:t>
      </w:r>
    </w:p>
    <w:p w14:paraId="03DA3E2D" w14:textId="77777777" w:rsidR="005E4FFB" w:rsidRDefault="00000000">
      <w:r>
        <w:t>Yes but I never put the two together.</w:t>
      </w:r>
    </w:p>
    <w:p w14:paraId="668FF859" w14:textId="77777777" w:rsidR="005E4FFB" w:rsidRDefault="00000000">
      <w:r>
        <w:rPr>
          <w:color w:val="888888"/>
          <w:sz w:val="18"/>
        </w:rPr>
        <w:t xml:space="preserve">  [32] Score: 1 </w:t>
      </w:r>
    </w:p>
    <w:p w14:paraId="3C374A6B" w14:textId="77777777" w:rsidR="005E4FFB" w:rsidRDefault="00000000">
      <w:r>
        <w:t>Yeah similar experience for me</w:t>
      </w:r>
    </w:p>
    <w:p w14:paraId="302ECDC7" w14:textId="77777777" w:rsidR="005E4FFB" w:rsidRDefault="005E4FFB"/>
    <w:p w14:paraId="0E991C25" w14:textId="77777777" w:rsidR="005E4FFB" w:rsidRDefault="00000000">
      <w:r>
        <w:rPr>
          <w:b/>
          <w:sz w:val="28"/>
        </w:rPr>
        <w:t>43. Is it possible to develop aphantasia without incurring physical brain damage or enduring a traumatic experience? Can meditation help to induce aphantasia?</w:t>
      </w:r>
    </w:p>
    <w:p w14:paraId="22D96A8B" w14:textId="77777777" w:rsidR="005E4FFB" w:rsidRDefault="00000000">
      <w:r>
        <w:rPr>
          <w:color w:val="888888"/>
          <w:sz w:val="18"/>
        </w:rPr>
        <w:t xml:space="preserve">  [1] Score: 8 </w:t>
      </w:r>
    </w:p>
    <w:p w14:paraId="09D92BB1" w14:textId="77777777" w:rsidR="005E4FFB" w:rsidRDefault="00000000">
      <w:r>
        <w:t>I don't know about developing it later in life.  I was born this way, as a lot of us were.  It's part of natural selection / evolution.</w:t>
      </w:r>
    </w:p>
    <w:p w14:paraId="6B6DECEE" w14:textId="77777777" w:rsidR="005E4FFB" w:rsidRDefault="00000000">
      <w:r>
        <w:rPr>
          <w:color w:val="888888"/>
          <w:sz w:val="18"/>
        </w:rPr>
        <w:t xml:space="preserve">  [2] Score: 6 </w:t>
      </w:r>
    </w:p>
    <w:p w14:paraId="7327592C" w14:textId="77777777" w:rsidR="005E4FFB" w:rsidRDefault="00000000">
      <w:r>
        <w:t>I feel like it is something you can develop on purpose ONLY because I've read so many books about clearing your mind or emptying your mind that never made any sense that I feel like some people have achieved this as a meditative or psychological goal.  I was born this way though so I've no idea if this is just my assumption based on my reading or an actual thing. I minored in psych trying to figure out my own mind to no avail but found transpersonal psychology to be fascinating. This is the study that includes meditation and trance like states. Didn't give me any real answers but thought it explained why everyone else was so weird.</w:t>
      </w:r>
    </w:p>
    <w:p w14:paraId="4794F0C8" w14:textId="77777777" w:rsidR="005E4FFB" w:rsidRDefault="00000000">
      <w:r>
        <w:rPr>
          <w:color w:val="888888"/>
          <w:sz w:val="18"/>
        </w:rPr>
        <w:lastRenderedPageBreak/>
        <w:t xml:space="preserve">  [3] Score: 3 </w:t>
      </w:r>
    </w:p>
    <w:p w14:paraId="37E615FA" w14:textId="77777777" w:rsidR="005E4FFB" w:rsidRDefault="00000000">
      <w:r>
        <w:t>My memory is fuzzy, so I can't be hundred percent sure, but I believe when I was little, I could visualize. I have vague visual memories from around when I was three-ish, but nothing new since then, so I believe something happened since that caused me to unable to visualize. I'm not sure if it's trauma related since I don't think I have any particular trauma but who knows?</w:t>
      </w:r>
    </w:p>
    <w:p w14:paraId="10E5F230" w14:textId="77777777" w:rsidR="005E4FFB" w:rsidRDefault="00000000">
      <w:r>
        <w:rPr>
          <w:color w:val="888888"/>
          <w:sz w:val="18"/>
        </w:rPr>
        <w:t xml:space="preserve">  [4] Score: 2 </w:t>
      </w:r>
    </w:p>
    <w:p w14:paraId="6088D129" w14:textId="77777777" w:rsidR="005E4FFB" w:rsidRDefault="00000000">
      <w:r>
        <w:t>Wow. I think that would be pretty scarry if you have visions in your head and one day you don't.</w:t>
      </w:r>
    </w:p>
    <w:p w14:paraId="7BCCF4CC" w14:textId="77777777" w:rsidR="005E4FFB" w:rsidRDefault="00000000">
      <w:r>
        <w:rPr>
          <w:color w:val="888888"/>
          <w:sz w:val="18"/>
        </w:rPr>
        <w:t xml:space="preserve">  [5] Score: 1 </w:t>
      </w:r>
    </w:p>
    <w:p w14:paraId="00D82D53" w14:textId="77777777" w:rsidR="005E4FFB" w:rsidRDefault="00000000">
      <w:r>
        <w:t>I think I have always had aphantasia, and I have been meditating since I was a small child. I remember being about 8 years old when I enjoyed laying supine and clearing my mind. I was fascinated with what happens between the time we go to sleep and wake up the next morning. So, I would spend a lot of time quietly exploring my mind and focusing on various things. I wasn't trained to do this or anything, it's just something I enjoyed.   I would spend the next several decades learning more meditating techniques, drumming meditation, zazen, etc. I read tons of books on different styles, trying out whatever sounded interesting. But I would always fall back to my original style when I wanted to clear my mind. During hard times, it would help me be calm and focus, even heal.   I just found out about aphantasia recently. And though I don't remember ever having mental images (outside of those normally encountered in mediation), I now wonder if I had contributed to their loss with all the time I've spend in meditation. I don't think I ever actively tried to suppress images, but it was a very long time ago, and I may simply not remember.   Take my anecdote for what it's worth. If you have more information about meditation and aphantasia, I hope you will post it here.</w:t>
      </w:r>
    </w:p>
    <w:p w14:paraId="004F7C55" w14:textId="77777777" w:rsidR="005E4FFB" w:rsidRDefault="00000000">
      <w:r>
        <w:rPr>
          <w:color w:val="888888"/>
          <w:sz w:val="18"/>
        </w:rPr>
        <w:t xml:space="preserve">  [6] Score: 1 </w:t>
      </w:r>
    </w:p>
    <w:p w14:paraId="04617EAF" w14:textId="77777777" w:rsidR="005E4FFB" w:rsidRDefault="00000000">
      <w:r>
        <w:t>Yes, this is the preferred term from scientists for it.  https://www.sciencedirect.com/science/article/abs/pii/S0010945222000417  Abstract  Recently, the term ‘aphantasia’ has become current in scientific and public discourse to denote the absence of mental imagery. However, new terms for aphantasia or its subgroups have recently been proposed, e.g., ‘dysikonesia’ or ‘anauralia’, which complicates the literature, research communication and understanding for the general public. Before further terms emerge, we advocate the consistent use of the term ‘aphantasia’ as it can be used flexibly and precisely, and is already widely known in the scientific community and among the general public.</w:t>
      </w:r>
    </w:p>
    <w:p w14:paraId="2B45A839" w14:textId="77777777" w:rsidR="005E4FFB" w:rsidRDefault="00000000">
      <w:r>
        <w:rPr>
          <w:color w:val="888888"/>
          <w:sz w:val="18"/>
        </w:rPr>
        <w:t xml:space="preserve">  [7] Score: 1 </w:t>
      </w:r>
    </w:p>
    <w:p w14:paraId="2A5359F6" w14:textId="77777777" w:rsidR="005E4FFB" w:rsidRDefault="00000000">
      <w:r>
        <w:t xml:space="preserve">Short answer is we don't know.   Acquired aphantasia is very rare. In one study, 3% of their aphant group acquired it. In the only study that I know of acquired aphantasia causes, about </w:t>
      </w:r>
      <w:r>
        <w:lastRenderedPageBreak/>
        <w:t>2/3 were neurological/brain damage and 1/3 were psychological. Meditation was not called out. However, that study only looked at 88 cases. These were selected from over 14,000 contacts Dr. Zeman has received. I can only get the abstract since I'm not associated with an institution so I don't know how they ended up with those 88, but scarcity of identifiable cases is certainly part of it.  The current belief is that something must happen to cause acquired aphantasia, but that is based on anecdotal reports (those 14,000 contacts) and cannot be stated as a certainty.</w:t>
      </w:r>
    </w:p>
    <w:p w14:paraId="5AAEFA99" w14:textId="77777777" w:rsidR="005E4FFB" w:rsidRDefault="00000000">
      <w:r>
        <w:rPr>
          <w:color w:val="888888"/>
          <w:sz w:val="18"/>
        </w:rPr>
        <w:t xml:space="preserve">  [8] Score: 1 </w:t>
      </w:r>
    </w:p>
    <w:p w14:paraId="05D09D52" w14:textId="77777777" w:rsidR="005E4FFB" w:rsidRDefault="00000000">
      <w:r>
        <w:t>Maybe, maybe not, personally I was born with it (at least, I can't remember not having it) and it's very possible that I was able to visualise when I was very young but then I lost the ability, I know that I didn't go through any physical brain damage or trauma. Sometimes when I try to think back to when I was much younger, I think I remember being able to visualise slightly but I'm not sure if I'm actually remembering that or if it's a false memory my brain gave me.   All I know is that for as long as I can remember, I have been unable to visualise, I have never experienced a traumatic incident or brain damage that may lead to developing aphantasia, but I also can't confirm that I was always unable to visualise because I can't fully trust the memories my brain describes.</w:t>
      </w:r>
    </w:p>
    <w:p w14:paraId="2F300F2F" w14:textId="77777777" w:rsidR="005E4FFB" w:rsidRDefault="00000000">
      <w:r>
        <w:rPr>
          <w:color w:val="888888"/>
          <w:sz w:val="18"/>
        </w:rPr>
        <w:t xml:space="preserve">  [9] Score: 1 </w:t>
      </w:r>
    </w:p>
    <w:p w14:paraId="61C340FC" w14:textId="77777777" w:rsidR="005E4FFB" w:rsidRDefault="00000000">
      <w:r>
        <w:t>I'm not entirely sure if I remember these things correctly, but I think I sort of "gave myself" aphantasia. (sidenote, English is not my first language.)  When I was a kid I got really disturbing images in my head, especially when going to bed. I couldn't sleep because the disturbing images wouldn't stop, so I practiced (I guess I meditated, but didn't realize that at the time) to only see blackness, it was the only thing that could push the disturbing images away. Problem now is, I can't remember how to see *anything* in my head anymore. I didn't even remember having done this nor that my ability to visualize was gone until last year.  Although it could be the result of a traumatic event, but I'm not sure what that event would be. I'm also not entirely certain that what I have is aphantasia, but I for sure can't visualize anymore, it's like I know I should be able to but something is blocking that ability.</w:t>
      </w:r>
    </w:p>
    <w:p w14:paraId="1AA0E542" w14:textId="77777777" w:rsidR="005E4FFB" w:rsidRDefault="00000000">
      <w:r>
        <w:rPr>
          <w:color w:val="888888"/>
          <w:sz w:val="18"/>
        </w:rPr>
        <w:t xml:space="preserve">  [10] Score: 1 </w:t>
      </w:r>
    </w:p>
    <w:p w14:paraId="2987C30F" w14:textId="77777777" w:rsidR="005E4FFB" w:rsidRDefault="00000000">
      <w:r>
        <w:t>I think I also used to be able to visualise, and have similar vague memories of visualising as a child (though I have no idea of what age/s). However I did experience trauma in my early teens which developed into mental illness, so I think that impacted my visualisation - and may be part of the reason I'm not fully aphantasic.  Hopefully the increased discussion in recent years will lead to more in-depth and exploratory research on aphantasia and its prevalence and development.</w:t>
      </w:r>
    </w:p>
    <w:p w14:paraId="5852E51F" w14:textId="77777777" w:rsidR="005E4FFB" w:rsidRDefault="00000000">
      <w:r>
        <w:rPr>
          <w:color w:val="888888"/>
          <w:sz w:val="18"/>
        </w:rPr>
        <w:t xml:space="preserve">  [11] Score: 1 </w:t>
      </w:r>
    </w:p>
    <w:p w14:paraId="7F2CCBD2" w14:textId="77777777" w:rsidR="005E4FFB" w:rsidRDefault="00000000">
      <w:r>
        <w:t xml:space="preserve">Little confused by the phrasing of that comment. But yeah, "congenital aphantasia" has definitely been documented, so the idea of genetic variation regarding 'the minds eye' in your family could be the answer.  And if you'd like any egotistical solace, you're more likely </w:t>
      </w:r>
      <w:r>
        <w:lastRenderedPageBreak/>
        <w:t>to have a [higher IQ](https://www.sciencedirect.com/science/article/pii/S1364661324000342#:~:text=Average%20IQ%20is%2C%20if%20anything,reports%20%5B39%2C40%5D.)</w:t>
      </w:r>
    </w:p>
    <w:p w14:paraId="74943744" w14:textId="77777777" w:rsidR="005E4FFB" w:rsidRDefault="00000000">
      <w:r>
        <w:rPr>
          <w:color w:val="888888"/>
          <w:sz w:val="18"/>
        </w:rPr>
        <w:t xml:space="preserve">  [12] Score: 1 </w:t>
      </w:r>
    </w:p>
    <w:p w14:paraId="75190ED5" w14:textId="77777777" w:rsidR="005E4FFB" w:rsidRDefault="00000000">
      <w:r>
        <w:t>The imagination is strange when I was young I had amazing recall often getting confused why people recalled incorrectly, as I grew into my teens I had grief from my fathers passing a general fog of confusion I started to copy the meditation technique from King fu panda (trying to clear the mind of all thoughts). I suppose in a way that helped me manage my thoughts a bit but didn't really quiet my mind. When I started to focus on visualisation and attempting to invoke it through meditation it actually gave me some peace.</w:t>
      </w:r>
    </w:p>
    <w:p w14:paraId="5D5AE734" w14:textId="77777777" w:rsidR="005E4FFB" w:rsidRDefault="00000000">
      <w:r>
        <w:rPr>
          <w:color w:val="888888"/>
          <w:sz w:val="18"/>
        </w:rPr>
        <w:t xml:space="preserve">  [13] Score: 1 </w:t>
      </w:r>
    </w:p>
    <w:p w14:paraId="0364B067" w14:textId="77777777" w:rsidR="005E4FFB" w:rsidRDefault="00000000">
      <w:r>
        <w:t>hey I know this comment is old but I had the EXACT same experience and wanted to see if you figured it out?  I recall vividly visualizing at age 5, but it stopped somewhere before turning 6. I would get these terrifying nightmares (demon creatures, dragons, bears) and remember willing myself to only see black. trying to tell myself it was not real and pushing it all away  but then was not able to visualize any of the rest of my childhood, teens, young adulthood. now 30 and I have begun to but only right before falling asleep.  cannot recall any trauma but it has caused me to wonder if there’s something I forgot? but truly don’t think so</w:t>
      </w:r>
    </w:p>
    <w:p w14:paraId="48D01238" w14:textId="77777777" w:rsidR="005E4FFB" w:rsidRDefault="00000000">
      <w:r>
        <w:rPr>
          <w:color w:val="888888"/>
          <w:sz w:val="18"/>
        </w:rPr>
        <w:t xml:space="preserve">  [14] Score: 1 </w:t>
      </w:r>
    </w:p>
    <w:p w14:paraId="7157CE06" w14:textId="77777777" w:rsidR="005E4FFB" w:rsidRDefault="00000000">
      <w:r>
        <w:t>It's a common misconception that meditation is about "clearing your mind." It isn't. The brain produces thoughts, images, memories, etc. We can't will it to stop doing its job. Unless you have aphantasia, in which case the brain doesn't produce vivid images, whether you want it to or not.</w:t>
      </w:r>
    </w:p>
    <w:p w14:paraId="5087BAA8" w14:textId="77777777" w:rsidR="005E4FFB" w:rsidRDefault="00000000">
      <w:r>
        <w:rPr>
          <w:color w:val="888888"/>
          <w:sz w:val="18"/>
        </w:rPr>
        <w:t xml:space="preserve">  [15] Score: 1 </w:t>
      </w:r>
    </w:p>
    <w:p w14:paraId="0210B041" w14:textId="77777777" w:rsidR="005E4FFB" w:rsidRDefault="00000000">
      <w:r>
        <w:t>interesting!   &gt;Aphantasia is associated variably with a reduction in both autobiographical memory and face recognition, as well as with autism and a tendency toward scientific occupations. Imagery in dreams is typically preserved.  I have aphantasia, but I‘m also exceptionally good at facial recognition. 🤔</w:t>
      </w:r>
    </w:p>
    <w:p w14:paraId="55464C55" w14:textId="77777777" w:rsidR="005E4FFB" w:rsidRDefault="00000000">
      <w:r>
        <w:rPr>
          <w:color w:val="888888"/>
          <w:sz w:val="18"/>
        </w:rPr>
        <w:t xml:space="preserve">  [16] Score: 1 </w:t>
      </w:r>
    </w:p>
    <w:p w14:paraId="04EB44DB" w14:textId="77777777" w:rsidR="005E4FFB" w:rsidRDefault="00000000">
      <w:r>
        <w:t>I haven't figured it out yet, like you I can only sometimes visualize before falling asleep. But I keep practicing</w:t>
      </w:r>
    </w:p>
    <w:p w14:paraId="50BD4639" w14:textId="77777777" w:rsidR="005E4FFB" w:rsidRDefault="00000000">
      <w:r>
        <w:rPr>
          <w:color w:val="888888"/>
          <w:sz w:val="18"/>
        </w:rPr>
        <w:t xml:space="preserve">  [17] Score: 1 </w:t>
      </w:r>
    </w:p>
    <w:p w14:paraId="083BC92F" w14:textId="77777777" w:rsidR="005E4FFB" w:rsidRDefault="00000000">
      <w:r>
        <w:t>If anything, my (both parents, biological) brother has hyperphantasia. I was hoping he wouldn't when I asked.</w:t>
      </w:r>
    </w:p>
    <w:p w14:paraId="78A1C6B2" w14:textId="77777777" w:rsidR="005E4FFB" w:rsidRDefault="00000000">
      <w:r>
        <w:rPr>
          <w:color w:val="888888"/>
          <w:sz w:val="18"/>
        </w:rPr>
        <w:t xml:space="preserve">  [18] Score: 1 </w:t>
      </w:r>
    </w:p>
    <w:p w14:paraId="71508476" w14:textId="77777777" w:rsidR="005E4FFB" w:rsidRDefault="00000000">
      <w:r>
        <w:lastRenderedPageBreak/>
        <w:t>Yes, post-Covid for instance: https://onlinelibrary.wiley.com/doi/full/10.1002/pnp.714</w:t>
      </w:r>
    </w:p>
    <w:p w14:paraId="38F68EFD" w14:textId="77777777" w:rsidR="005E4FFB" w:rsidRDefault="00000000">
      <w:r>
        <w:rPr>
          <w:color w:val="888888"/>
          <w:sz w:val="18"/>
        </w:rPr>
        <w:t xml:space="preserve">  [19] Score: 1 </w:t>
      </w:r>
    </w:p>
    <w:p w14:paraId="65D85DF1" w14:textId="77777777" w:rsidR="005E4FFB" w:rsidRDefault="00000000">
      <w:r>
        <w:t>What is auditory hyperphantasia? Is it the same as hyperauralia?</w:t>
      </w:r>
    </w:p>
    <w:p w14:paraId="3898E52E" w14:textId="77777777" w:rsidR="005E4FFB" w:rsidRDefault="00000000">
      <w:r>
        <w:rPr>
          <w:color w:val="888888"/>
          <w:sz w:val="18"/>
        </w:rPr>
        <w:t xml:space="preserve">  [20] Score: 1 </w:t>
      </w:r>
    </w:p>
    <w:p w14:paraId="5C9CEE80" w14:textId="77777777" w:rsidR="005E4FFB" w:rsidRDefault="00000000">
      <w:r>
        <w:t>huh that is so interesting! thanks for following up</w:t>
      </w:r>
    </w:p>
    <w:p w14:paraId="0B7687B5" w14:textId="77777777" w:rsidR="005E4FFB" w:rsidRDefault="00000000">
      <w:r>
        <w:rPr>
          <w:color w:val="888888"/>
          <w:sz w:val="18"/>
        </w:rPr>
        <w:t xml:space="preserve">  [21] Score: 1 </w:t>
      </w:r>
    </w:p>
    <w:p w14:paraId="5D40F11C" w14:textId="77777777" w:rsidR="005E4FFB" w:rsidRDefault="00000000">
      <w:r>
        <w:t>I can’t imagine that 😁</w:t>
      </w:r>
    </w:p>
    <w:p w14:paraId="1F6EAE85" w14:textId="77777777" w:rsidR="005E4FFB" w:rsidRDefault="005E4FFB"/>
    <w:p w14:paraId="7429D4A4" w14:textId="77777777" w:rsidR="005E4FFB" w:rsidRDefault="00000000">
      <w:r>
        <w:rPr>
          <w:b/>
          <w:sz w:val="28"/>
        </w:rPr>
        <w:t>44. Is my aphantasia precluding Mr from this meditation exercise or is it genuinely hard?</w:t>
      </w:r>
    </w:p>
    <w:p w14:paraId="03CF9DDB" w14:textId="77777777" w:rsidR="005E4FFB" w:rsidRDefault="00000000">
      <w:r>
        <w:rPr>
          <w:color w:val="888888"/>
          <w:sz w:val="18"/>
        </w:rPr>
        <w:t xml:space="preserve">  [1] Score: 2 </w:t>
      </w:r>
    </w:p>
    <w:p w14:paraId="4EE77ADA" w14:textId="77777777" w:rsidR="005E4FFB" w:rsidRDefault="00000000">
      <w:r>
        <w:t>aphantasia only prevents you from seeing images clearly... you just need to sit with it longer to get into your emotions. (i have aphantasia)</w:t>
      </w:r>
    </w:p>
    <w:p w14:paraId="2160E20D" w14:textId="77777777" w:rsidR="005E4FFB" w:rsidRDefault="00000000">
      <w:r>
        <w:rPr>
          <w:color w:val="888888"/>
          <w:sz w:val="18"/>
        </w:rPr>
        <w:t xml:space="preserve">  [2] Score: 1 </w:t>
      </w:r>
    </w:p>
    <w:p w14:paraId="1CCCD2EF" w14:textId="77777777" w:rsidR="005E4FFB" w:rsidRDefault="00000000">
      <w:r>
        <w:t>emotional bypassing. I have that, too, sometimes it takes me hours to figure out what the emotion is. I'm dealing with. Still the way you do it though. But yeah, that's just emotional bypass, it's dull and flat. With a dull and flat emotional affectation.</w:t>
      </w:r>
    </w:p>
    <w:p w14:paraId="78C4D5DD" w14:textId="77777777" w:rsidR="005E4FFB" w:rsidRDefault="005E4FFB"/>
    <w:p w14:paraId="324D8495" w14:textId="77777777" w:rsidR="005E4FFB" w:rsidRDefault="00000000">
      <w:r>
        <w:rPr>
          <w:b/>
          <w:sz w:val="28"/>
        </w:rPr>
        <w:t>46. Meditated for 116 days in a row 🎉</w:t>
      </w:r>
    </w:p>
    <w:p w14:paraId="62E4275C" w14:textId="77777777" w:rsidR="005E4FFB" w:rsidRDefault="00000000">
      <w:r>
        <w:rPr>
          <w:color w:val="888888"/>
          <w:sz w:val="18"/>
        </w:rPr>
        <w:t xml:space="preserve">  [1] Score: 23 </w:t>
      </w:r>
    </w:p>
    <w:p w14:paraId="65C6EF74" w14:textId="77777777" w:rsidR="005E4FFB" w:rsidRDefault="00000000">
      <w:r>
        <w:t>What does this have to do with aphantasia?</w:t>
      </w:r>
    </w:p>
    <w:p w14:paraId="1BDD18B9" w14:textId="77777777" w:rsidR="005E4FFB" w:rsidRDefault="00000000">
      <w:r>
        <w:rPr>
          <w:color w:val="888888"/>
          <w:sz w:val="18"/>
        </w:rPr>
        <w:t xml:space="preserve">  [2] Score: 11 </w:t>
      </w:r>
    </w:p>
    <w:p w14:paraId="0C0A340C" w14:textId="77777777" w:rsidR="005E4FFB" w:rsidRDefault="00000000">
      <w:r>
        <w:t>That's great, but not relevant to this sub.</w:t>
      </w:r>
    </w:p>
    <w:p w14:paraId="7E7B64BB" w14:textId="77777777" w:rsidR="005E4FFB" w:rsidRDefault="00000000">
      <w:r>
        <w:rPr>
          <w:color w:val="888888"/>
          <w:sz w:val="18"/>
        </w:rPr>
        <w:t xml:space="preserve">  [3] Score: 1 </w:t>
      </w:r>
    </w:p>
    <w:p w14:paraId="5ED458DC" w14:textId="77777777" w:rsidR="005E4FFB" w:rsidRDefault="00000000">
      <w:r>
        <w:t>Yeah, this has nothing to do with Aphantasia.   I think it's more relevant to Fantasia  Deffo something that deserves attention, it's just not for this subreddit.</w:t>
      </w:r>
    </w:p>
    <w:p w14:paraId="1361E4BD" w14:textId="77777777" w:rsidR="005E4FFB" w:rsidRDefault="005E4FFB"/>
    <w:p w14:paraId="2D90E0F5" w14:textId="77777777" w:rsidR="005E4FFB" w:rsidRDefault="00000000">
      <w:r>
        <w:rPr>
          <w:b/>
          <w:sz w:val="28"/>
        </w:rPr>
        <w:t>47. Meditating with aphantasia</w:t>
      </w:r>
    </w:p>
    <w:p w14:paraId="2A12D69F" w14:textId="77777777" w:rsidR="005E4FFB" w:rsidRDefault="00000000">
      <w:r>
        <w:rPr>
          <w:color w:val="888888"/>
          <w:sz w:val="18"/>
        </w:rPr>
        <w:lastRenderedPageBreak/>
        <w:t xml:space="preserve">  [1] Score: 4 </w:t>
      </w:r>
    </w:p>
    <w:p w14:paraId="2FC04D68" w14:textId="77777777" w:rsidR="005E4FFB" w:rsidRDefault="00000000">
      <w:r>
        <w:t>I think just the basic mindfulness practice, no visualization needed:  Sit comfortably, with your spine erect, either in chair or cross-legged on a cushion.  Close your eyes, take a few deep breaths, and feel the points of contact between your body and the chair or floor. Notice the sensations associated with sitting—feelings of pressure, warmth, tingling, vibration, etc.  Gradually become aware of the process of breathing. Pay attention to wherever you feel the breath most clearly—either at the nostrils, or in the rising and falling your abdomen.  Allow your attention to rest in the mere sensation of breathing. (There is no need to control your breath. Just let it come and go naturally.)  Every time your mind wanders in thought, gently return it to the sensation of breathing.  As you focus on the breath, you will notice that other perceptions and sensations continue to appear: sounds, feelings in the body, emotions, etc. Simply notice these phenomena as they emerge in the field of awareness, and then return to the sensation of breathing.  The moment you observe that you have been lost in thought, notice the present thought itself as an object of consciousness. Then return your attention to the breath—or to whatever sounds or sensations arise in the next moment.  Continue in this way until you can merely witness all objects of consciousness—sights, sounds, sensations, emotions, and even thoughts themselves—as they arise and pass away.</w:t>
      </w:r>
    </w:p>
    <w:p w14:paraId="7F6658BB" w14:textId="77777777" w:rsidR="005E4FFB" w:rsidRDefault="00000000">
      <w:r>
        <w:rPr>
          <w:color w:val="888888"/>
          <w:sz w:val="18"/>
        </w:rPr>
        <w:t xml:space="preserve">  [2] Score: 3 </w:t>
      </w:r>
    </w:p>
    <w:p w14:paraId="146708DB" w14:textId="77777777" w:rsidR="005E4FFB" w:rsidRDefault="00000000">
      <w:r>
        <w:t>Lots of paths over the same mountain. I also have aphantasia. Work with the methods that work with your mind.</w:t>
      </w:r>
    </w:p>
    <w:p w14:paraId="4FCB640B" w14:textId="77777777" w:rsidR="005E4FFB" w:rsidRDefault="00000000">
      <w:r>
        <w:rPr>
          <w:color w:val="888888"/>
          <w:sz w:val="18"/>
        </w:rPr>
        <w:t xml:space="preserve">  [3] Score: 2 </w:t>
      </w:r>
    </w:p>
    <w:p w14:paraId="48C9D376" w14:textId="77777777" w:rsidR="005E4FFB" w:rsidRDefault="00000000">
      <w:r>
        <w:t>My son has aphantasia. He practices Vipassana and Anapana with no problems.</w:t>
      </w:r>
    </w:p>
    <w:p w14:paraId="01C22B11" w14:textId="77777777" w:rsidR="005E4FFB" w:rsidRDefault="00000000">
      <w:r>
        <w:rPr>
          <w:color w:val="888888"/>
          <w:sz w:val="18"/>
        </w:rPr>
        <w:t xml:space="preserve">  [4] Score: 2 </w:t>
      </w:r>
    </w:p>
    <w:p w14:paraId="10FACC72" w14:textId="77777777" w:rsidR="005E4FFB" w:rsidRDefault="00000000">
      <w:r>
        <w:t>Probably easier if i use a non guided track to just do my own thing. The other one was just very distracting with the picturing of things I don't see or can't keep up with.</w:t>
      </w:r>
    </w:p>
    <w:p w14:paraId="0081FDC6" w14:textId="77777777" w:rsidR="005E4FFB" w:rsidRDefault="00000000">
      <w:r>
        <w:rPr>
          <w:color w:val="888888"/>
          <w:sz w:val="18"/>
        </w:rPr>
        <w:t xml:space="preserve">  [5] Score: 2 </w:t>
      </w:r>
    </w:p>
    <w:p w14:paraId="15F13C92" w14:textId="77777777" w:rsidR="005E4FFB" w:rsidRDefault="00000000">
      <w:r>
        <w:t>I can only visualize images for a split second and can’t hold them in my mind so guided meditation that is focused on visualization is generally frustrating. Guided sound meditation and binaural beats are helpful when I meditate.</w:t>
      </w:r>
    </w:p>
    <w:p w14:paraId="62AD63E3" w14:textId="77777777" w:rsidR="005E4FFB" w:rsidRDefault="00000000">
      <w:r>
        <w:rPr>
          <w:color w:val="888888"/>
          <w:sz w:val="18"/>
        </w:rPr>
        <w:t xml:space="preserve">  [6] Score: 2 </w:t>
      </w:r>
    </w:p>
    <w:p w14:paraId="30DDDF4F" w14:textId="77777777" w:rsidR="005E4FFB" w:rsidRDefault="00000000">
      <w:r>
        <w:t xml:space="preserve">Chakras are not a static thing either. Many practices depict them in specific locations with extremely specific labels.   In actual practice and by the description of others... Yeah those maps aren't so good.  What most people are doing as far as I can tell when they say Chakra work is working with either this visualization model or an internal feeling of balance. It's this balance I think is the more useful one for aphantaisics.   My interoception is.. Extremely high, my internal world is dark and silent but it is infinite in scope and there is sensation of space and movement in that expanse.  Emotions, cognition, sensation, everything all of me is </w:t>
      </w:r>
      <w:r>
        <w:lastRenderedPageBreak/>
        <w:t>in that space including all of my thoughts of real space exist within that place.  Been studying this invisible land for 30 years. I never get bored stumbling around in the dark.</w:t>
      </w:r>
    </w:p>
    <w:p w14:paraId="4ACCA1C8" w14:textId="77777777" w:rsidR="005E4FFB" w:rsidRDefault="00000000">
      <w:r>
        <w:rPr>
          <w:color w:val="888888"/>
          <w:sz w:val="18"/>
        </w:rPr>
        <w:t xml:space="preserve">  [7] Score: 2 </w:t>
      </w:r>
    </w:p>
    <w:p w14:paraId="27674575" w14:textId="77777777" w:rsidR="005E4FFB" w:rsidRDefault="00000000">
      <w:r>
        <w:t>try n feel in ur body where they would be</w:t>
      </w:r>
    </w:p>
    <w:p w14:paraId="3FE05E23" w14:textId="77777777" w:rsidR="005E4FFB" w:rsidRDefault="00000000">
      <w:r>
        <w:rPr>
          <w:color w:val="888888"/>
          <w:sz w:val="18"/>
        </w:rPr>
        <w:t xml:space="preserve">  [8] Score: 2 </w:t>
      </w:r>
    </w:p>
    <w:p w14:paraId="1D884D3E" w14:textId="77777777" w:rsidR="005E4FFB" w:rsidRDefault="00000000">
      <w:r>
        <w:t>Did you recognize it by reading it? That's insane!</w:t>
      </w:r>
    </w:p>
    <w:p w14:paraId="110805EA" w14:textId="77777777" w:rsidR="005E4FFB" w:rsidRDefault="00000000">
      <w:r>
        <w:rPr>
          <w:color w:val="888888"/>
          <w:sz w:val="18"/>
        </w:rPr>
        <w:t xml:space="preserve">  [9] Score: 1 </w:t>
      </w:r>
    </w:p>
    <w:p w14:paraId="7BD792EF" w14:textId="77777777" w:rsidR="005E4FFB" w:rsidRDefault="00000000">
      <w:r>
        <w:t>A friend and I have written our reflections on meditating with aphantasia or hypophantasia - and/or related sensory variations. Check it out here: [https://www.akalpana.org/reflections.html](https://www.akalpana.org/reflections.html)  There are also some other resources:   [https://aphantasia.com/article/strategies/meditate-with-aphantasia/](https://aphantasia.com/article/strategies/meditate-with-aphantasia/)   [https://aphantasia.com/article/stories/meditation-with-aphantasia/](https://aphantasia.com/article/stories/meditation-with-aphantasia/)   Feel free to get in touch - there's an email on our site. We'd love to chat and help if we can! - or just check out the resources.</w:t>
      </w:r>
    </w:p>
    <w:p w14:paraId="182CCC1E" w14:textId="77777777" w:rsidR="005E4FFB" w:rsidRDefault="00000000">
      <w:r>
        <w:rPr>
          <w:color w:val="888888"/>
          <w:sz w:val="18"/>
        </w:rPr>
        <w:t xml:space="preserve">  [10] Score: 1 </w:t>
      </w:r>
    </w:p>
    <w:p w14:paraId="099F66F4" w14:textId="77777777" w:rsidR="005E4FFB" w:rsidRDefault="00000000">
      <w:r>
        <w:t>I'm a global aphantaisic (all senses)   Think of visualization as metaphor especially towards emotional awareness and interoception, our internal sense of body or proprioception, our internal sense of space.  So for every mention of see, just imagine feel instead. Look to the little sensations you can imagine.  Chakras are bullshit mostly (no offense I use the Penn and Teller definition of bullshit)  You can feel things in locations where Chakra's are, it's interoception illusion, the invisible dancer is the way I think of it. They is another awareness I shift to that is in me which can move without moving. It is a dark space with many abstract sensations and knowings.  Sorry for the metaphorical description this will get strange because there's no direct sensory expression of much of my thought so it's extremely abstract.  Please attempt to avoid those that push visualization development, they are well intentioned but some believe we can be "cured" not understanding that it's s rare but still normal population variation not a condition of disorder or malfunction.   We're not limited by it it's just a difference in mental perspective.   Some really are freaked out this is even a thing, many have very weak theory of mind and don't realize just how different we all REALLY think.</w:t>
      </w:r>
    </w:p>
    <w:p w14:paraId="433D6021" w14:textId="77777777" w:rsidR="005E4FFB" w:rsidRDefault="00000000">
      <w:r>
        <w:rPr>
          <w:color w:val="888888"/>
          <w:sz w:val="18"/>
        </w:rPr>
        <w:t xml:space="preserve">  [11] Score: 1 </w:t>
      </w:r>
    </w:p>
    <w:p w14:paraId="249DA263" w14:textId="77777777" w:rsidR="005E4FFB" w:rsidRDefault="00000000">
      <w:r>
        <w:t xml:space="preserve">That's likely hypophantasia. It's not really a term but it means borderline Aphantasia.  50% of aphantaisics get those flashes so you may technically be one.   Most are never aware of it. </w:t>
      </w:r>
      <w:r>
        <w:lastRenderedPageBreak/>
        <w:t>It took scientists 200 years to realize this was actually real after it was first noticed in psychological studies. That's what you call profoundly subtle!</w:t>
      </w:r>
    </w:p>
    <w:p w14:paraId="4E6B85FB" w14:textId="77777777" w:rsidR="005E4FFB" w:rsidRDefault="00000000">
      <w:r>
        <w:rPr>
          <w:color w:val="888888"/>
          <w:sz w:val="18"/>
        </w:rPr>
        <w:t xml:space="preserve">  [12] Score: 1 </w:t>
      </w:r>
    </w:p>
    <w:p w14:paraId="0DFFDC1B" w14:textId="77777777" w:rsidR="005E4FFB" w:rsidRDefault="00000000">
      <w:r>
        <w:t>Aphantasia means that you are unable to form mental images in your mind, not that you are unable to imagine something. if this were the case you would never be able to remember a face or describe the layout of your home.  You can focus on the are of your body where the chakra is located, you can imagine how that chakra is depicted and although you will not have the image of the chakra in your minds eye, you will have as much or little success as if you were able to actually visualise the chakra and its location. You are just like a computer without a screen. All computations work just fine but there is no visual readout.</w:t>
      </w:r>
    </w:p>
    <w:p w14:paraId="2BABBD32" w14:textId="77777777" w:rsidR="005E4FFB" w:rsidRDefault="00000000">
      <w:r>
        <w:rPr>
          <w:color w:val="888888"/>
          <w:sz w:val="18"/>
        </w:rPr>
        <w:t xml:space="preserve">  [13] Score: 1 </w:t>
      </w:r>
    </w:p>
    <w:p w14:paraId="7685E248" w14:textId="77777777" w:rsidR="005E4FFB" w:rsidRDefault="00000000">
      <w:r>
        <w:t>My first instinct would be to adjust your interpretation a bit and instead of "picturing" things, consider them in a more abstract way that's in line with your thought style. I'm sure you can imagine energy flowing and gathering in your body without a strictly visual component</w:t>
      </w:r>
    </w:p>
    <w:p w14:paraId="0946CA10" w14:textId="77777777" w:rsidR="005E4FFB" w:rsidRDefault="00000000">
      <w:r>
        <w:rPr>
          <w:color w:val="888888"/>
          <w:sz w:val="18"/>
        </w:rPr>
        <w:t xml:space="preserve">  [14] Score: 1 </w:t>
      </w:r>
    </w:p>
    <w:p w14:paraId="7BC27C7C" w14:textId="77777777" w:rsidR="005E4FFB" w:rsidRDefault="00000000">
      <w:r>
        <w:t>It's actually pretty distinctive lol</w:t>
      </w:r>
    </w:p>
    <w:p w14:paraId="6F2E957C" w14:textId="77777777" w:rsidR="005E4FFB" w:rsidRDefault="005E4FFB"/>
    <w:p w14:paraId="69299A60" w14:textId="77777777" w:rsidR="005E4FFB" w:rsidRDefault="00000000">
      <w:r>
        <w:rPr>
          <w:b/>
          <w:sz w:val="28"/>
        </w:rPr>
        <w:t>49. Meditation</w:t>
      </w:r>
    </w:p>
    <w:p w14:paraId="7C14371A" w14:textId="77777777" w:rsidR="005E4FFB" w:rsidRDefault="00000000">
      <w:r>
        <w:rPr>
          <w:color w:val="888888"/>
          <w:sz w:val="18"/>
        </w:rPr>
        <w:t xml:space="preserve">  [1] Score: 4 </w:t>
      </w:r>
    </w:p>
    <w:p w14:paraId="2E92E5AB" w14:textId="77777777" w:rsidR="005E4FFB" w:rsidRDefault="00000000">
      <w:r>
        <w:t>i focus mainly on the breathing when i “meditate”, i breathe slow in a 5-7-8 count, and then switch it up to slow breaths in and out. however, i dont feel like i achieve the desired meditative effect. i mostly just get sleepy or short of breath if i do it wrong lol. playing meditative music/repeating affirmations helps!</w:t>
      </w:r>
    </w:p>
    <w:p w14:paraId="5481A976" w14:textId="77777777" w:rsidR="005E4FFB" w:rsidRDefault="00000000">
      <w:r>
        <w:rPr>
          <w:color w:val="888888"/>
          <w:sz w:val="18"/>
        </w:rPr>
        <w:t xml:space="preserve">  [2] Score: 3 </w:t>
      </w:r>
    </w:p>
    <w:p w14:paraId="0D4EF3A1" w14:textId="77777777" w:rsidR="005E4FFB" w:rsidRDefault="00000000">
      <w:r>
        <w:t>I practice Self-Inquiry meditation, contemplation upon the concept of “I Am”. I find it beneficial to not have any imaginary contents of mind which would just be additional distractions. All I experience internally is worded thinking (non auditory) which I have been able to reduce during my ~9 months of practice. I generally focus my attention on my breath passing in and out at the nostrils, allowing thoughts to rise and fade away naturally without giving them any attention. The aim is to sit in the stillness between thoughts, that silence slowly becomes more natural and the space between thoughts slowly grows longer. Peace is experienced as you sit more and more within the ground of just “being”—not thinking, not planning, not doing, not expecting… just being fully present in the moment.</w:t>
      </w:r>
    </w:p>
    <w:p w14:paraId="28E52036" w14:textId="77777777" w:rsidR="005E4FFB" w:rsidRDefault="00000000">
      <w:r>
        <w:rPr>
          <w:color w:val="888888"/>
          <w:sz w:val="18"/>
        </w:rPr>
        <w:t xml:space="preserve">  [3] Score: 2 </w:t>
      </w:r>
    </w:p>
    <w:p w14:paraId="79117E59" w14:textId="77777777" w:rsidR="005E4FFB" w:rsidRDefault="00000000">
      <w:r>
        <w:lastRenderedPageBreak/>
        <w:t>Here are some articles about meditation with aphantasia  https://aphantasia.com/article/strategies/meditate-with-aphantasia/ https://aphantasia.com/article/stories/meditation-with-aphantasia/  Herbert Benson has studied meditation for half a century and here is his basic meditation  http://www.relaxationresponse.org/steps/  These days I prefer moving meditation to seated meditation, but I do both.</w:t>
      </w:r>
    </w:p>
    <w:p w14:paraId="2F290828" w14:textId="77777777" w:rsidR="005E4FFB" w:rsidRDefault="00000000">
      <w:r>
        <w:rPr>
          <w:color w:val="888888"/>
          <w:sz w:val="18"/>
        </w:rPr>
        <w:t xml:space="preserve">  [4] Score: 2 </w:t>
      </w:r>
    </w:p>
    <w:p w14:paraId="542AA8B1" w14:textId="77777777" w:rsidR="005E4FFB" w:rsidRDefault="00000000">
      <w:r>
        <w:t>I am sitting for almost 30 years now...25 of the 30 years I am doing Vipassana as taught by Goenka. Couldn't be happier. I have found way early and have no regrets.</w:t>
      </w:r>
    </w:p>
    <w:p w14:paraId="0396770E" w14:textId="77777777" w:rsidR="005E4FFB" w:rsidRDefault="00000000">
      <w:r>
        <w:rPr>
          <w:color w:val="888888"/>
          <w:sz w:val="18"/>
        </w:rPr>
        <w:t xml:space="preserve">  [5] Score: 2 </w:t>
      </w:r>
    </w:p>
    <w:p w14:paraId="3E620504" w14:textId="77777777" w:rsidR="005E4FFB" w:rsidRDefault="00000000">
      <w:r>
        <w:t>Isochronic tones. Find some according to whatever theme you’d prefer, but make sure you can hear the ‘wah wah wah’ strobing sound (because some tones tracks are too subtle to hear them), focus on them and feel that rhythm in your body.</w:t>
      </w:r>
    </w:p>
    <w:p w14:paraId="51673561" w14:textId="77777777" w:rsidR="005E4FFB" w:rsidRDefault="00000000">
      <w:r>
        <w:rPr>
          <w:color w:val="888888"/>
          <w:sz w:val="18"/>
        </w:rPr>
        <w:t xml:space="preserve">  [6] Score: 1 </w:t>
      </w:r>
    </w:p>
    <w:p w14:paraId="7F77BCA6" w14:textId="77777777" w:rsidR="005E4FFB" w:rsidRDefault="00000000">
      <w:r>
        <w:t>I've had a set routine for years. I sit up (or lie down) and relax every part of my body sequentially, starting with my toes right up to my shoulders, neck and the various parts of my face (and tongue and eyes) then the top of my head :). Then I go back and relax my whole body sort of in one hit. After that I count back from 100 to zero in time with my breathing (which by then has slowed down a lot). One count for each in and out of breath. Then I do a bit of positive thinking - just repeating four or five positive words. (My mind is pretty empty by that stage so anything more complicated wouldn't work.) Then I come back to the real world. The whole thing usually takes just a bit over 15 minutes.  It was based on a book a psychologist wrote back in the 1960s (I think) and he based it on buddhist rituals. Mindfulness is probably not that different. I tried that for a while but went back to my tried and true method, which I prefer.   The nice thing about it is that after becoming practiced I could do a mini-relaxation almost any time - taking just a minute or two. This is especially helpful in times of stress.</w:t>
      </w:r>
    </w:p>
    <w:p w14:paraId="2F8D3A85" w14:textId="77777777" w:rsidR="005E4FFB" w:rsidRDefault="00000000">
      <w:r>
        <w:rPr>
          <w:color w:val="888888"/>
          <w:sz w:val="18"/>
        </w:rPr>
        <w:t xml:space="preserve">  [7] Score: 1 </w:t>
      </w:r>
    </w:p>
    <w:p w14:paraId="580AD0DD" w14:textId="77777777" w:rsidR="005E4FFB" w:rsidRDefault="00000000">
      <w:r>
        <w:t>Focus on breathing and include some light stretching. I found yin yoga to be more helpful than straight-up meditation. I could focus on both my breath and the mild discomfort/stretch in my body, and that was really calming.</w:t>
      </w:r>
    </w:p>
    <w:p w14:paraId="31FB923E" w14:textId="77777777" w:rsidR="005E4FFB" w:rsidRDefault="005E4FFB"/>
    <w:p w14:paraId="1B2613D7" w14:textId="77777777" w:rsidR="005E4FFB" w:rsidRDefault="00000000">
      <w:r>
        <w:rPr>
          <w:b/>
          <w:sz w:val="28"/>
        </w:rPr>
        <w:t>50. Meditation</w:t>
      </w:r>
    </w:p>
    <w:p w14:paraId="1ED3E53E" w14:textId="77777777" w:rsidR="005E4FFB" w:rsidRDefault="00000000">
      <w:r>
        <w:rPr>
          <w:color w:val="888888"/>
          <w:sz w:val="18"/>
        </w:rPr>
        <w:t xml:space="preserve">  [1] Score: 6 </w:t>
      </w:r>
    </w:p>
    <w:p w14:paraId="420E2F99" w14:textId="77777777" w:rsidR="005E4FFB" w:rsidRDefault="00000000">
      <w:r>
        <w:t>Meditation focused on breath or body awareness is my go-to.</w:t>
      </w:r>
    </w:p>
    <w:p w14:paraId="3544E3A3" w14:textId="77777777" w:rsidR="005E4FFB" w:rsidRDefault="00000000">
      <w:r>
        <w:rPr>
          <w:color w:val="888888"/>
          <w:sz w:val="18"/>
        </w:rPr>
        <w:lastRenderedPageBreak/>
        <w:t xml:space="preserve">  [2] Score: 3 </w:t>
      </w:r>
    </w:p>
    <w:p w14:paraId="2EDDC300" w14:textId="77777777" w:rsidR="005E4FFB" w:rsidRDefault="00000000">
      <w:r>
        <w:t>I listened to isochronic tones at a decent volume and focused on feeling the strobing wah-wah-wah rhythm within my body. Got great results from that.   With some isochronic tone tracks, the wah-wah isn’t particularly discernible, so I avoided those.   I’m sure tons are available on YouTube or Spotify but I actually bought mine from the iTunes Store. In any case, maybe search for tracks by Electric Dreams, Imaginacoustics, or Technomind. I probably found about a third or a half of the content by each of those ‘artists’ useful.</w:t>
      </w:r>
    </w:p>
    <w:p w14:paraId="0C8EA83A" w14:textId="77777777" w:rsidR="005E4FFB" w:rsidRDefault="00000000">
      <w:r>
        <w:rPr>
          <w:color w:val="888888"/>
          <w:sz w:val="18"/>
        </w:rPr>
        <w:t xml:space="preserve">  [3] Score: 1 </w:t>
      </w:r>
    </w:p>
    <w:p w14:paraId="57D868A6" w14:textId="77777777" w:rsidR="005E4FFB" w:rsidRDefault="00000000">
      <w:r>
        <w:t>I'm unable to visualize anything and meditation for me is not about visualization at all. I think it's given me the power to "feel" things more deeply and just focus on getting into a deep relaxed state or trance and see what feelings come up for you instead of visualization or Just use it to relax if anything you def don't have to visualize anything to be able to meditate. I used to think that too but meditation is different for everyone with the ability to visualize or not. Good luck and don't overthink it!😊</w:t>
      </w:r>
    </w:p>
    <w:p w14:paraId="24338F42" w14:textId="77777777" w:rsidR="005E4FFB" w:rsidRDefault="00000000">
      <w:r>
        <w:rPr>
          <w:color w:val="888888"/>
          <w:sz w:val="18"/>
        </w:rPr>
        <w:t xml:space="preserve">  [4] Score: 1 </w:t>
      </w:r>
    </w:p>
    <w:p w14:paraId="690BA07B" w14:textId="77777777" w:rsidR="005E4FFB" w:rsidRDefault="00000000">
      <w:r>
        <w:t xml:space="preserve">Meditation does not require visualization. Herbert Benson has been studying meditation for over half a century and his book “The Relaxation Response” is still a good starting point. His favorite starter meditation is repeating a word. He likes “one,” but you can pick what you want. While other things may help, meditation requires only 2 things:  ·         A meditative focus.   ·         A passive, accepting attitude.  The meditative focus varies from meditation to meditation and tends to be what a particular meditation is named for. The passive, accepting attitude is common to all and is often missed by beginners. Whatever happens is OK. You have an intention to focus on your meditative focus. But you are human. Thoughts will arise. You will need to itch. You will thirst. And so on. Note the thought or feeling and return to your meditative focus. No anger. No shame. It happened, go back to your focus.  Here is Dr. Benson’s basic meditation: [http://www.relaxationresponse.org/steps/](http://www.relaxationresponse.org/steps/)  I found a passive, accepting attitude even works for guided visualizations. Guided meditation is not about succeeding, it is about focusing on the prompt. I’ve never seen the beach, smelled the ocean, tasted the salt, felt the sun or sand, or heard the waves, but they were all my focus when I did the beach meditation. I don’t have to succeed at the prompt to meditate.  The first meditation I learned was progressive relaxation. You move though the body relaxing each part: toes, foot, ankle, calf, etc. Once again, you don’t have to succeed! I still have no idea how I relax my ears. But that doesn’t matter. I focus on relaxing my ears when the time comes. I used this for years to quiet my mind enough to fall asleep.  While I have done seated meditation and I still do it from time to time, I much prefer mindfulness and moving meditation, like Tai Chi. I have experienced some mind altering effects doing some meditations while walking. Some Tibetan Monks told my teacher that in Tibet, they work hard with their bodies so when they meditate, they sit. In the west, we sit when we work so it is better to move when we meditate. Another teacher said suppose you have an </w:t>
      </w:r>
      <w:r>
        <w:lastRenderedPageBreak/>
        <w:t>excellent practice of 2 hours a day seated meditation. Then you are wasting 22 hours. Yet another teacher told me anyone can be one with the universe in a quiet meditation chamber. It is much more interesting while the wife and kids are yelling at you. I don’t get to all the time, but if I’m in line, I will often drop into bare awareness meditation: just paying attention to what is.  The Aphantasia Network has a couple articles on meditation and aphantasia:  ["Seeing" Dragons With Aphantasia](https://aphantasia.com/article/stories/seeing-dragons)  [Meditate With Aphantasia](https://aphantasia.com/article/strategies/meditate-with-aphantasia)  [Meditation with Aphantasia](https://aphantasia.com/article/stories/meditation-with-aphantasia)</w:t>
      </w:r>
    </w:p>
    <w:p w14:paraId="7E186FCA" w14:textId="77777777" w:rsidR="005E4FFB" w:rsidRDefault="00000000">
      <w:r>
        <w:rPr>
          <w:color w:val="888888"/>
          <w:sz w:val="18"/>
        </w:rPr>
        <w:t xml:space="preserve">  [5] Score: 1 </w:t>
      </w:r>
    </w:p>
    <w:p w14:paraId="0A8581CF" w14:textId="77777777" w:rsidR="005E4FFB" w:rsidRDefault="00000000">
      <w:r>
        <w:t>I've always used the relaxation technique developed by Dr Ainslie Meares and described in his book Relief without Drugs. His work was informed by Buddhism and doesn't involve visualisation.   Over the years I've probably adapted it to suit me because I haven't reread the book in ages. It's time I did.</w:t>
      </w:r>
    </w:p>
    <w:p w14:paraId="3ED1AB8E" w14:textId="77777777" w:rsidR="005E4FFB" w:rsidRDefault="00000000">
      <w:r>
        <w:rPr>
          <w:color w:val="888888"/>
          <w:sz w:val="18"/>
        </w:rPr>
        <w:t xml:space="preserve">  [6] Score: 1 </w:t>
      </w:r>
    </w:p>
    <w:p w14:paraId="0CAF39C3" w14:textId="77777777" w:rsidR="005E4FFB" w:rsidRDefault="00000000">
      <w:r>
        <w:t>I meditate using vr and an app called TRIPP. I use it daily and it’s fantastic. I am also ADHD so meditation is extremely challenging for me.</w:t>
      </w:r>
    </w:p>
    <w:p w14:paraId="394792C8" w14:textId="77777777" w:rsidR="005E4FFB" w:rsidRDefault="00000000">
      <w:r>
        <w:rPr>
          <w:color w:val="888888"/>
          <w:sz w:val="18"/>
        </w:rPr>
        <w:t xml:space="preserve">  [7] Score: 1 </w:t>
      </w:r>
    </w:p>
    <w:p w14:paraId="09D6CB31" w14:textId="77777777" w:rsidR="005E4FFB" w:rsidRDefault="00000000">
      <w:r>
        <w:t>breathing medication is the way forward. Just focus on the breathing cycles</w:t>
      </w:r>
    </w:p>
    <w:p w14:paraId="103DC3B0" w14:textId="77777777" w:rsidR="005E4FFB" w:rsidRDefault="00000000">
      <w:r>
        <w:rPr>
          <w:color w:val="888888"/>
          <w:sz w:val="18"/>
        </w:rPr>
        <w:t xml:space="preserve">  [8] Score: 1 </w:t>
      </w:r>
    </w:p>
    <w:p w14:paraId="2C88E2D9" w14:textId="77777777" w:rsidR="005E4FFB" w:rsidRDefault="00000000">
      <w:r>
        <w:t>Visualization is not necessary for meditation.</w:t>
      </w:r>
    </w:p>
    <w:p w14:paraId="1A73633F" w14:textId="77777777" w:rsidR="005E4FFB" w:rsidRDefault="005E4FFB"/>
    <w:p w14:paraId="57B31524" w14:textId="77777777" w:rsidR="005E4FFB" w:rsidRDefault="00000000">
      <w:r>
        <w:rPr>
          <w:b/>
          <w:sz w:val="28"/>
        </w:rPr>
        <w:t>52. Meditation</w:t>
      </w:r>
    </w:p>
    <w:p w14:paraId="0C3EFB32" w14:textId="77777777" w:rsidR="005E4FFB" w:rsidRDefault="00000000">
      <w:r>
        <w:rPr>
          <w:color w:val="888888"/>
          <w:sz w:val="18"/>
        </w:rPr>
        <w:t xml:space="preserve">  [1] Score: 2 </w:t>
      </w:r>
    </w:p>
    <w:p w14:paraId="67375CF7" w14:textId="77777777" w:rsidR="005E4FFB" w:rsidRDefault="00000000">
      <w:r>
        <w:t xml:space="preserve">Visualization is not required for meditation. I started with a body scan meditation called progressive relaxation. Following your breath is one of the simplest: in...out....in...out.... etc. Breath out slightly longer than you breath in. Repeating a word in your mind (mantras) is another. Herbert Benson has been studying meditation for over half a century. He likes the word "one" for his basic meditation. His first book "The Relaxation Response" is still an excellent starting point.  [http://www.relaxationresponse.org/steps/](http://www.relaxationresponse.org/steps/)  Different meditations vary by their meditative focus. The thing you return to when you notice you aren't there. But all meditations include another factor: passive acceptance. You will think. You will thirst. You will move. You will stray from your meditative focus. You are human, it will happen. When it happens, note it happened and return to your meditative </w:t>
      </w:r>
      <w:r>
        <w:lastRenderedPageBreak/>
        <w:t>focus. No anger. No embarrassment. No hating yourself or the meditation. We knew it was going to happen. Note it and return to your focus.   It is important to note you don't have to succeed at any of the instructions in a guided meditation. They are just things to focus your mind away from your thoughts. Visualizations are used because people who visualize often have visual thoughts thrown at them along with words, and it gives them something to look at. The visualization is not the point, it is a tool. Even progressive relaxation, which I started with as a teen, asks me to do things I don't know how to do. How do I relax my ears? How do I relax my nose? How do I relax my hair? It doesn't matter. I move my focus to that part of my body and focus on relaxing it. That I never succeed is fine. Passive acceptance.   Using that I have successfully done many guided visualization meditations. I've done the beach meditation so often that it is a trigger for me to to relax. I've never seen the beach, smelled the ocean, heard the waves, tasted the salt, or felt the sun and sand. But I thought about all those and didn't think about my day. Until I did, then I noted it and returned to thinking about the beach.  These days I prefer moving meditation to seated meditation. Some call it mindfulness. I'm waiting in line at Costco? I can drop into bare awareness meditation. I'm a Master of Hapkido and I like to use it for my meditation. My techniques are better and my responses are faster when I don't think. Thinking adds 2 seconds to response time.  The Aphantasia Network has a couple articles on it:  [https://aphantasia.com/article/strategies/meditate-with-aphantasia/](https://aphantasia.com/article/strategies/meditate-with-aphantasia/)  [https://aphantasia.com/article/stories/meditation-with-aphantasia/](https://aphantasia.com/article/stories/meditation-with-aphantasia/)</w:t>
      </w:r>
    </w:p>
    <w:p w14:paraId="51F66B96" w14:textId="77777777" w:rsidR="005E4FFB" w:rsidRDefault="00000000">
      <w:r>
        <w:rPr>
          <w:color w:val="888888"/>
          <w:sz w:val="18"/>
        </w:rPr>
        <w:t xml:space="preserve">  [2] Score: 2 </w:t>
      </w:r>
    </w:p>
    <w:p w14:paraId="758A3CFE" w14:textId="77777777" w:rsidR="005E4FFB" w:rsidRDefault="00000000">
      <w:r>
        <w:t>A couple weeks ago I started to just sit and listen to music. If I have nowhere to drive then I'll smoke some weed.  Although not needed, it does help.  Just chill out and get lost in your thoughts if you can handle it.  You can do it anywhere that is quiet.  I've done it in an empty garage for a couple hours because I wanted to get away.  The only person you need to answer to is yourself.  Just put the phone down and turn the TV off.  I have yet to feel more free than when I do this.  Best of luck, but you'll find your freedom if you keep searching for it.</w:t>
      </w:r>
    </w:p>
    <w:p w14:paraId="5352E4DE" w14:textId="77777777" w:rsidR="005E4FFB" w:rsidRDefault="00000000">
      <w:r>
        <w:rPr>
          <w:color w:val="888888"/>
          <w:sz w:val="18"/>
        </w:rPr>
        <w:t xml:space="preserve">  [3] Score: 2 </w:t>
      </w:r>
    </w:p>
    <w:p w14:paraId="2E22F796" w14:textId="77777777" w:rsidR="005E4FFB" w:rsidRDefault="00000000">
      <w:r>
        <w:t>I do my best to follow guided meditation yhat focuses on the body. And has lots of repetition, as I have adhd so staying focused on the meditation is hard. Anyway there will be ones that instead of a light they talk about how heavy you body feels, how relaxed your breathing is, what muscles to relax. When I search for them I specifically look for relaxation meditations. As anything that is described as "meeting your X, Y, Z" or "Finding (blank)" tend to be very visually focused and I can't get into them</w:t>
      </w:r>
    </w:p>
    <w:p w14:paraId="0E80EE4B" w14:textId="77777777" w:rsidR="005E4FFB" w:rsidRDefault="00000000">
      <w:r>
        <w:rPr>
          <w:color w:val="888888"/>
          <w:sz w:val="18"/>
        </w:rPr>
        <w:t xml:space="preserve">  [4] Score: 2 </w:t>
      </w:r>
    </w:p>
    <w:p w14:paraId="03425A96" w14:textId="77777777" w:rsidR="005E4FFB" w:rsidRDefault="00000000">
      <w:r>
        <w:t xml:space="preserve">There are a lot of guided meditations that focus on bodily sensations, too. Tons of guided breath meditations are about the constant challenge of wandering attention and returning </w:t>
      </w:r>
      <w:r>
        <w:lastRenderedPageBreak/>
        <w:t>to breathing, which is always there to help ground your attention. Sometimes the more Tibetan versions will have you visualize the breath flowing etc. I like the simpler more Zen approach, which is more about how things feel.</w:t>
      </w:r>
    </w:p>
    <w:p w14:paraId="2399EDD5" w14:textId="77777777" w:rsidR="005E4FFB" w:rsidRDefault="00000000">
      <w:r>
        <w:rPr>
          <w:color w:val="888888"/>
          <w:sz w:val="18"/>
        </w:rPr>
        <w:t xml:space="preserve">  [5] Score: 2 </w:t>
      </w:r>
    </w:p>
    <w:p w14:paraId="6345C6D7" w14:textId="77777777" w:rsidR="005E4FFB" w:rsidRDefault="00000000">
      <w:r>
        <w:t>I've read a book about Buddhism when I was young. Main part I remembered was is breathing technic. Only way I can calm myself in some situations. Drawback - it does not work between abs-related exercises.</w:t>
      </w:r>
    </w:p>
    <w:p w14:paraId="06EA1B5F" w14:textId="77777777" w:rsidR="005E4FFB" w:rsidRDefault="00000000">
      <w:r>
        <w:rPr>
          <w:color w:val="888888"/>
          <w:sz w:val="18"/>
        </w:rPr>
        <w:t xml:space="preserve">  [6] Score: 2 </w:t>
      </w:r>
    </w:p>
    <w:p w14:paraId="5E28C940" w14:textId="77777777" w:rsidR="005E4FFB" w:rsidRDefault="00000000">
      <w:r>
        <w:t>I feel like aphantasia contributes to my super power of living in an almost continual meditative state.  I've tried going to sessions and found them incredibly boring and pointless.</w:t>
      </w:r>
    </w:p>
    <w:p w14:paraId="5DBD8FDD" w14:textId="77777777" w:rsidR="005E4FFB" w:rsidRDefault="00000000">
      <w:r>
        <w:rPr>
          <w:color w:val="888888"/>
          <w:sz w:val="18"/>
        </w:rPr>
        <w:t xml:space="preserve">  [7] Score: 1 </w:t>
      </w:r>
    </w:p>
    <w:p w14:paraId="4C44F58A" w14:textId="77777777" w:rsidR="005E4FFB" w:rsidRDefault="00000000">
      <w:r>
        <w:t>Anapana and vipassana are meditation techniques where your observe reality instead of imaginations &gt; either breath or sensations on the body. For me this was a great discovery, perfect fit for full aphant like me. I feel aphantasia is even a kind of an ‘advantage’ for such techniques(less distractions)</w:t>
      </w:r>
    </w:p>
    <w:p w14:paraId="0C8C8A53" w14:textId="77777777" w:rsidR="005E4FFB" w:rsidRDefault="00000000">
      <w:r>
        <w:rPr>
          <w:color w:val="888888"/>
          <w:sz w:val="18"/>
        </w:rPr>
        <w:t xml:space="preserve">  [8] Score: 1 </w:t>
      </w:r>
    </w:p>
    <w:p w14:paraId="06A347CE" w14:textId="77777777" w:rsidR="005E4FFB" w:rsidRDefault="00000000">
      <w:r>
        <w:t>Thanks every! Some really solid advise! I’m a seeker for sure, and just trying to find what works! So very helpful!</w:t>
      </w:r>
    </w:p>
    <w:p w14:paraId="41065F69" w14:textId="77777777" w:rsidR="005E4FFB" w:rsidRDefault="00000000">
      <w:r>
        <w:rPr>
          <w:color w:val="888888"/>
          <w:sz w:val="18"/>
        </w:rPr>
        <w:t xml:space="preserve">  [9] Score: 1 </w:t>
      </w:r>
    </w:p>
    <w:p w14:paraId="2C87141D" w14:textId="77777777" w:rsidR="005E4FFB" w:rsidRDefault="00000000">
      <w:r>
        <w:t>Just type in on YouTube, ‘Non-Visual Meditation’. There’s also ones specifically for ADHD on there.</w:t>
      </w:r>
    </w:p>
    <w:p w14:paraId="551B75A0" w14:textId="77777777" w:rsidR="005E4FFB" w:rsidRDefault="00000000">
      <w:r>
        <w:rPr>
          <w:color w:val="888888"/>
          <w:sz w:val="18"/>
        </w:rPr>
        <w:t xml:space="preserve">  [10] Score: 1 </w:t>
      </w:r>
    </w:p>
    <w:p w14:paraId="197C53D8" w14:textId="77777777" w:rsidR="005E4FFB" w:rsidRDefault="00000000">
      <w:r>
        <w:t>Oh my gosh thank you!</w:t>
      </w:r>
    </w:p>
    <w:p w14:paraId="51A93B57" w14:textId="77777777" w:rsidR="005E4FFB" w:rsidRDefault="005E4FFB"/>
    <w:p w14:paraId="64566972" w14:textId="77777777" w:rsidR="005E4FFB" w:rsidRDefault="00000000">
      <w:r>
        <w:rPr>
          <w:b/>
          <w:sz w:val="28"/>
        </w:rPr>
        <w:t>53. Meditation</w:t>
      </w:r>
    </w:p>
    <w:p w14:paraId="62182962" w14:textId="77777777" w:rsidR="005E4FFB" w:rsidRDefault="00000000">
      <w:r>
        <w:rPr>
          <w:color w:val="888888"/>
          <w:sz w:val="18"/>
        </w:rPr>
        <w:t xml:space="preserve">  [1] Score: 11 </w:t>
      </w:r>
    </w:p>
    <w:p w14:paraId="53F86ED0" w14:textId="77777777" w:rsidR="005E4FFB" w:rsidRDefault="00000000">
      <w:r>
        <w:t>Boring. Can’t do it.   I can focus on my breath though</w:t>
      </w:r>
    </w:p>
    <w:p w14:paraId="7CC01613" w14:textId="77777777" w:rsidR="005E4FFB" w:rsidRDefault="00000000">
      <w:r>
        <w:rPr>
          <w:color w:val="888888"/>
          <w:sz w:val="18"/>
        </w:rPr>
        <w:t xml:space="preserve">  [2] Score: 9 </w:t>
      </w:r>
    </w:p>
    <w:p w14:paraId="701BC20C" w14:textId="77777777" w:rsidR="005E4FFB" w:rsidRDefault="00000000">
      <w:r>
        <w:t xml:space="preserve">First, visualization is not needed for meditation. It is helpful for people who visualize because their monkey minds will often throw images at them along with the thoughts. A visual focus can help them.  As a teen I learned progressive relaxation and used it to quiet </w:t>
      </w:r>
      <w:r>
        <w:lastRenderedPageBreak/>
        <w:t>my mind to go to sleep. I have worked with many who have done guided visualizations and I just did the best I could. According to Herbert Benson, who has been studying meditation for over 50 years, only 2 things are needed for meditation:  1. A meditative focus. It could be given to you in a guided meditation or it can be a word like "one" or following your breath "in...out...". There are several body scan versions of meditative focus. 2. An accepting attitude. If you are worrying that you are doing it wrong, then you are. Thoughts, emotions, visuals for those who can, sounds, body sensations (like itching), will occur. They are not a sign you have failed. Everyone experiences them some times. Notice them and return to your meditative focus. Don't get upset. It happens. It's OK. Go back to your meditative focus.  A few non-visualization meditations:  1. Progressive relaxation. I learned it with just relaxing but my current teacher likes tensing first and then relaxing. You scan your body starting with your toes and working up to your scalp. One by one you tense each part. Toes. Feet. Ankles. Legs. Trunk. Chest. ... Ears. Mouth. Eyes. Forehead. Scalp. When everything is tense (It doesn't have to be a death grip, just a little tensing), then you follow the same path relaxing each part in turn. I'm sure you can find this on YouTube but I can't recommend any as I haven't listened to them. 2. Follow your breath. Simple as it sounds. In...out...in...out... 3. Bare Awareness. It is helpful to have some practice before this one. You just pay attention to what is. When you start thinking about it, go back to what is. 4. An offshoot of bare awareness is mindfulness. In everything you do, pay attention to it. My knees are going bad and I have to pay attention to my walking. I don't consciously change my walk but if I simply pay attention they hurt less.  I'll also point out that seated or lying down is not the only form of meditation. A Tibetan monk told my teacher that in Tibet they moved around when they worked so that sat to meditate. We sit down to work so we should move to meditate. I'm a master of Hapkido and I use that as my moving meditation. I've done a meditation from Carlos Castaneda's Don Juan while walking.</w:t>
      </w:r>
    </w:p>
    <w:p w14:paraId="73F03CF8" w14:textId="77777777" w:rsidR="005E4FFB" w:rsidRDefault="00000000">
      <w:r>
        <w:rPr>
          <w:color w:val="888888"/>
          <w:sz w:val="18"/>
        </w:rPr>
        <w:t xml:space="preserve">  [3] Score: 7 </w:t>
      </w:r>
    </w:p>
    <w:p w14:paraId="625FE49C" w14:textId="77777777" w:rsidR="005E4FFB" w:rsidRDefault="00000000">
      <w:r>
        <w:t>I do. I rely a lot on audio. Guided meditation works for me. Try Allan Watts’ meditation technique. It could be mystic someway but it really works for me. A lot of material on YouTube.</w:t>
      </w:r>
    </w:p>
    <w:p w14:paraId="13D231E1" w14:textId="77777777" w:rsidR="005E4FFB" w:rsidRDefault="00000000">
      <w:r>
        <w:rPr>
          <w:color w:val="888888"/>
          <w:sz w:val="18"/>
        </w:rPr>
        <w:t xml:space="preserve">  [4] Score: 6 </w:t>
      </w:r>
    </w:p>
    <w:p w14:paraId="01D04C39" w14:textId="77777777" w:rsidR="005E4FFB" w:rsidRDefault="00000000">
      <w:r>
        <w:t xml:space="preserve">I learned how to meditate from Eckert Tolle's book "The Power of Now"  Different methods work better for different people, here's 112 of them:  https://en.wikipedia.org/wiki/Vij%C3%B1%C4%81na_Bhairava_Tantra  In the Yoga Sutras of Patanjali it is said that awakening comes when the observer, the thing being observed, and the act of observing becomes one thing.     I thought this sounded very mystical and esoteric until Eckert Tolle suggested to simply ask myself what my next thought was going to be and my mind turned off for the first time.  I'm American so I will break it down western style:  You are able to observe Your body.  There are two things there:  You, and the body You are observing.  You are able to observe Your thoughts.  There are two things again:  You, and the thoughts You are observing.  You are able to observe that which observes the </w:t>
      </w:r>
      <w:r>
        <w:lastRenderedPageBreak/>
        <w:t>body and the thoughts.  Here there is only One Thing:  That Which Observes Observing Itself.  Observing the Observer has become my main meditation practice.</w:t>
      </w:r>
    </w:p>
    <w:p w14:paraId="2F08E520" w14:textId="77777777" w:rsidR="005E4FFB" w:rsidRDefault="00000000">
      <w:r>
        <w:rPr>
          <w:color w:val="888888"/>
          <w:sz w:val="18"/>
        </w:rPr>
        <w:t xml:space="preserve">  [5] Score: 3 </w:t>
      </w:r>
    </w:p>
    <w:p w14:paraId="034ABBDF" w14:textId="77777777" w:rsidR="005E4FFB" w:rsidRDefault="00000000">
      <w:r>
        <w:t>I do, always focusing on the state of my body, sometimes using mantras. I can't visualize, of course, but that always seemed to me to keep things more in the head anyway, and that is exactly the problem that meditation is supposed to address. I don't miss it at all.</w:t>
      </w:r>
    </w:p>
    <w:p w14:paraId="651609D0" w14:textId="77777777" w:rsidR="005E4FFB" w:rsidRDefault="00000000">
      <w:r>
        <w:rPr>
          <w:color w:val="888888"/>
          <w:sz w:val="18"/>
        </w:rPr>
        <w:t xml:space="preserve">  [6] Score: 3 </w:t>
      </w:r>
    </w:p>
    <w:p w14:paraId="19836C6D" w14:textId="77777777" w:rsidR="005E4FFB" w:rsidRDefault="00000000">
      <w:r>
        <w:t>Exactly. Since I know I’m an aphant I understood why visualization exercises have never worked for me. I started looking for audio pieces and problem solved. I don’t even try to visualize anything anymore.</w:t>
      </w:r>
    </w:p>
    <w:p w14:paraId="61E33F61" w14:textId="77777777" w:rsidR="005E4FFB" w:rsidRDefault="00000000">
      <w:r>
        <w:rPr>
          <w:color w:val="888888"/>
          <w:sz w:val="18"/>
        </w:rPr>
        <w:t xml:space="preserve">  [7] Score: 3 </w:t>
      </w:r>
    </w:p>
    <w:p w14:paraId="66034567" w14:textId="77777777" w:rsidR="005E4FFB" w:rsidRDefault="00000000">
      <w:r>
        <w:t>I don't know if it counts or not, but I don't really meditate, but then again I don't have a very strong inner voice either,. As it is I just exist. I don't have a lot of thoughts burdening me at any given time.  My wife on several occasions has remarked about how much she hates the fact that I can go minutes, sometimes hours without having a single thought. Just to exist peacefully is one of the few pleasures in life. Apparently my wife is not capable of this.</w:t>
      </w:r>
    </w:p>
    <w:p w14:paraId="268A601A" w14:textId="77777777" w:rsidR="005E4FFB" w:rsidRDefault="00000000">
      <w:r>
        <w:rPr>
          <w:color w:val="888888"/>
          <w:sz w:val="18"/>
        </w:rPr>
        <w:t xml:space="preserve">  [8] Score: 3 </w:t>
      </w:r>
    </w:p>
    <w:p w14:paraId="25959D90" w14:textId="77777777" w:rsidR="005E4FFB" w:rsidRDefault="00000000">
      <w:r>
        <w:t>I think meditation is easier for us than for non-aphants.   For example, I'm a total aphant, so I don't have pictures running through my mind. This makes it much easier for me to quiet my mind and let it go blank.  My practice, which I've had for about a decade, is simple. I sit down cross-legged, I close my eyes (although this isn't mandatory, but it keeps me from seeing visual images), and I stop thinking. I let my mind stop. That's it.  I recognize that this may not work for everyone, but it does for me. Let me know if you have any questions.</w:t>
      </w:r>
    </w:p>
    <w:p w14:paraId="77CA682A" w14:textId="77777777" w:rsidR="005E4FFB" w:rsidRDefault="00000000">
      <w:r>
        <w:rPr>
          <w:color w:val="888888"/>
          <w:sz w:val="18"/>
        </w:rPr>
        <w:t xml:space="preserve">  [9] Score: 2 </w:t>
      </w:r>
    </w:p>
    <w:p w14:paraId="2B0AFEB5" w14:textId="77777777" w:rsidR="005E4FFB" w:rsidRDefault="00000000">
      <w:r>
        <w:t>I joined a group meditation in my community, it helps having several people doing the same thing, I get flashes of visions, nothing like someone who actually can visualize things, but sometimes I get shadows or bursts of colour and sometimes I hear a voice.</w:t>
      </w:r>
    </w:p>
    <w:p w14:paraId="5FDA2B83" w14:textId="77777777" w:rsidR="005E4FFB" w:rsidRDefault="00000000">
      <w:r>
        <w:rPr>
          <w:color w:val="888888"/>
          <w:sz w:val="18"/>
        </w:rPr>
        <w:t xml:space="preserve">  [10] Score: 2 </w:t>
      </w:r>
    </w:p>
    <w:p w14:paraId="4FC41E8D" w14:textId="77777777" w:rsidR="005E4FFB" w:rsidRDefault="00000000">
      <w:r>
        <w:t>Power of Sound.  I recorded a bunch of my own Ohms and looped it…I feed that loop along with binaural beats into my earbuds.</w:t>
      </w:r>
    </w:p>
    <w:p w14:paraId="31D4D885" w14:textId="77777777" w:rsidR="005E4FFB" w:rsidRDefault="00000000">
      <w:r>
        <w:rPr>
          <w:color w:val="888888"/>
          <w:sz w:val="18"/>
        </w:rPr>
        <w:t xml:space="preserve">  [11] Score: 2 </w:t>
      </w:r>
    </w:p>
    <w:p w14:paraId="4D83433A" w14:textId="77777777" w:rsidR="005E4FFB" w:rsidRDefault="00000000">
      <w:r>
        <w:t>I think about a match being lit far away during a dark moonless night.</w:t>
      </w:r>
    </w:p>
    <w:p w14:paraId="3FB6EAE7" w14:textId="77777777" w:rsidR="005E4FFB" w:rsidRDefault="00000000">
      <w:r>
        <w:rPr>
          <w:color w:val="888888"/>
          <w:sz w:val="18"/>
        </w:rPr>
        <w:t xml:space="preserve">  [12] Score: 2 </w:t>
      </w:r>
    </w:p>
    <w:p w14:paraId="675E69CC" w14:textId="77777777" w:rsidR="005E4FFB" w:rsidRDefault="00000000">
      <w:r>
        <w:lastRenderedPageBreak/>
        <w:t>I learned some meditation techniques meditation when I was doing martial arts. Having the teacher walk me through them would work.  But in the years since I've stopped, my ability to meditate has slowly faded until its almost gone</w:t>
      </w:r>
    </w:p>
    <w:p w14:paraId="2C0D94B2" w14:textId="77777777" w:rsidR="005E4FFB" w:rsidRDefault="00000000">
      <w:r>
        <w:rPr>
          <w:color w:val="888888"/>
          <w:sz w:val="18"/>
        </w:rPr>
        <w:t xml:space="preserve">  [13] Score: 1 </w:t>
      </w:r>
    </w:p>
    <w:p w14:paraId="200E457C" w14:textId="77777777" w:rsidR="005E4FFB" w:rsidRDefault="00000000">
      <w:r>
        <w:t>Also for the people who are going to give me crap I can't do the the cashresgster if I were to do  meditation. And tried to do the cashresgster and I kept missing up. And losing your  companys money would you higher me. Taking away me being angry all the time would you higher me or do like dame near every job said f you there's the door. So how do meditation do anything expshilly for people like me if the end result is a f you. Or you failed, which is a f u and the best meditation can do is be calm about getting a f u and not seeing that way the result are the results.</w:t>
      </w:r>
    </w:p>
    <w:p w14:paraId="5E8C7133" w14:textId="77777777" w:rsidR="005E4FFB" w:rsidRDefault="00000000">
      <w:r>
        <w:rPr>
          <w:color w:val="888888"/>
          <w:sz w:val="18"/>
        </w:rPr>
        <w:t xml:space="preserve">  [14] Score: 1 </w:t>
      </w:r>
    </w:p>
    <w:p w14:paraId="4CDF927C" w14:textId="77777777" w:rsidR="005E4FFB" w:rsidRDefault="00000000">
      <w:r>
        <w:t>Hi there, I’m coming over from the adhd sub. I hope you don’t mind - I can delete this immediately if u do!! I found the ‘Future you is still you’ line quoted by the person who put together a list of tips. I don’t like you and I respectfully request further comment from that life shattering tip you shared. Seriously. :(((  Now to answer about meditation. Yes and it was after years of doing it sporadically. I’ve now been able to sustain a practice of vipassana meditation for 40 min to an hour every morning. So worth it!!! Good for treating spaciness and difficulty identifying feelings.</w:t>
      </w:r>
    </w:p>
    <w:p w14:paraId="38037A89" w14:textId="77777777" w:rsidR="005E4FFB" w:rsidRDefault="00000000">
      <w:r>
        <w:rPr>
          <w:color w:val="888888"/>
          <w:sz w:val="18"/>
        </w:rPr>
        <w:t xml:space="preserve">  [15] Score: 1 </w:t>
      </w:r>
    </w:p>
    <w:p w14:paraId="7880AB4A" w14:textId="77777777" w:rsidR="005E4FFB" w:rsidRDefault="00000000">
      <w:r>
        <w:t>Mediation to me is Bs in a  hole.  But expshilly for people like me who is full aphanted as in  i can't visualize at all. And I  can't feel or sense of smells. Or hear anything except for I'm always thinking and it's like I can't hear my thoughts. And even when I try to breathe and calm down.  Things always happens   the  way there's going to happn rather you do meditation or not. And I done it in vr. I also have a Learning disability. And the times I meditated both high and not i got no benefits form  it. Just like cold showers and cleaning my room im pissed about 24/7 of the time. Which brings me to how is always being present in the moment and losing at everything. And knowing someone can get me into work on bobs burgers. But I still don't have the talent I  need  and I have been single my hole life because I'm an atheist in a Bible belt. And I can't get a job or a career that can even get me into an apartment. So I can't move. And I was born dead with a lot of health problems that missed me over into adult hood so I don't see the good in being present in the moment if you are going to be angry or even if you learn how to come from meditation if you can't do x y or  z your screwed. And expshilly for me that time it took me to medtate i cold or clean my room. I could have been hustling.</w:t>
      </w:r>
    </w:p>
    <w:p w14:paraId="7B3827B2" w14:textId="77777777" w:rsidR="005E4FFB" w:rsidRDefault="00000000">
      <w:r>
        <w:rPr>
          <w:color w:val="888888"/>
          <w:sz w:val="18"/>
        </w:rPr>
        <w:t xml:space="preserve">  [16] Score: 1 </w:t>
      </w:r>
    </w:p>
    <w:p w14:paraId="3457D492" w14:textId="77777777" w:rsidR="005E4FFB" w:rsidRDefault="00000000">
      <w:r>
        <w:t>Do you sort of listen without the visualization piece? Thank you!</w:t>
      </w:r>
    </w:p>
    <w:p w14:paraId="2882B716" w14:textId="77777777" w:rsidR="005E4FFB" w:rsidRDefault="005E4FFB"/>
    <w:p w14:paraId="39B69CDC" w14:textId="77777777" w:rsidR="005E4FFB" w:rsidRDefault="00000000">
      <w:r>
        <w:rPr>
          <w:b/>
          <w:sz w:val="28"/>
        </w:rPr>
        <w:lastRenderedPageBreak/>
        <w:t>54. Meditation</w:t>
      </w:r>
    </w:p>
    <w:p w14:paraId="2DAC83E8" w14:textId="77777777" w:rsidR="005E4FFB" w:rsidRDefault="00000000">
      <w:r>
        <w:rPr>
          <w:color w:val="888888"/>
          <w:sz w:val="18"/>
        </w:rPr>
        <w:t xml:space="preserve">  [1] Score: 4 </w:t>
      </w:r>
    </w:p>
    <w:p w14:paraId="4E4D28E8" w14:textId="77777777" w:rsidR="005E4FFB" w:rsidRDefault="00000000">
      <w:r>
        <w:t>I watched a few Alan Watts videos. Meditation is something I can do now and this is because I don’t try to do anything. I have spent years trying to visualise, for me though aphantasia makes it easier to get to a higher state of spiritual consciousness. I have, through different methods and years of effort, been able to visualise on a few occasions. Nothing grand scale but I could see shit I was not thinking of. I dream in perfect colour and resolution so I know I got the equipment. Said it before, I think it leaves energy for something more. Also if you don’t have images distracting you from reality then are you not experiencing 100% reality. Shut your eyes and flow 💪🏻</w:t>
      </w:r>
    </w:p>
    <w:p w14:paraId="01272D05" w14:textId="77777777" w:rsidR="005E4FFB" w:rsidRDefault="00000000">
      <w:r>
        <w:rPr>
          <w:color w:val="888888"/>
          <w:sz w:val="18"/>
        </w:rPr>
        <w:t xml:space="preserve">  [2] Score: 4 </w:t>
      </w:r>
    </w:p>
    <w:p w14:paraId="56F6B909" w14:textId="77777777" w:rsidR="005E4FFB" w:rsidRDefault="00000000">
      <w:r>
        <w:t>Are you doing guided or unguided meditation? I found some specific guided meditations that don’t attempt to invoke imagery, but focus on listening to, and observing your body’s feelings instead.</w:t>
      </w:r>
    </w:p>
    <w:p w14:paraId="52256C28" w14:textId="77777777" w:rsidR="005E4FFB" w:rsidRDefault="00000000">
      <w:r>
        <w:rPr>
          <w:color w:val="888888"/>
          <w:sz w:val="18"/>
        </w:rPr>
        <w:t xml:space="preserve">  [3] Score: 3 </w:t>
      </w:r>
    </w:p>
    <w:p w14:paraId="00B31054" w14:textId="77777777" w:rsidR="005E4FFB" w:rsidRDefault="00000000">
      <w:r>
        <w:t>My mind wanders too, that is part of the process. The longer it’s been since last meditation session the more distracted my brain gets. I once saw an article with a picture that showed a person, sitting in a meditative pose, calm… but the artist also added a thought bubble filled with all the things in this person’s mind. If I can clear it all away for 30 seconds within the 10 minutes session I currently consider that to be a decent session. It is a skill that needs to be practiced and used to build up and goes away quickly when forgotten. Also, I’m a novice at this, and trying to get better at it myself.</w:t>
      </w:r>
    </w:p>
    <w:p w14:paraId="7086192A" w14:textId="77777777" w:rsidR="005E4FFB" w:rsidRDefault="00000000">
      <w:r>
        <w:rPr>
          <w:color w:val="888888"/>
          <w:sz w:val="18"/>
        </w:rPr>
        <w:t xml:space="preserve">  [4] Score: 3 </w:t>
      </w:r>
    </w:p>
    <w:p w14:paraId="6380585E" w14:textId="77777777" w:rsidR="005E4FFB" w:rsidRDefault="00000000">
      <w:r>
        <w:t>I was unsuccessful even when there were no specific instructions to visualize something, and the teacher tell us to close our eyes and, like you said, focus on their voice and perhaps repeat a mantra. It was even worse when unguided. It's just that when I close my eyes and see nothing, my mind wanders. I have nothing to hold on to, and I become distracted by the physical world around me, thoughts about chores, etc.</w:t>
      </w:r>
    </w:p>
    <w:p w14:paraId="4DCAFA1F" w14:textId="77777777" w:rsidR="005E4FFB" w:rsidRDefault="00000000">
      <w:r>
        <w:rPr>
          <w:color w:val="888888"/>
          <w:sz w:val="18"/>
        </w:rPr>
        <w:t xml:space="preserve">  [5] Score: 2 </w:t>
      </w:r>
    </w:p>
    <w:p w14:paraId="7EEA4748" w14:textId="77777777" w:rsidR="005E4FFB" w:rsidRDefault="00000000">
      <w:r>
        <w:t>Do not visualize anything during meditations. What you have is actually a gift. Try to observe your thoughts instead, and calm down your mental noise. Eventually you'll get to a point where you can just calm down your mind on demand, and have peace any time you want.</w:t>
      </w:r>
    </w:p>
    <w:p w14:paraId="7CBD950E" w14:textId="77777777" w:rsidR="005E4FFB" w:rsidRDefault="00000000">
      <w:r>
        <w:rPr>
          <w:color w:val="888888"/>
          <w:sz w:val="18"/>
        </w:rPr>
        <w:t xml:space="preserve">  [6] Score: 1 </w:t>
      </w:r>
    </w:p>
    <w:p w14:paraId="100C3CB0" w14:textId="77777777" w:rsidR="005E4FFB" w:rsidRDefault="00000000">
      <w:r>
        <w:t xml:space="preserve">I sit in silent meditation for multiple hours a day as an aphant.  I can see both benefits and drawbacks to meditation with aphantasia. On the plus side all I see is blackness, so there are </w:t>
      </w:r>
      <w:r>
        <w:lastRenderedPageBreak/>
        <w:t>essentially less distractions for me to deal with than someone who might be bombarded with visual images or movies in their mind.  However on the negative side when my mind wanders away in thinking and I lose track of my meditation object it is perhaps less obvious for me to notice it has happened, since there is no visual element to the thought. I've been consistently meditating daily for nearly two years now and it has been a struggle at times due to the mind wandering, but it has made so many positive changes in my life and I am extremely grateful for it.  I would now rate meditation as my favorite activity.</w:t>
      </w:r>
    </w:p>
    <w:p w14:paraId="4080F67E" w14:textId="77777777" w:rsidR="005E4FFB" w:rsidRDefault="00000000">
      <w:r>
        <w:rPr>
          <w:color w:val="888888"/>
          <w:sz w:val="18"/>
        </w:rPr>
        <w:t xml:space="preserve">  [7] Score: 1 </w:t>
      </w:r>
    </w:p>
    <w:p w14:paraId="2E7D0F59" w14:textId="77777777" w:rsidR="005E4FFB" w:rsidRDefault="00000000">
      <w:r>
        <w:t>Never been able to meditate either. Also, when I was a teenager my mom took me to an MD who was trained in medical hypnosis to deal with a severe phobia I was 'blessed' with. Numerous weeks of hypnosis sessions, no results. I now realize I was not anywhere a hypnotized state. My adhd brain plus the aphantasia had me out in the wilds jumping around from thought to thought to image . . . Sigh..  E</w:t>
      </w:r>
    </w:p>
    <w:p w14:paraId="0EC29F6E" w14:textId="77777777" w:rsidR="005E4FFB" w:rsidRDefault="00000000">
      <w:r>
        <w:rPr>
          <w:color w:val="888888"/>
          <w:sz w:val="18"/>
        </w:rPr>
        <w:t xml:space="preserve">  [8] Score: 1 </w:t>
      </w:r>
    </w:p>
    <w:p w14:paraId="5B6AE71F" w14:textId="77777777" w:rsidR="005E4FFB" w:rsidRDefault="00000000">
      <w:r>
        <w:t>The only way I can visually see my relatives is ...I can't imagine what they look like I have to remember a photo of them. If you ask me to describe my mom I cannot but if you ask me about my mom on a happy day or a special occasion I can give you every detail of the entire day of what time I woke up. What time we ate what food we had. The conversation at the table.</w:t>
      </w:r>
    </w:p>
    <w:p w14:paraId="2F3177E4" w14:textId="77777777" w:rsidR="005E4FFB" w:rsidRDefault="00000000">
      <w:r>
        <w:rPr>
          <w:color w:val="888888"/>
          <w:sz w:val="18"/>
        </w:rPr>
        <w:t xml:space="preserve">  [9] Score: 1 </w:t>
      </w:r>
    </w:p>
    <w:p w14:paraId="17D12153" w14:textId="77777777" w:rsidR="005E4FFB" w:rsidRDefault="00000000">
      <w:r>
        <w:t>The point of meditation is not to clear your mind. It's to be able to watch those thoughts go by and not linger on them. To acknowledge that there is a thought there, and to be able to let it go. You don't need it in that moment.</w:t>
      </w:r>
    </w:p>
    <w:p w14:paraId="4CF8292B" w14:textId="77777777" w:rsidR="005E4FFB" w:rsidRDefault="00000000">
      <w:r>
        <w:rPr>
          <w:color w:val="888888"/>
          <w:sz w:val="18"/>
        </w:rPr>
        <w:t xml:space="preserve">  [10] Score: 1 </w:t>
      </w:r>
    </w:p>
    <w:p w14:paraId="6750436A" w14:textId="77777777" w:rsidR="005E4FFB" w:rsidRDefault="00000000">
      <w:r>
        <w:t>Surly aphantasia is a gift of being fully aware of the present moment without a goal or a specific state</w:t>
      </w:r>
    </w:p>
    <w:p w14:paraId="0D372FD3" w14:textId="77777777" w:rsidR="005E4FFB" w:rsidRDefault="00000000">
      <w:r>
        <w:rPr>
          <w:color w:val="888888"/>
          <w:sz w:val="18"/>
        </w:rPr>
        <w:t xml:space="preserve">  [11] Score: 1 </w:t>
      </w:r>
    </w:p>
    <w:p w14:paraId="19325DDD" w14:textId="77777777" w:rsidR="005E4FFB" w:rsidRDefault="00000000">
      <w:r>
        <w:t>It is not a gift for me. I wish I could visualize my loved ones' faces.</w:t>
      </w:r>
    </w:p>
    <w:p w14:paraId="3C47A135" w14:textId="77777777" w:rsidR="005E4FFB" w:rsidRDefault="005E4FFB"/>
    <w:p w14:paraId="23003164" w14:textId="77777777" w:rsidR="005E4FFB" w:rsidRDefault="00000000">
      <w:r>
        <w:rPr>
          <w:b/>
          <w:sz w:val="28"/>
        </w:rPr>
        <w:t>55. Meditation and Aphantasia</w:t>
      </w:r>
    </w:p>
    <w:p w14:paraId="59739993" w14:textId="77777777" w:rsidR="005E4FFB" w:rsidRDefault="00000000">
      <w:r>
        <w:rPr>
          <w:color w:val="888888"/>
          <w:sz w:val="18"/>
        </w:rPr>
        <w:t xml:space="preserve">  [1] Score: 3 </w:t>
      </w:r>
    </w:p>
    <w:p w14:paraId="42D78AD9" w14:textId="77777777" w:rsidR="005E4FFB" w:rsidRDefault="00000000">
      <w:r>
        <w:t xml:space="preserve">You don't need to imagine anything to meditate, as all you need to do is sit with your eyes closed, and watch the sensations of breathing at a certain point, such as the belly or the nose.   If needed and if it helps at the time, then you can do something like count each out-breath, going up to ten and then restarting at 1 and continuing like that, doing this while breathing </w:t>
      </w:r>
      <w:r>
        <w:lastRenderedPageBreak/>
        <w:t>normally and naturally, just allowing the breathing to happen. If you get distracted and lose count, you can note what the distraction was, and then gently restart at 1. If you don't wish to note the distraction or don't wish to count the out-breaths at any point, then you can just watch the sensations of the breathing.  If sounds or thoughts, or other distractions happen, there is the option to just let it express and let it pass, while continuing to rest the attention on the sensations of breathing.  Once you have built up the ability to do that, you can turn that steady attention to mindfulness of the body in daily activities, like the sensations of the feet while walking, or the sensations in the hands when doing tasks with them, and so on, doing this without trying to ignore anything else, but just directing the attention gently to somewhere relevant to the present moment where you decide it to go to, often what the body is currently doing or feeling.  Really it is about finding what works for you and then continuing with it in the way that works for you. It is about gaining insight and training mental discipline, so that you can put your attention on it.</w:t>
      </w:r>
    </w:p>
    <w:p w14:paraId="61F676A1" w14:textId="77777777" w:rsidR="005E4FFB" w:rsidRDefault="00000000">
      <w:r>
        <w:rPr>
          <w:color w:val="888888"/>
          <w:sz w:val="18"/>
        </w:rPr>
        <w:t xml:space="preserve">  [2] Score: 2 </w:t>
      </w:r>
    </w:p>
    <w:p w14:paraId="4731E97C" w14:textId="77777777" w:rsidR="005E4FFB" w:rsidRDefault="00000000">
      <w:r>
        <w:t>Regarding your aphantasia, while visualization is a common technique used in meditation, it's not the only way to meditate. There are many other types of meditation that don't rely on visual imagery, such as mindfulness of breath, body scan meditation, loving-kindness meditation, and mantra meditation. These practices involve focusing on sensations, emotions, thoughts, or repeating a word or phrase. So even if you can't visualize, you can still engage in meditation and reap its benefits.  To get started with meditation, I recommend finding a quiet and comfortable place where you won't be disturbed. Sit in a relaxed position, either on a cushion or chair, with your back straight but not rigid. Close your eyes and bring your attention to your breath. Notice the sensations of the air moving in and out of your nostrils or the rise and fall of your chest. When your mind wanders, which it inevitably will, gently redirect your attention back to your breath. Start with just a few minutes a day and gradually increase the duration as you feel more comfortable.  Meditation is a practice, and like any skill, it takes time and patience to develop. The goal is not to stop your thoughts or achieve a particular state, but rather to cultivate awareness and acceptance of what is.  One resource that I've found incredibly helpful is personalized guided meditation. I chat with a website about a specific issue I'm facing, and it generates an audio guided meditation based on the chat. For concrete problems, it works unexpectedly well. For the bigger issues, I'm still working on it. The "deconstruct" and "reframe" meditation techniques are game-changers for me to see a problem I face from a new perspective and wire it to a different emotional response.  I hope this information is helpful as you begin your meditation journey, wishing you the best on your path of self-discovery and growth.</w:t>
      </w:r>
    </w:p>
    <w:p w14:paraId="60D72292" w14:textId="77777777" w:rsidR="005E4FFB" w:rsidRDefault="00000000">
      <w:r>
        <w:rPr>
          <w:color w:val="888888"/>
          <w:sz w:val="18"/>
        </w:rPr>
        <w:t xml:space="preserve">  [3] Score: 2 </w:t>
      </w:r>
    </w:p>
    <w:p w14:paraId="385623CA" w14:textId="77777777" w:rsidR="005E4FFB" w:rsidRDefault="00000000">
      <w:r>
        <w:t xml:space="preserve">I usually begin by using simple breathing exercises, and allowing myself to become more aware of my senses (i.e. lightly noticing what i can hear, my posture, &amp; heartbeat- anything works really).  I also felt like i was ‘doing it wrong’ when i first started, but then someone told me something like this- “meditation isn’t the practice of having no thoughts whatsoever, </w:t>
      </w:r>
      <w:r>
        <w:lastRenderedPageBreak/>
        <w:t>but allowing your thoughts to drift and come back rhythmically and restfully”  personally, i enjoy using the Calm app, specifically the Daily Trip with Jeff Warren because it is more focused on physical sensations rather than abstract mental images.   youve got this!! it takes time and effort, but meditation has helped me immensely in my personal journey, and i hope it will be helpful to you too :)!</w:t>
      </w:r>
    </w:p>
    <w:p w14:paraId="5BA7D3AC" w14:textId="77777777" w:rsidR="005E4FFB" w:rsidRDefault="00000000">
      <w:r>
        <w:rPr>
          <w:color w:val="888888"/>
          <w:sz w:val="18"/>
        </w:rPr>
        <w:t xml:space="preserve">  [4] Score: 2 </w:t>
      </w:r>
    </w:p>
    <w:p w14:paraId="50705EC6" w14:textId="77777777" w:rsidR="005E4FFB" w:rsidRDefault="00000000">
      <w:r>
        <w:t>I don't want to call it abstract, as its contrast is concrete. Atman doesn't have a form, nor does it cause, nor is it caused by something else, nor is it an action.  Because it is hard for beginners to get into the mode of "merging into the source", "watch the watcher", etc, people are taught a two step process: (a) anchored meditation, where anchors are breathing or scanning the body, or reciting a mantra or imagining some deity, etc. (b) then  they say "watch the watcher", "merging into the source".  In your case, just jump to the second step. It is more direct. If you are curious about this technique: Try Jangama meditation or also Ellie Roozdar's meditation (search on YouTube).</w:t>
      </w:r>
    </w:p>
    <w:p w14:paraId="01F0C459" w14:textId="77777777" w:rsidR="005E4FFB" w:rsidRDefault="00000000">
      <w:r>
        <w:rPr>
          <w:color w:val="888888"/>
          <w:sz w:val="18"/>
        </w:rPr>
        <w:t xml:space="preserve">  [5] Score: 2 </w:t>
      </w:r>
    </w:p>
    <w:p w14:paraId="0CA94BD3" w14:textId="77777777" w:rsidR="005E4FFB" w:rsidRDefault="00000000">
      <w:r>
        <w:t>I meditate while having aphantasia. I just don’t do guided visualisation. There are many other meditation forms that don’t focus on that at all. For example auhm just focuses on feeling the vibrations in your body. Body scan just moves awareness to different body parts. Introspection meditation on your breath or hr just focuses on those aspects. Somatic meditation focuses on textures, movement, light, sound, patterns, colours, feeling, etc. I think to start I followed the basics course from headspace, it had no visualisation at all.</w:t>
      </w:r>
    </w:p>
    <w:p w14:paraId="55CE87B0" w14:textId="77777777" w:rsidR="005E4FFB" w:rsidRDefault="00000000">
      <w:r>
        <w:rPr>
          <w:color w:val="888888"/>
          <w:sz w:val="18"/>
        </w:rPr>
        <w:t xml:space="preserve">  [6] Score: 2 </w:t>
      </w:r>
    </w:p>
    <w:p w14:paraId="6F3857F2" w14:textId="77777777" w:rsidR="005E4FFB" w:rsidRDefault="00000000">
      <w:r>
        <w:t>Yes, you need to look for meditation techniques that focus on formlessness, without any imaginations.</w:t>
      </w:r>
    </w:p>
    <w:p w14:paraId="5F92DAD8" w14:textId="77777777" w:rsidR="005E4FFB" w:rsidRDefault="00000000">
      <w:r>
        <w:rPr>
          <w:color w:val="888888"/>
          <w:sz w:val="18"/>
        </w:rPr>
        <w:t xml:space="preserve">  [7] Score: 2 </w:t>
      </w:r>
    </w:p>
    <w:p w14:paraId="1FE27B18" w14:textId="77777777" w:rsidR="005E4FFB" w:rsidRDefault="00000000">
      <w:r>
        <w:t>Thanks a bunch, you have given me a lot to mull over!</w:t>
      </w:r>
    </w:p>
    <w:p w14:paraId="4E990D67" w14:textId="77777777" w:rsidR="005E4FFB" w:rsidRDefault="00000000">
      <w:r>
        <w:rPr>
          <w:color w:val="888888"/>
          <w:sz w:val="18"/>
        </w:rPr>
        <w:t xml:space="preserve">  [8] Score: 2 </w:t>
      </w:r>
    </w:p>
    <w:p w14:paraId="60A3FF68" w14:textId="77777777" w:rsidR="005E4FFB" w:rsidRDefault="00000000">
      <w:r>
        <w:t>Thank you for the insight. It was very helpful.</w:t>
      </w:r>
    </w:p>
    <w:p w14:paraId="0E8A3491" w14:textId="77777777" w:rsidR="005E4FFB" w:rsidRDefault="00000000">
      <w:r>
        <w:rPr>
          <w:color w:val="888888"/>
          <w:sz w:val="18"/>
        </w:rPr>
        <w:t xml:space="preserve">  [9] Score: 1 </w:t>
      </w:r>
    </w:p>
    <w:p w14:paraId="670F54D9" w14:textId="77777777" w:rsidR="005E4FFB" w:rsidRDefault="00000000">
      <w:r>
        <w:t>So you mean focusing on the abstract instead of staying grounded? Why do you think so?</w:t>
      </w:r>
    </w:p>
    <w:p w14:paraId="5236EF2F" w14:textId="77777777" w:rsidR="005E4FFB" w:rsidRDefault="00000000">
      <w:r>
        <w:rPr>
          <w:color w:val="888888"/>
          <w:sz w:val="18"/>
        </w:rPr>
        <w:t xml:space="preserve">  [10] Score: 1 </w:t>
      </w:r>
    </w:p>
    <w:p w14:paraId="2082BC90" w14:textId="77777777" w:rsidR="005E4FFB" w:rsidRDefault="00000000">
      <w:r>
        <w:t>Thank you for sharing, I'll be looking at it.</w:t>
      </w:r>
    </w:p>
    <w:p w14:paraId="528895A9" w14:textId="77777777" w:rsidR="005E4FFB" w:rsidRDefault="00000000">
      <w:r>
        <w:rPr>
          <w:color w:val="888888"/>
          <w:sz w:val="18"/>
        </w:rPr>
        <w:t xml:space="preserve">  [11] Score: 1 </w:t>
      </w:r>
    </w:p>
    <w:p w14:paraId="5CE25AD2" w14:textId="77777777" w:rsidR="005E4FFB" w:rsidRDefault="00000000">
      <w:r>
        <w:t>Thank you for the reassurance *hugs*</w:t>
      </w:r>
    </w:p>
    <w:p w14:paraId="72C30FBD" w14:textId="77777777" w:rsidR="005E4FFB" w:rsidRDefault="005E4FFB"/>
    <w:p w14:paraId="403FC39D" w14:textId="77777777" w:rsidR="005E4FFB" w:rsidRDefault="00000000">
      <w:r>
        <w:rPr>
          <w:b/>
          <w:sz w:val="28"/>
        </w:rPr>
        <w:t xml:space="preserve">56. meditation and aphantasia </w:t>
      </w:r>
    </w:p>
    <w:p w14:paraId="694044E9" w14:textId="77777777" w:rsidR="005E4FFB" w:rsidRDefault="00000000">
      <w:r>
        <w:rPr>
          <w:color w:val="888888"/>
          <w:sz w:val="18"/>
        </w:rPr>
        <w:t xml:space="preserve">  [1] Score: 12 </w:t>
      </w:r>
    </w:p>
    <w:p w14:paraId="61A0878B" w14:textId="77777777" w:rsidR="005E4FFB" w:rsidRDefault="00000000">
      <w:r>
        <w:t>I meditate most days. You don't need to "picture yourself on a beach". That would be distracting IMHO. Its about inner peace and not some external setting. I focus on my breathing and nudge myself back when your mind wanders.</w:t>
      </w:r>
    </w:p>
    <w:p w14:paraId="667CC4B9" w14:textId="77777777" w:rsidR="005E4FFB" w:rsidRDefault="00000000">
      <w:r>
        <w:rPr>
          <w:color w:val="888888"/>
          <w:sz w:val="18"/>
        </w:rPr>
        <w:t xml:space="preserve">  [2] Score: 5 </w:t>
      </w:r>
    </w:p>
    <w:p w14:paraId="5B93D641" w14:textId="77777777" w:rsidR="005E4FFB" w:rsidRDefault="00000000">
      <w:r>
        <w:t>try headspace or other apps. or learn other meditation techques that do mot rely on visualizing beaches-- that is not really meditation. try mindfulless, follow your breath, etc.</w:t>
      </w:r>
    </w:p>
    <w:p w14:paraId="518F6EC7" w14:textId="77777777" w:rsidR="005E4FFB" w:rsidRDefault="00000000">
      <w:r>
        <w:rPr>
          <w:color w:val="888888"/>
          <w:sz w:val="18"/>
        </w:rPr>
        <w:t xml:space="preserve">  [3] Score: 5 </w:t>
      </w:r>
    </w:p>
    <w:p w14:paraId="0699A91B" w14:textId="77777777" w:rsidR="005E4FFB" w:rsidRDefault="00000000">
      <w:r>
        <w:t>Look up jungian active imagination visualisation, however use inner voice and try to react enotionally, instead trying to visualise.  Basically you are imagining situations where you for example discuss with someone who represents some achetype to you personally, like with a grandparent who already passed away and had that wise old man archetype qualities. And instead of trying to consciously trying to lead where it goes, you try to go in a type of flow state where your imagination runs free and not controlled by your conscious self, aka ego. But you being part of the situation or discussion in the imagined situation, you still consciously cobtrol how your react to it or answer or what questions you ask etc, but dont control what the imagined person replies. So that it becomes a sort of interaction with your unconscious and conscious Minds.  And the idea is to analyse what happened afterwards if something interesting happens. Kind of like dream with analysis.  Its not really a traditional meditation method, but psychological technique for discovering unconscious and repressed material etc knowing Self. But i think it can be considered a meditation technique nevertheless.  Despite having aphantasia, i sometimes am able to visualise doing this meditation. That is because aphantasia has more to do with voluntary visualisations, and if you get into proper flow state in this meditation, it starts to be unvoluntary visualisation, similar as dreaming when asleep. If you get into that state deep, it is similar to lucid dreaming, but not as vividly immersed or as detailed visualisations and ofc you are still at leadt little aware of whats going on around you. I like to do it sitting in shower.  I doubt you will be able to get visuals doing it the first or second time, but it might take a while or maybe never happen, but im sometimes able to visualise like that despite aphantasia. Smoking weed or eating shrooms helps to get i to that zone a bit easier, but not required in any way. Or maybe for someone the shrooms could cause it, but i dont get visual hallucinations from them normally and dont make visuals more vivid in this meditation, just help getting into the zone, and weed is almost as effective for that.</w:t>
      </w:r>
    </w:p>
    <w:p w14:paraId="4FF917FF" w14:textId="77777777" w:rsidR="005E4FFB" w:rsidRDefault="00000000">
      <w:r>
        <w:rPr>
          <w:color w:val="888888"/>
          <w:sz w:val="18"/>
        </w:rPr>
        <w:t xml:space="preserve">  [4] Score: 3 </w:t>
      </w:r>
    </w:p>
    <w:p w14:paraId="221A6B67" w14:textId="77777777" w:rsidR="005E4FFB" w:rsidRDefault="00000000">
      <w:r>
        <w:t xml:space="preserve">Visualization is popular to introduce meditation because most people also have visual thoughts and having something else to look at helps them learn to not pay attention to those </w:t>
      </w:r>
      <w:r>
        <w:lastRenderedPageBreak/>
        <w:t>thoughts either. We don't need it. It is also possible to do those meditations. I've done the beach meditation so often it is a trigger for me to relax. Guided meditation instructions are not something to achieve, they are something to focus on so you aren't focusing on your thoughts. What ever you can do is enough. But if they agitate you, there is no reason to do them.  But that accepting attitude is needed for all meditations. You will have thoughts. You will itch. You will need to move. etc. You are human, it will happen. Don't be upset. Don't think you've failed. Don't worry. Just note it and go back to your meditative focus.  And in guided meditations you will often be asked to do things that you can't or don't make sense. It's OK. Do your best and move on.  I learned to meditate with a form of body scan called progressive relaxation. You focus on one part of your body at a time, starting with the toes, working up to the chest, then to the fingers and up to the shoulders, and on up to the top of the head. Here, the accepting attitude shows up. How do you relax your ears? It doesn't matter. Focus on relaxing your ears then move to your scalp.  Other meditations include mantras (nothing esoteric, you can just repeat one) and following your breath (in...out...in...). This isn't a beginning meditation, but I like bare awareness meditation, where you just pay attention to what is. You don't think about it. You don't interpret it (what was that sound?). You just pay attention. I'll do that while in line at Costco.  This brings up another point, it doesn't have to be seated meditation. My teacher's teacher said if you sit and meditate for for 2 hours a day, then you are wasting 22 hours. I had another teacher who said that anyone can be one with the universe sitting on a meditation pillow in a quiet meditation chamber. It is much more challenging when the wife and kids are screaming at you.  These days, I prefer moving meditation. Not thinking actually makes my Hapkido more effective.  To be specific for you, Herbert Benson has been studying meditation for over half a century. His book The Relaxation Response is still a great starting point and is not expensive. It is also in most libraries including digital libraries. He also has a website. Here is his basic meditation:  [http://www.relaxationresponse.org/steps/](http://www.relaxationresponse.org/steps/)  The Aphantasia Network has a couple articles on meditation with aphantasia:  [https://aphantasia.com/article/strategies/meditate-with-aphantasia/](https://aphantasia.com/article/strategies/meditate-with-aphantasia/)  [https://aphantasia.com/article/stories/meditation-with-aphantasia/](https://aphantasia.com/article/stories/meditation-with-aphantasia/)</w:t>
      </w:r>
    </w:p>
    <w:p w14:paraId="6A97191F" w14:textId="77777777" w:rsidR="005E4FFB" w:rsidRDefault="00000000">
      <w:r>
        <w:rPr>
          <w:color w:val="888888"/>
          <w:sz w:val="18"/>
        </w:rPr>
        <w:t xml:space="preserve">  [5] Score: 3 </w:t>
      </w:r>
    </w:p>
    <w:p w14:paraId="41AB97C6" w14:textId="77777777" w:rsidR="005E4FFB" w:rsidRDefault="00000000">
      <w:r>
        <w:t>I use the Buddhist form of meditation where you meditate with your eyes open with a soft gaze. No visualization required. It was a game changer for me.     Pema Chodron is a Buddhist monk who practices this form of meditation, and has lots of YouTube videos and writings online.</w:t>
      </w:r>
    </w:p>
    <w:p w14:paraId="6EEA54C7" w14:textId="77777777" w:rsidR="005E4FFB" w:rsidRDefault="00000000">
      <w:r>
        <w:rPr>
          <w:color w:val="888888"/>
          <w:sz w:val="18"/>
        </w:rPr>
        <w:t xml:space="preserve">  [6] Score: 2 </w:t>
      </w:r>
    </w:p>
    <w:p w14:paraId="2EC34BEF" w14:textId="77777777" w:rsidR="005E4FFB" w:rsidRDefault="00000000">
      <w:r>
        <w:t xml:space="preserve">I listen to guided meditation on YouTube, the ones that don’t focus on imagination but on staying present and feeling bodily sensations, breathing in and out, how your chest feels </w:t>
      </w:r>
      <w:r>
        <w:lastRenderedPageBreak/>
        <w:t>how the ground feels underneath you and so on, they do work for me and they generally make me calmer</w:t>
      </w:r>
    </w:p>
    <w:p w14:paraId="1544CA32" w14:textId="77777777" w:rsidR="005E4FFB" w:rsidRDefault="00000000">
      <w:r>
        <w:rPr>
          <w:color w:val="888888"/>
          <w:sz w:val="18"/>
        </w:rPr>
        <w:t xml:space="preserve">  [7] Score: 2 </w:t>
      </w:r>
    </w:p>
    <w:p w14:paraId="0B0DA6C0" w14:textId="77777777" w:rsidR="005E4FFB" w:rsidRDefault="00000000">
      <w:r>
        <w:t>What I mean is, I have no idea what a blank mind is. It's never blank. At the lowest level, there is always the current task. In this case, "meditate".  I can't grasp the concept of a blank mind at all. And I'm always in the present, that's the only thing there is, ever. Can't be anywhere else.  Blank Mind sounds as alien to me as Minds Eye does. I can't control any aspect of my mind. I can just distract myself, or sleep. I get more relaxation from stupidly mowing my lawn and thinking about individual blades of grass than from trying to do nothing. It's impossible to do nothing. Very stressful, too.  Concentrate on breathing? How is that relaxing? I'd be constantly wondering why that might be effective, if I could breathe better, try out different patterns, cause you know, I might be breathing wrong. Wondering how it should feel and so on.  Meditation sounds absolutely impossible. Still looking for a way to do it, though. It sounds peaceful.  No need to reply. I've read all the books. None of them are written by someone like me. Similar, but not alike at all. :)</w:t>
      </w:r>
    </w:p>
    <w:p w14:paraId="25C2CB46" w14:textId="77777777" w:rsidR="005E4FFB" w:rsidRDefault="00000000">
      <w:r>
        <w:rPr>
          <w:color w:val="888888"/>
          <w:sz w:val="18"/>
        </w:rPr>
        <w:t xml:space="preserve">  [8] Score: 2 </w:t>
      </w:r>
    </w:p>
    <w:p w14:paraId="3CFD06C2" w14:textId="77777777" w:rsidR="005E4FFB" w:rsidRDefault="00000000">
      <w:r>
        <w:t>I’ve never done any visualization meditation. Try mindfulness meditation, which is about calm, neutral awareness of your body and surroundings.  I like the app headspace. One you get past the first ten day intro course, some of the guided meditations include things like visualizing your body filling with light, but I just ignore or skip those.</w:t>
      </w:r>
    </w:p>
    <w:p w14:paraId="51F92182" w14:textId="77777777" w:rsidR="005E4FFB" w:rsidRDefault="00000000">
      <w:r>
        <w:rPr>
          <w:color w:val="888888"/>
          <w:sz w:val="18"/>
        </w:rPr>
        <w:t xml:space="preserve">  [9] Score: 2 </w:t>
      </w:r>
    </w:p>
    <w:p w14:paraId="5D875AAE" w14:textId="77777777" w:rsidR="005E4FFB" w:rsidRDefault="00000000">
      <w:r>
        <w:t>that's part of the meditation- it happens to me too!!! recognize it, go back to your breath and try to get your mind blank. it takes time, but the mind wander is normal. allow it, come back. allow it, come back. even for 5 min and then build on that until you get more time. no need to visualize, (yay for us non visualizers!) just be. and keep coming back to being in the present.</w:t>
      </w:r>
    </w:p>
    <w:p w14:paraId="2CAEB8FA" w14:textId="77777777" w:rsidR="005E4FFB" w:rsidRDefault="00000000">
      <w:r>
        <w:rPr>
          <w:color w:val="888888"/>
          <w:sz w:val="18"/>
        </w:rPr>
        <w:t xml:space="preserve">  [10] Score: 2 </w:t>
      </w:r>
    </w:p>
    <w:p w14:paraId="45FB1AA6" w14:textId="77777777" w:rsidR="005E4FFB" w:rsidRDefault="00000000">
      <w:r>
        <w:t>When someone says imagine, I bring up the feels, smells, sounds, tastes &amp; emotions.</w:t>
      </w:r>
    </w:p>
    <w:p w14:paraId="4D3A2540" w14:textId="77777777" w:rsidR="005E4FFB" w:rsidRDefault="00000000">
      <w:r>
        <w:rPr>
          <w:color w:val="888888"/>
          <w:sz w:val="18"/>
        </w:rPr>
        <w:t xml:space="preserve">  [11] Score: 2 </w:t>
      </w:r>
    </w:p>
    <w:p w14:paraId="4AB3E503" w14:textId="77777777" w:rsidR="005E4FFB" w:rsidRDefault="00000000">
      <w:r>
        <w:t>Honestly, it is still a work in progress. I try to keep redirecting my mind to focusing on the breathing. I have been working on this for quite a while now, so just know it takes time</w:t>
      </w:r>
    </w:p>
    <w:p w14:paraId="726578FB" w14:textId="77777777" w:rsidR="005E4FFB" w:rsidRDefault="00000000">
      <w:r>
        <w:rPr>
          <w:color w:val="888888"/>
          <w:sz w:val="18"/>
        </w:rPr>
        <w:t xml:space="preserve">  [12] Score: 2 </w:t>
      </w:r>
    </w:p>
    <w:p w14:paraId="39DF2DAB" w14:textId="77777777" w:rsidR="005E4FFB" w:rsidRDefault="00000000">
      <w:r>
        <w:t>I hated these "Imagine this and that" meditations. Best meditation for me was Vipassana. But we broke up 😭</w:t>
      </w:r>
    </w:p>
    <w:p w14:paraId="41E7D5F5" w14:textId="77777777" w:rsidR="005E4FFB" w:rsidRDefault="00000000">
      <w:r>
        <w:rPr>
          <w:color w:val="888888"/>
          <w:sz w:val="18"/>
        </w:rPr>
        <w:t xml:space="preserve">  [13] Score: 2 </w:t>
      </w:r>
    </w:p>
    <w:p w14:paraId="7607F3DD" w14:textId="77777777" w:rsidR="005E4FFB" w:rsidRDefault="00000000">
      <w:r>
        <w:lastRenderedPageBreak/>
        <w:t>Honestly I think any guided meditation is good for people with aphantasia. Even if you can’t picture a beach, you can describe it in your head and feel what it’s like. I still find guided meditations helpful!</w:t>
      </w:r>
    </w:p>
    <w:p w14:paraId="2A2359A7" w14:textId="77777777" w:rsidR="005E4FFB" w:rsidRDefault="00000000">
      <w:r>
        <w:rPr>
          <w:color w:val="888888"/>
          <w:sz w:val="18"/>
        </w:rPr>
        <w:t xml:space="preserve">  [14] Score: 2 </w:t>
      </w:r>
    </w:p>
    <w:p w14:paraId="29331298" w14:textId="77777777" w:rsidR="005E4FFB" w:rsidRDefault="00000000">
      <w:r>
        <w:t>How do you manage that? For me me, not thinking consists of thinking "stop thinking, dammit", and that is NOT relaxing at all.</w:t>
      </w:r>
    </w:p>
    <w:p w14:paraId="275D0A2B" w14:textId="77777777" w:rsidR="005E4FFB" w:rsidRDefault="00000000">
      <w:r>
        <w:rPr>
          <w:color w:val="888888"/>
          <w:sz w:val="18"/>
        </w:rPr>
        <w:t xml:space="preserve">  [15] Score: 2 </w:t>
      </w:r>
    </w:p>
    <w:p w14:paraId="375BC8E5" w14:textId="77777777" w:rsidR="005E4FFB" w:rsidRDefault="00000000">
      <w:r>
        <w:t>You don't need to visualise. I do have visions sometimes but this is actually a distraction.</w:t>
      </w:r>
    </w:p>
    <w:p w14:paraId="5736D8A6" w14:textId="77777777" w:rsidR="005E4FFB" w:rsidRDefault="00000000">
      <w:r>
        <w:rPr>
          <w:color w:val="888888"/>
          <w:sz w:val="18"/>
        </w:rPr>
        <w:t xml:space="preserve">  [16] Score: 1 </w:t>
      </w:r>
    </w:p>
    <w:p w14:paraId="6E2241E0" w14:textId="77777777" w:rsidR="005E4FFB" w:rsidRDefault="00000000">
      <w:r>
        <w:t>Go check out stuff like meditative mind on youtube,  binaural beats, or programs that use hemi sync techniques.  Investigate processes that use breathing and other physical processes that center you.  Yoga is another powerful avenue.     "Picture a beach" stuff is just a way people use to shut up their visual noise so they CAN meditate.  As somebody with aphantasia, you have a massive advantage when it comes to meditation.   If you</w:t>
      </w:r>
    </w:p>
    <w:p w14:paraId="33462BF5" w14:textId="77777777" w:rsidR="005E4FFB" w:rsidRDefault="00000000">
      <w:r>
        <w:rPr>
          <w:color w:val="888888"/>
          <w:sz w:val="18"/>
        </w:rPr>
        <w:t xml:space="preserve">  [17] Score: 1 </w:t>
      </w:r>
    </w:p>
    <w:p w14:paraId="261119F7" w14:textId="77777777" w:rsidR="005E4FFB" w:rsidRDefault="00000000">
      <w:r>
        <w:t>Try the gateway tapes! They ask you to do a little visualization but just do your best and it’ll be fine. I’ve only done the first two but it’s like meditation/hypnosis but not and it cleared my head and gave me so much energy immediately after finishing. They take 30-40 minutes and can be found for free here - https://drive.google.com/drive/mobile/folders/1F0Y8In5bswU_K4qkASLw2Y0vpYip4yXy?usp=drive_link&amp;pli=1</w:t>
      </w:r>
    </w:p>
    <w:p w14:paraId="791DE8E7" w14:textId="77777777" w:rsidR="005E4FFB" w:rsidRDefault="00000000">
      <w:r>
        <w:rPr>
          <w:color w:val="888888"/>
          <w:sz w:val="18"/>
        </w:rPr>
        <w:t xml:space="preserve">  [18] Score: 1 </w:t>
      </w:r>
    </w:p>
    <w:p w14:paraId="0B7CCD66" w14:textId="77777777" w:rsidR="005E4FFB" w:rsidRDefault="00000000">
      <w:r>
        <w:t>I use frequency music to induce the feelings I’m aiming for. I’m into chakras and frequency. Guided meditations always annoy me. Like the sounds of the narration… If I do choose imagery based I choose colors. I feel this works best for me. Also, chanting and “speaking tongues” is cathartic and underrated for meditation also. There are a lot of options out there.</w:t>
      </w:r>
    </w:p>
    <w:p w14:paraId="4DE06FAF" w14:textId="77777777" w:rsidR="005E4FFB" w:rsidRDefault="00000000">
      <w:r>
        <w:rPr>
          <w:color w:val="888888"/>
          <w:sz w:val="18"/>
        </w:rPr>
        <w:t xml:space="preserve">  [19] Score: 1 </w:t>
      </w:r>
    </w:p>
    <w:p w14:paraId="36297E2B" w14:textId="77777777" w:rsidR="005E4FFB" w:rsidRDefault="00000000">
      <w:r>
        <w:t>I do what I call “medirest”. I lay in bed with my eyes closed, usually brown noise playing, and just focus on my breathing and “not thinking”, if that makes sense. Just to clear my mind, about an hour or so for me</w:t>
      </w:r>
    </w:p>
    <w:p w14:paraId="70D9F92E" w14:textId="77777777" w:rsidR="005E4FFB" w:rsidRDefault="00000000">
      <w:r>
        <w:rPr>
          <w:color w:val="888888"/>
          <w:sz w:val="18"/>
        </w:rPr>
        <w:t xml:space="preserve">  [20] Score: 1 </w:t>
      </w:r>
    </w:p>
    <w:p w14:paraId="75395770" w14:textId="77777777" w:rsidR="005E4FFB" w:rsidRDefault="00000000">
      <w:r>
        <w:t>Focus on the little splotches that look like static or whatever. How they move around and stuff</w:t>
      </w:r>
    </w:p>
    <w:p w14:paraId="33DC5C19" w14:textId="77777777" w:rsidR="005E4FFB" w:rsidRDefault="00000000">
      <w:r>
        <w:rPr>
          <w:color w:val="888888"/>
          <w:sz w:val="18"/>
        </w:rPr>
        <w:t xml:space="preserve">  [21] Score: 1 </w:t>
      </w:r>
    </w:p>
    <w:p w14:paraId="27C60107" w14:textId="77777777" w:rsidR="005E4FFB" w:rsidRDefault="00000000">
      <w:r>
        <w:lastRenderedPageBreak/>
        <w:t>quest 2 and search for meditation apps on the quest store. most will work</w:t>
      </w:r>
    </w:p>
    <w:p w14:paraId="72222A21" w14:textId="77777777" w:rsidR="005E4FFB" w:rsidRDefault="00000000">
      <w:r>
        <w:rPr>
          <w:color w:val="888888"/>
          <w:sz w:val="18"/>
        </w:rPr>
        <w:t xml:space="preserve">  [22] Score: 1 </w:t>
      </w:r>
    </w:p>
    <w:p w14:paraId="23B723DC" w14:textId="77777777" w:rsidR="005E4FFB" w:rsidRDefault="00000000">
      <w:r>
        <w:t>Oh, wow. Which glasses and where do you get the content from?</w:t>
      </w:r>
    </w:p>
    <w:p w14:paraId="43E769BE" w14:textId="77777777" w:rsidR="005E4FFB" w:rsidRDefault="00000000">
      <w:r>
        <w:rPr>
          <w:color w:val="888888"/>
          <w:sz w:val="18"/>
        </w:rPr>
        <w:t xml:space="preserve">  [23] Score: 1 </w:t>
      </w:r>
    </w:p>
    <w:p w14:paraId="1FD0680E" w14:textId="77777777" w:rsidR="005E4FFB" w:rsidRDefault="00000000">
      <w:r>
        <w:t>I thought these exact things, so often!  I had no idea.</w:t>
      </w:r>
    </w:p>
    <w:p w14:paraId="1934A63F" w14:textId="77777777" w:rsidR="005E4FFB" w:rsidRDefault="00000000">
      <w:r>
        <w:rPr>
          <w:color w:val="888888"/>
          <w:sz w:val="18"/>
        </w:rPr>
        <w:t xml:space="preserve">  [24] Score: 1 </w:t>
      </w:r>
    </w:p>
    <w:p w14:paraId="13DA8B77" w14:textId="77777777" w:rsidR="005E4FFB" w:rsidRDefault="00000000">
      <w:r>
        <w:t>I use VR. Works charms. Eyes open. Narrated</w:t>
      </w:r>
    </w:p>
    <w:p w14:paraId="42252022" w14:textId="77777777" w:rsidR="005E4FFB" w:rsidRDefault="00000000">
      <w:r>
        <w:rPr>
          <w:color w:val="888888"/>
          <w:sz w:val="18"/>
        </w:rPr>
        <w:t xml:space="preserve">  [25] Score: 1 </w:t>
      </w:r>
    </w:p>
    <w:p w14:paraId="254E9244" w14:textId="77777777" w:rsidR="005E4FFB" w:rsidRDefault="00000000">
      <w:r>
        <w:t>Amazing...  Thank you!</w:t>
      </w:r>
    </w:p>
    <w:p w14:paraId="524E1358" w14:textId="77777777" w:rsidR="005E4FFB" w:rsidRDefault="005E4FFB"/>
    <w:p w14:paraId="1848EC3D" w14:textId="77777777" w:rsidR="005E4FFB" w:rsidRDefault="00000000">
      <w:r>
        <w:rPr>
          <w:b/>
          <w:sz w:val="28"/>
        </w:rPr>
        <w:t>58. Meditation Resources for Aphants?</w:t>
      </w:r>
    </w:p>
    <w:p w14:paraId="409BAEC3" w14:textId="77777777" w:rsidR="005E4FFB" w:rsidRDefault="00000000">
      <w:r>
        <w:rPr>
          <w:color w:val="888888"/>
          <w:sz w:val="18"/>
        </w:rPr>
        <w:t xml:space="preserve">  [1] Score: 3 </w:t>
      </w:r>
    </w:p>
    <w:p w14:paraId="2F8C3712" w14:textId="77777777" w:rsidR="005E4FFB" w:rsidRDefault="00000000">
      <w:r>
        <w:t>This is common.  As aphanthasia is only about 1% of the population and was only described in the literature in 2015, the assumption by the population at large is that everyone visualizes like they do.  So most meditation teachers don't know about aphanthasia at all.  Therefore they don't account for those of us who can't visualize.  They visualize.  They learned to visualize in meditation.  They were taught to teach visualization as meditation teachers/leaders.  So the just continue to assume visualization is how it's done.  You could tell the meditation leader that you have aphanthasia and teach them what that means for you.  However, as the bulk of the people with you if you are in a class or group will use visualization, it will probably not be practical for them to change.  You will probably never find a meditation leader who can accomodate you other than in a one-on-one senario so you will most probably need to convert the visualization prompts to something you actually can do.  Use your other senses.  Feel the breeze or ambient temperature.  Look at a light, sun light if possible, through your eyelids (the original red light therapy).  Subvocalize or think of a sound, or better yet listen to an audio file like maybe a Solfeggio frequency many of which are ment for meditation.  Use headphones in a meditation group.  Vocalize with the sound.  Feel your body.  Focus on your breathing.  Hardest of all, work on "not thinking" and just being.  I hope that helps.</w:t>
      </w:r>
    </w:p>
    <w:p w14:paraId="31298B47" w14:textId="77777777" w:rsidR="005E4FFB" w:rsidRDefault="00000000">
      <w:r>
        <w:rPr>
          <w:color w:val="888888"/>
          <w:sz w:val="18"/>
        </w:rPr>
        <w:t xml:space="preserve">  [2] Score: 3 </w:t>
      </w:r>
    </w:p>
    <w:p w14:paraId="21D0DF30" w14:textId="77777777" w:rsidR="005E4FFB" w:rsidRDefault="00000000">
      <w:r>
        <w:t>Have a look at walking meditation.</w:t>
      </w:r>
    </w:p>
    <w:p w14:paraId="650EF759" w14:textId="77777777" w:rsidR="005E4FFB" w:rsidRDefault="00000000">
      <w:r>
        <w:rPr>
          <w:color w:val="888888"/>
          <w:sz w:val="18"/>
        </w:rPr>
        <w:t xml:space="preserve">  [3] Score: 2 </w:t>
      </w:r>
    </w:p>
    <w:p w14:paraId="0A33F30B" w14:textId="77777777" w:rsidR="005E4FFB" w:rsidRDefault="00000000">
      <w:r>
        <w:t xml:space="preserve">Oh yeah the visualising ones are so frustrating. But there are fantastic meditations that don’t include visualisation. Mindfulness meditations are about being in the moment, </w:t>
      </w:r>
      <w:r>
        <w:lastRenderedPageBreak/>
        <w:t>connecting to breath, or concentrating on the phenomena around you. One of the things you can observe is your own thoughts. That’s been super powerful for me.   Check out Vipassana meditation or look up breath, body scan, mindfulness. I also love Buddhist ones on loving kindness (metta) or compassion or forgiveness that utilise no visual aspects.   Tara Brach literally leads a one minute meditation, you can totally start with shorter ones.   I use the Insight Timer app as it’s free.   Good luck, meditation has been a game changer for me! But I didn’t know until I discovered non visual ones.</w:t>
      </w:r>
    </w:p>
    <w:p w14:paraId="05FF9B15" w14:textId="77777777" w:rsidR="005E4FFB" w:rsidRDefault="00000000">
      <w:r>
        <w:rPr>
          <w:color w:val="888888"/>
          <w:sz w:val="18"/>
        </w:rPr>
        <w:t xml:space="preserve">  [4] Score: 2 </w:t>
      </w:r>
    </w:p>
    <w:p w14:paraId="39ED1CF1" w14:textId="77777777" w:rsidR="005E4FFB" w:rsidRDefault="00000000">
      <w:r>
        <w:t>I learned from a vinyl album in the 70s so I don’t have videos to recommend. I do suggest “The Relaxation Response” by Herbert Benson. To me, the biggest problem people have not having an accepting attitude. In his most recent update Benson says only 2 things are needed: a meditative focus and an accepting attitude.  You will have thoughts. Your mind will wander. You will itch or need to move. You will crave a drink. It’s ok. Note it and return to your focus. It is something that improves over time.   I’ll also point out that a pillow and a quiet room are not on his list. Mostly I do moving meditation these days. Just being mindful and staying present with what is. My martial art works much better when I stay present.   And I have had one teacher who said meditation just isn’t for some people.</w:t>
      </w:r>
    </w:p>
    <w:p w14:paraId="587C18C0" w14:textId="77777777" w:rsidR="005E4FFB" w:rsidRDefault="00000000">
      <w:r>
        <w:rPr>
          <w:color w:val="888888"/>
          <w:sz w:val="18"/>
        </w:rPr>
        <w:t xml:space="preserve">  [5] Score: 2 </w:t>
      </w:r>
    </w:p>
    <w:p w14:paraId="2BCE575E" w14:textId="77777777" w:rsidR="005E4FFB" w:rsidRDefault="00000000">
      <w:r>
        <w:t>If you are looking for guided meditation try searching for guided mindfulness meditation.  It's not an absolute guarantee that they will be free of instructions to visualise but they are generally a lot more aphant-friendly.  [This is one of my personal favourites](https://www.youtube.com/watch?v=64ZU2UCQdmQ&amp;list=PL9QuhOFa7x1N9dFzosEhA_9tTlKoxH7B4&amp;index=3)</w:t>
      </w:r>
    </w:p>
    <w:p w14:paraId="25FA6DEB" w14:textId="77777777" w:rsidR="005E4FFB" w:rsidRDefault="00000000">
      <w:r>
        <w:rPr>
          <w:color w:val="888888"/>
          <w:sz w:val="18"/>
        </w:rPr>
        <w:t xml:space="preserve">  [6] Score: 1 </w:t>
      </w:r>
    </w:p>
    <w:p w14:paraId="13578FC3" w14:textId="77777777" w:rsidR="005E4FFB" w:rsidRDefault="00000000">
      <w:r>
        <w:t>First I would like to point out that only people who can disassociate can meditate without intrusive thoughts.  One of the first lessons is self forgiveness and understanding that your goal is to be able to recognize you had an intrusive thought and start over with your breath counts rather than eliminating them completely.    This gives you the gift of being able to recognize intrusive thought in the wild, maybe your boss confronts you.  If you recognize the knee-jerk thoughts you can take pause and craft a well thought out response rather than one based in anger, fear or another emotion.  If you can only get to 1 before starting  breath counts over again you have still produced a benefit to you.</w:t>
      </w:r>
    </w:p>
    <w:p w14:paraId="2132F8F1" w14:textId="77777777" w:rsidR="005E4FFB" w:rsidRDefault="00000000">
      <w:r>
        <w:rPr>
          <w:color w:val="888888"/>
          <w:sz w:val="18"/>
        </w:rPr>
        <w:t xml:space="preserve">  [7] Score: 1 </w:t>
      </w:r>
    </w:p>
    <w:p w14:paraId="3B850BDE" w14:textId="77777777" w:rsidR="005E4FFB" w:rsidRDefault="00000000">
      <w:r>
        <w:t>Find guided meditations for sleep.   I’ve never heard one (and I feel like I’ve listened to thousands. No bullshit) and it’s never told me to picture a field or anything like that.   Body scans are good too. It makes you focus on relaxing every SINGLE part of your body. the longer ones are better for me. 20 min ones don’t help me nearly as much.</w:t>
      </w:r>
    </w:p>
    <w:p w14:paraId="7A252713" w14:textId="77777777" w:rsidR="005E4FFB" w:rsidRDefault="00000000">
      <w:r>
        <w:rPr>
          <w:color w:val="888888"/>
          <w:sz w:val="18"/>
        </w:rPr>
        <w:t xml:space="preserve">  [8] Score: 1 </w:t>
      </w:r>
    </w:p>
    <w:p w14:paraId="7E590586" w14:textId="77777777" w:rsidR="005E4FFB" w:rsidRDefault="00000000">
      <w:r>
        <w:lastRenderedPageBreak/>
        <w:t>You might try stopping by a Buddhist temple, and especially a Zen one. Meditation is the core of their practice, and they have plenty of techniques that are not rooted in visualization (thought visualization based techniques are obviously extremely common and where most choose to start). The entirety of Zen buddhist is about solving the problems you're having.</w:t>
      </w:r>
    </w:p>
    <w:p w14:paraId="3835EF2D" w14:textId="77777777" w:rsidR="005E4FFB" w:rsidRDefault="00000000">
      <w:r>
        <w:rPr>
          <w:color w:val="888888"/>
          <w:sz w:val="18"/>
        </w:rPr>
        <w:t xml:space="preserve">  [9] Score: 1 </w:t>
      </w:r>
    </w:p>
    <w:p w14:paraId="082550D1" w14:textId="77777777" w:rsidR="005E4FFB" w:rsidRDefault="00000000">
      <w:r>
        <w:t>Jon Kabat-Zinn teaches a body scan technique that's really accessible!  Pema Chödrön has a book called How to Meditate Tara Brach was mentioned above, podcast and YouTube also consider yoga, there's an easy channel on YouTube called yoga with Adrienne</w:t>
      </w:r>
    </w:p>
    <w:p w14:paraId="1A9A0FA2" w14:textId="77777777" w:rsidR="005E4FFB" w:rsidRDefault="00000000">
      <w:r>
        <w:rPr>
          <w:color w:val="888888"/>
          <w:sz w:val="18"/>
        </w:rPr>
        <w:t xml:space="preserve">  [10] Score: 1 </w:t>
      </w:r>
    </w:p>
    <w:p w14:paraId="23568C0D" w14:textId="77777777" w:rsidR="005E4FFB" w:rsidRDefault="00000000">
      <w:r>
        <w:t>I like this one! I’ve been listening to it to fall asleep since forever [https://youtube.com/watch?v=rEXlScN9AO0&amp;feature=sharea](https://youtube.com/watch?v=rEXlScN9AO0&amp;feature=sharea)</w:t>
      </w:r>
    </w:p>
    <w:p w14:paraId="4A478C2A" w14:textId="77777777" w:rsidR="005E4FFB" w:rsidRDefault="00000000">
      <w:r>
        <w:rPr>
          <w:color w:val="888888"/>
          <w:sz w:val="18"/>
        </w:rPr>
        <w:t xml:space="preserve">  [11] Score: 1 </w:t>
      </w:r>
    </w:p>
    <w:p w14:paraId="35D8FF00" w14:textId="77777777" w:rsidR="005E4FFB" w:rsidRDefault="00000000">
      <w:r>
        <w:t>I am doing Vipassana Meditation  for a long time. If you have 10 days to spare go for it. They were the best 10 days I have ever spent. www.dhamma.org</w:t>
      </w:r>
    </w:p>
    <w:p w14:paraId="60BB7160" w14:textId="77777777" w:rsidR="005E4FFB" w:rsidRDefault="00000000">
      <w:r>
        <w:rPr>
          <w:color w:val="888888"/>
          <w:sz w:val="18"/>
        </w:rPr>
        <w:t xml:space="preserve">  [12] Score: 1 </w:t>
      </w:r>
    </w:p>
    <w:p w14:paraId="11F94991" w14:textId="77777777" w:rsidR="005E4FFB" w:rsidRDefault="00000000">
      <w:r>
        <w:t>I use virtual reality apps for meditation. It draws the pictures my brain can't. I highly recommend I love it.</w:t>
      </w:r>
    </w:p>
    <w:p w14:paraId="2388036A" w14:textId="77777777" w:rsidR="005E4FFB" w:rsidRDefault="005E4FFB"/>
    <w:p w14:paraId="33F7B4C7" w14:textId="77777777" w:rsidR="005E4FFB" w:rsidRDefault="00000000">
      <w:r>
        <w:rPr>
          <w:b/>
          <w:sz w:val="28"/>
        </w:rPr>
        <w:t xml:space="preserve">59. Meditation with aphantasia </w:t>
      </w:r>
    </w:p>
    <w:p w14:paraId="40DF03C5" w14:textId="77777777" w:rsidR="005E4FFB" w:rsidRDefault="00000000">
      <w:r>
        <w:rPr>
          <w:color w:val="888888"/>
          <w:sz w:val="18"/>
        </w:rPr>
        <w:t xml:space="preserve">  [1] Score: 3 </w:t>
      </w:r>
    </w:p>
    <w:p w14:paraId="46A06F5D" w14:textId="77777777" w:rsidR="005E4FFB" w:rsidRDefault="00000000">
      <w:r>
        <w:t>Why visualize something during meditation? What could be more beautiful than emptiness?</w:t>
      </w:r>
    </w:p>
    <w:p w14:paraId="13DD119D" w14:textId="77777777" w:rsidR="005E4FFB" w:rsidRDefault="00000000">
      <w:r>
        <w:rPr>
          <w:color w:val="888888"/>
          <w:sz w:val="18"/>
        </w:rPr>
        <w:t xml:space="preserve">  [2] Score: 3 </w:t>
      </w:r>
    </w:p>
    <w:p w14:paraId="22F96ACF" w14:textId="77777777" w:rsidR="005E4FFB" w:rsidRDefault="00000000">
      <w:r>
        <w:t>I have aphantasia too and it doesn’t stop meditation, simply notice the breath and when your mind wanders bring it back. No visualisation needed</w:t>
      </w:r>
    </w:p>
    <w:p w14:paraId="55835892" w14:textId="77777777" w:rsidR="005E4FFB" w:rsidRDefault="00000000">
      <w:r>
        <w:rPr>
          <w:color w:val="888888"/>
          <w:sz w:val="18"/>
        </w:rPr>
        <w:t xml:space="preserve">  [3] Score: 2 </w:t>
      </w:r>
    </w:p>
    <w:p w14:paraId="2AE9BCEC" w14:textId="77777777" w:rsidR="005E4FFB" w:rsidRDefault="00000000">
      <w:r>
        <w:t xml:space="preserve">For what I was taught of what meditation is, it is a very long process of training your mind, with a specific goal of developing single-pointed concentration. There is another type of meditation but not so relevant for this post.  Your focus being non-existent is something normal for almost everyone nowadays, but this is for what meditation is, to slowly train your mind to focus, and to not lose this concentration easily, and in this concentration you are very calm and serves as a foundation for further progress in other areas... This training is gradual and slow, so maybe you should need a proper guide. I meditate with a teacher so I can't personally recommend you something to do on your own, but there are lots of good </w:t>
      </w:r>
      <w:r>
        <w:lastRenderedPageBreak/>
        <w:t>books out there. Maybe take a step back and try to learn how this process works. There was a book, The Mind Illuminated, I've never finished it, because how dense it was, but it was good and it may work for you.  I mean, these youtube meditations feels like they are to give you a quick fix, for example you have a problem with sleep, then you follow a guided meditation, it kind of relax you and you sleep, but I don't know if there is an end goal for it, or if it actually teach meditation, and long term you shouldn't depend on a video to meditate... I mean if it works for you, keep doing sure, but what is your goal for meditation? If it is to being able to permanently fix your mind wandering all the time, to concentrate and being calm, like really being able to concentrate, you'll need a gradual training and a proper guide or program.</w:t>
      </w:r>
    </w:p>
    <w:p w14:paraId="64016214" w14:textId="77777777" w:rsidR="005E4FFB" w:rsidRDefault="00000000">
      <w:r>
        <w:rPr>
          <w:color w:val="888888"/>
          <w:sz w:val="18"/>
        </w:rPr>
        <w:t xml:space="preserve">  [4] Score: 2 </w:t>
      </w:r>
    </w:p>
    <w:p w14:paraId="241C89E3" w14:textId="77777777" w:rsidR="005E4FFB" w:rsidRDefault="00000000">
      <w:r>
        <w:t>If it's important for you to develop focus, it's better to put a point on the wall or ceiling and fix your gaze on it. In the process, you can listen to anything you like: guided meditations, lectures or just music.  If it's important for you to clear your mind of chatter, then you just need to talk out all the inner junk. Stay alone and chatter for an hour or two into a recorder, after that, your mind will immediately become completely silent.  I think meditation is not to change your life, but to slow down the changes in your life. And then in the slowed mode you have more chances to change or correct something.</w:t>
      </w:r>
    </w:p>
    <w:p w14:paraId="75E27D2A" w14:textId="77777777" w:rsidR="005E4FFB" w:rsidRDefault="00000000">
      <w:r>
        <w:rPr>
          <w:color w:val="888888"/>
          <w:sz w:val="18"/>
        </w:rPr>
        <w:t xml:space="preserve">  [5] Score: 2 </w:t>
      </w:r>
    </w:p>
    <w:p w14:paraId="0CE89AD7" w14:textId="77777777" w:rsidR="005E4FFB" w:rsidRDefault="00000000">
      <w:r>
        <w:t>Well, I like to do guided meditations to attempt to keep my focus, or else I'm off on a tangent in my head.   I always try to redirect myself when I notice my thoughts have wandered but it only works for a couple of seconds then I'm off again, so guided helps me stay on track.  It's never true emptiness in my brain as she's always talking up there! 🤣 Can't see images and can't shut up!</w:t>
      </w:r>
    </w:p>
    <w:p w14:paraId="5288D0D8" w14:textId="77777777" w:rsidR="005E4FFB" w:rsidRDefault="00000000">
      <w:r>
        <w:rPr>
          <w:color w:val="888888"/>
          <w:sz w:val="18"/>
        </w:rPr>
        <w:t xml:space="preserve">  [6] Score: 1 </w:t>
      </w:r>
    </w:p>
    <w:p w14:paraId="65C0C4C9" w14:textId="77777777" w:rsidR="005E4FFB" w:rsidRDefault="00000000">
      <w:r>
        <w:t>Hey, fellow aphant here!  There are a ton of objects of focus, you can focus on the sensations of your breath, on an image with your eyes open and huge etc... I don't think a specific object of focus it is the most important thing and traditionally it is even recommended for beginners to meditate with the eyes open.  What I'm saying is that you are doing a type of meditation\*\* that it just don't work for aphants, so just change you object and focus and that's all about it.    \*\* To be honest I'm not sure if what you described is meditation at all, visualizing that you are doing some stuff I don't think it is meditation (maybe I don't know). Tell us more about how your practice look like if you don't mind.</w:t>
      </w:r>
    </w:p>
    <w:p w14:paraId="2F4A3673" w14:textId="77777777" w:rsidR="005E4FFB" w:rsidRDefault="00000000">
      <w:r>
        <w:rPr>
          <w:color w:val="888888"/>
          <w:sz w:val="18"/>
        </w:rPr>
        <w:t xml:space="preserve">  [7] Score: 1 </w:t>
      </w:r>
    </w:p>
    <w:p w14:paraId="4D17B50A" w14:textId="77777777" w:rsidR="005E4FFB" w:rsidRDefault="00000000">
      <w:r>
        <w:t xml:space="preserve">I listen to Jason Stephenson a lot on YouTube, and they'll be like "sleep talkdowns" or "meet your spirit guide" stuff. Although most of the time I use meditation to get to sleep faster because it distracts that chatter a bit more than just silence.  It'll be like "Imagine you're standing in a vast green meadow and to the right of you is a door, approach the door and walk though it..." kinda stuff.  I have tried other meditations but then I've recently been </w:t>
      </w:r>
      <w:r>
        <w:lastRenderedPageBreak/>
        <w:t>trying aphant ones and it focuses more on physical feelings, like feeling your breathe enter and exit, feel your body rise, and hear how it sounds.   I do live a good asmr Reiki video too, the rattles knock me out in 2 minutes with the neck tingles and no chatter at all in my head!   I've tried meditation at other points of the day and my focus is just none existent, anything can distract me.</w:t>
      </w:r>
    </w:p>
    <w:p w14:paraId="2189239E" w14:textId="77777777" w:rsidR="005E4FFB" w:rsidRDefault="00000000">
      <w:r>
        <w:rPr>
          <w:color w:val="888888"/>
          <w:sz w:val="18"/>
        </w:rPr>
        <w:t xml:space="preserve">  [8] Score: 1 </w:t>
      </w:r>
    </w:p>
    <w:p w14:paraId="252815DA" w14:textId="77777777" w:rsidR="005E4FFB" w:rsidRDefault="00000000">
      <w:r>
        <w:t>one-size-fits-all guided meditations are not a fit for me. i do personalized meditations, that are based on chats i have with a website. as you say, there are some techniques that resonate with us, some that do not. after the meditation, i return to the website to answer journaling questions, and the next meditation has more of what works for me.  i do not judge if i am doing the meditation 'correctly'. my measurement stick = is this helping me solve the specific issues i raised with the website (MinwayAI), and am i directly experiencing unexpected positive changes in my life. eg. bad dreams was not something i raised while chatting on the website, but i think meditating has improved the quality of my sleep, and now i have pleasant dreams, what a surprise! i could be a 'terrible' meditator, but i feel a number of positive changes, including some of the specific issues i am working on, which is why i now look forward to it.  &gt;not "seeing" the guided imagery  there's so much more to meditation than imagery. the feeling of bliss, breathing techniques, 'deconstruct', 'reframing'...  a good service focuses on what fits our unique path, each of us makes our way in our own way.</w:t>
      </w:r>
    </w:p>
    <w:p w14:paraId="0DDB218B" w14:textId="77777777" w:rsidR="005E4FFB" w:rsidRDefault="00000000">
      <w:r>
        <w:rPr>
          <w:color w:val="888888"/>
          <w:sz w:val="18"/>
        </w:rPr>
        <w:t xml:space="preserve">  [9] Score: 1 </w:t>
      </w:r>
    </w:p>
    <w:p w14:paraId="2AA280B4" w14:textId="77777777" w:rsidR="005E4FFB" w:rsidRDefault="00000000">
      <w:r>
        <w:t>OK I will try that, thanks!</w:t>
      </w:r>
    </w:p>
    <w:p w14:paraId="37303D80" w14:textId="77777777" w:rsidR="005E4FFB" w:rsidRDefault="005E4FFB"/>
    <w:p w14:paraId="50B4359C" w14:textId="77777777" w:rsidR="005E4FFB" w:rsidRDefault="00000000">
      <w:r>
        <w:rPr>
          <w:b/>
          <w:sz w:val="28"/>
        </w:rPr>
        <w:t>60. Meditation 🧘🏾‍♀️</w:t>
      </w:r>
    </w:p>
    <w:p w14:paraId="2C7980E8" w14:textId="77777777" w:rsidR="005E4FFB" w:rsidRDefault="00000000">
      <w:r>
        <w:rPr>
          <w:color w:val="888888"/>
          <w:sz w:val="18"/>
        </w:rPr>
        <w:t xml:space="preserve">  [1] Score: 2 </w:t>
      </w:r>
    </w:p>
    <w:p w14:paraId="4C5318F3" w14:textId="77777777" w:rsidR="005E4FFB" w:rsidRDefault="00000000">
      <w:r>
        <w:t>Also give this a read: https://sashachapin.substack.com/p/what-i-wish-someone-had-told-me-about</w:t>
      </w:r>
    </w:p>
    <w:p w14:paraId="2AF105DC" w14:textId="77777777" w:rsidR="005E4FFB" w:rsidRDefault="00000000">
      <w:r>
        <w:rPr>
          <w:color w:val="888888"/>
          <w:sz w:val="18"/>
        </w:rPr>
        <w:t xml:space="preserve">  [2] Score: 1 </w:t>
      </w:r>
    </w:p>
    <w:p w14:paraId="7B7A8BC1" w14:textId="77777777" w:rsidR="005E4FFB" w:rsidRDefault="00000000">
      <w:r>
        <w:t>If you want to take it to the next level check out the book The Mind Illuminated it is a great guide for those wanting to progress with meditation. I can now sit for 45 minutes multiple times a day in pretty deep concentration (for me). The thoughts popping up are now far fewer and dissipate more quickly.</w:t>
      </w:r>
    </w:p>
    <w:p w14:paraId="27506C37" w14:textId="77777777" w:rsidR="005E4FFB" w:rsidRDefault="00000000">
      <w:r>
        <w:rPr>
          <w:color w:val="888888"/>
          <w:sz w:val="18"/>
        </w:rPr>
        <w:t xml:space="preserve">  [3] Score: 1 </w:t>
      </w:r>
    </w:p>
    <w:p w14:paraId="5354529F" w14:textId="77777777" w:rsidR="005E4FFB" w:rsidRDefault="00000000">
      <w:r>
        <w:t>I follow the zen tradition. Just by living, you already are meditating.</w:t>
      </w:r>
    </w:p>
    <w:p w14:paraId="64F27307" w14:textId="77777777" w:rsidR="005E4FFB" w:rsidRDefault="00000000">
      <w:r>
        <w:rPr>
          <w:color w:val="888888"/>
          <w:sz w:val="18"/>
        </w:rPr>
        <w:t xml:space="preserve">  [4] Score: 1 </w:t>
      </w:r>
    </w:p>
    <w:p w14:paraId="4433C882" w14:textId="77777777" w:rsidR="005E4FFB" w:rsidRDefault="00000000">
      <w:r>
        <w:lastRenderedPageBreak/>
        <w:t>I will definitely look into that! Thanks 🙏🏽</w:t>
      </w:r>
    </w:p>
    <w:p w14:paraId="119FEB76" w14:textId="77777777" w:rsidR="005E4FFB" w:rsidRDefault="005E4FFB"/>
    <w:p w14:paraId="3F18C53D" w14:textId="77777777" w:rsidR="005E4FFB" w:rsidRDefault="00000000">
      <w:r>
        <w:rPr>
          <w:b/>
          <w:sz w:val="28"/>
        </w:rPr>
        <w:t>61. Meditation, Lucid Dreaming, Astral Projection (?), and Aphantasia</w:t>
      </w:r>
    </w:p>
    <w:p w14:paraId="345397EB" w14:textId="77777777" w:rsidR="005E4FFB" w:rsidRDefault="00000000">
      <w:r>
        <w:rPr>
          <w:color w:val="888888"/>
          <w:sz w:val="18"/>
        </w:rPr>
        <w:t xml:space="preserve">  [1] Score: 3 </w:t>
      </w:r>
    </w:p>
    <w:p w14:paraId="05F7D549" w14:textId="77777777" w:rsidR="005E4FFB" w:rsidRDefault="00000000">
      <w:r>
        <w:t>Is you are a full aphant (zero voluntary visualization) and you do manage to astral project, please report back… I’d be interested in hearing how you did it. All I’ve ever read about it involves voluntary visualization techniques to get into that state, which I’m incapable of</w:t>
      </w:r>
    </w:p>
    <w:p w14:paraId="0FBE0CDE" w14:textId="77777777" w:rsidR="005E4FFB" w:rsidRDefault="00000000">
      <w:r>
        <w:rPr>
          <w:color w:val="888888"/>
          <w:sz w:val="18"/>
        </w:rPr>
        <w:t xml:space="preserve">  [2] Score: 2 </w:t>
      </w:r>
    </w:p>
    <w:p w14:paraId="09004EBC" w14:textId="77777777" w:rsidR="005E4FFB" w:rsidRDefault="00000000">
      <w:r>
        <w:t>Hey, thanks for reading and taking the time to reply.   Thats part of the issue i ran into with meditation as well. Most "guided" meditation is visualization based, so it feels like im not getting the full benefit of practice.  Nowadays I try to do either more breathwork, or body scan type meditations, as well as fixed point meditation (like focusing on a candle flame). I am also applying this same idea to Astral Projection. Visualization doesn't work, but maybe getting into a deep mental/meditative state while letting my body "sleep", something similar to sleep paralysis, would be what is needed for aphants?   In my practice so far, I have had some sensations that I hear other people describe before they "exit" their body, such as a sense of strong vibration, floating, deep relaxation, etc, but I havent been able to break past the threshold point yet. I'll post some sort of update for sure though if I make any progress.</w:t>
      </w:r>
    </w:p>
    <w:p w14:paraId="6BD92A9B" w14:textId="77777777" w:rsidR="005E4FFB" w:rsidRDefault="00000000">
      <w:r>
        <w:rPr>
          <w:color w:val="888888"/>
          <w:sz w:val="18"/>
        </w:rPr>
        <w:t xml:space="preserve">  [3] Score: 2 </w:t>
      </w:r>
    </w:p>
    <w:p w14:paraId="054471E0" w14:textId="77777777" w:rsidR="005E4FFB" w:rsidRDefault="00000000">
      <w:r>
        <w:t>I like this post and I like the way you've worded much of your findings. Experiments are fun. Looking forward to hearing more reporting. Nice1 op.</w:t>
      </w:r>
    </w:p>
    <w:p w14:paraId="2DD151B4" w14:textId="77777777" w:rsidR="005E4FFB" w:rsidRDefault="00000000">
      <w:r>
        <w:rPr>
          <w:color w:val="888888"/>
          <w:sz w:val="18"/>
        </w:rPr>
        <w:t xml:space="preserve">  [4] Score: 1 </w:t>
      </w:r>
    </w:p>
    <w:p w14:paraId="52382A20" w14:textId="77777777" w:rsidR="005E4FFB" w:rsidRDefault="00000000">
      <w:r>
        <w:t>Meditation involving visualization is just one type of meditation, there are other techniques. I practice self-Inquiry meditation and have reached non-ordinary states of consciousness this way. I believe aphantasia helps me in this practice, as I don’t have visual / auditory / kinaesthetic / olfactory imaginative phenomena that could be more disruptive to my attention. I only have worded thinking, which I feel is easier to manage because it’s less “solid”, it’s more “nebulous”, if you know what I mean. I can observe my own thoughts rise up and fade away, and I tune into the underlying silence between them. Anyway, just wanted to say that visualization is not necessary for meditation</w:t>
      </w:r>
    </w:p>
    <w:p w14:paraId="4FB4EF42" w14:textId="77777777" w:rsidR="005E4FFB" w:rsidRDefault="005E4FFB"/>
    <w:p w14:paraId="6B4B8473" w14:textId="77777777" w:rsidR="005E4FFB" w:rsidRDefault="00000000">
      <w:r>
        <w:rPr>
          <w:b/>
          <w:sz w:val="28"/>
        </w:rPr>
        <w:t xml:space="preserve">62. Meditations </w:t>
      </w:r>
    </w:p>
    <w:p w14:paraId="4B2528F0" w14:textId="77777777" w:rsidR="005E4FFB" w:rsidRDefault="00000000">
      <w:r>
        <w:rPr>
          <w:color w:val="888888"/>
          <w:sz w:val="18"/>
        </w:rPr>
        <w:lastRenderedPageBreak/>
        <w:t xml:space="preserve">  [1] Score: 9 </w:t>
      </w:r>
    </w:p>
    <w:p w14:paraId="6BA04E16" w14:textId="77777777" w:rsidR="005E4FFB" w:rsidRDefault="00000000">
      <w:r>
        <w:t>Insight Timer is a good app. It let's you choose the type of session you have. I avoid the ones that say they use visuals.</w:t>
      </w:r>
    </w:p>
    <w:p w14:paraId="7FE08618" w14:textId="77777777" w:rsidR="005E4FFB" w:rsidRDefault="00000000">
      <w:r>
        <w:rPr>
          <w:color w:val="888888"/>
          <w:sz w:val="18"/>
        </w:rPr>
        <w:t xml:space="preserve">  [2] Score: 7 </w:t>
      </w:r>
    </w:p>
    <w:p w14:paraId="63853A55" w14:textId="77777777" w:rsidR="005E4FFB" w:rsidRDefault="00000000">
      <w:r>
        <w:t>Seconding Insight Timer. Search for ‘presence’ or ‘breath’. There’s lots about being in the present moment, concentrating on your breathing, sounds in the room, noticing your thoughts as they pass by. Check out Vipassana too.   Meditation is amazing. Once I scrapped the visualisation part it’s magic.</w:t>
      </w:r>
    </w:p>
    <w:p w14:paraId="091BB336" w14:textId="77777777" w:rsidR="005E4FFB" w:rsidRDefault="00000000">
      <w:r>
        <w:rPr>
          <w:color w:val="888888"/>
          <w:sz w:val="18"/>
        </w:rPr>
        <w:t xml:space="preserve">  [3] Score: 4 </w:t>
      </w:r>
    </w:p>
    <w:p w14:paraId="06B6DA6A" w14:textId="77777777" w:rsidR="005E4FFB" w:rsidRDefault="00000000">
      <w:r>
        <w:t>I get pretty annoyed at these too.  When I was a kid my parents would say to imagine sheep jumping over a fence and count them to get to sleep. I was so confused on how the hell that helps anyone to just think of sheep and count.  Meditations I enjoy are the muscle relaxation ones. Basically moving your awareness to each body part and relaxing each one. Knocks me straight to sleep. There's some good guided recordings on Spotify Sleep Cove.  The one type of imagination thing I do is physical and sensory. Like, close your eyes and imagine you are on a boat rocking back and forth. Or imagine that starting from your toes and going up your body, a colour is travelling over your skin and relaxing your muscles entirely.</w:t>
      </w:r>
    </w:p>
    <w:p w14:paraId="2FE5C609" w14:textId="77777777" w:rsidR="005E4FFB" w:rsidRDefault="00000000">
      <w:r>
        <w:rPr>
          <w:color w:val="888888"/>
          <w:sz w:val="18"/>
        </w:rPr>
        <w:t xml:space="preserve">  [4] Score: 3 </w:t>
      </w:r>
    </w:p>
    <w:p w14:paraId="1CEB2395" w14:textId="77777777" w:rsidR="005E4FFB" w:rsidRDefault="00000000">
      <w:r>
        <w:t>Not guided meditation, that's for sure.  I have a couple of different meditation methods I use at home.  I light a candle and stare into the flame, thinking of nothing but the flame; or, I start speaking/thinking a meditation, um, chant?  Words, lol.  Something I made up a long time ago but that works for me.  Having something simple to focus on, like the flame of a candle, really helps me maintain focus.</w:t>
      </w:r>
    </w:p>
    <w:p w14:paraId="03C0DC94" w14:textId="77777777" w:rsidR="005E4FFB" w:rsidRDefault="00000000">
      <w:r>
        <w:rPr>
          <w:color w:val="888888"/>
          <w:sz w:val="18"/>
        </w:rPr>
        <w:t xml:space="preserve">  [5] Score: 2 </w:t>
      </w:r>
    </w:p>
    <w:p w14:paraId="18DADE41" w14:textId="77777777" w:rsidR="005E4FFB" w:rsidRDefault="00000000">
      <w:r>
        <w:t>I feel you. I did guided meditations with my friends and I didn't get it at all. I didn't really realise I can't visualise anything but also I'm a big fan of eastern philosophies. I thought it was some cringe bs but maybe it works in some way for people who can visualise.  Zazen (the zen sitting meditation) is probably the one I want to practice but it requires a lot of discipline. The Taoist meditations are more relaxed since they are not ritualistic. The Wu Wei meditation is probably the easiest one. To put it simply it's about becoming an ultimate observer by removing any action. You can just watch your street but watching some natural thing like moving water is best. You have to know about Taoist concepts though. (Wu Wei means 'no effort' or rather 'no action' and by watching the world flow you're supposed to feel out that your mind and life also flow effortlessly like a river.)</w:t>
      </w:r>
    </w:p>
    <w:p w14:paraId="1F8D17D7" w14:textId="77777777" w:rsidR="005E4FFB" w:rsidRDefault="00000000">
      <w:r>
        <w:rPr>
          <w:color w:val="888888"/>
          <w:sz w:val="18"/>
        </w:rPr>
        <w:t xml:space="preserve">  [6] Score: 2 </w:t>
      </w:r>
    </w:p>
    <w:p w14:paraId="02D85DBD" w14:textId="77777777" w:rsidR="005E4FFB" w:rsidRDefault="00000000">
      <w:r>
        <w:t xml:space="preserve">When I do meditate/engage in mindfulness, I use a body-focused system that a former drama teacher used as a warm-up activity. Basically, you lie on your back and then focus on </w:t>
      </w:r>
      <w:r>
        <w:lastRenderedPageBreak/>
        <w:t>one part of your body at a time, starting from the toes up. (Feet, calves, knees/thighs, pelvis, stomach, hands, arms, chest, neck, face). Tense up the part then relax, focusing on the sensations.  Stretch/squeeze, rotate as needed to clear any tension, then move the to next body part. Once you get through the face, return focus to your breathing and try to stay relaxed and open.</w:t>
      </w:r>
    </w:p>
    <w:p w14:paraId="4190CBD7" w14:textId="77777777" w:rsidR="005E4FFB" w:rsidRDefault="00000000">
      <w:r>
        <w:rPr>
          <w:color w:val="888888"/>
          <w:sz w:val="18"/>
        </w:rPr>
        <w:t xml:space="preserve">  [7] Score: 2 </w:t>
      </w:r>
    </w:p>
    <w:p w14:paraId="6AE8C914" w14:textId="77777777" w:rsidR="005E4FFB" w:rsidRDefault="00000000">
      <w:r>
        <w:t>The whole zen practice traditions is basically a scam anyway. For the first 500 years it was the students who thought the masters had something to teach them and scammed themselves into it. It was considered the golden age of zen (Chan Buddhism in China). Then they had to become part of the Japanese social structures and embraced the scam. Especially the most popular school of Zen - Rinzai. Rinzai makes students do Zazen all day and they hate talking about any literature from the golden age like The Gateless Barrier because it breaks the lie of the scam. Bodhidharma had nothing to teach and the lotus pose was just the most comfortable way to sit for a long time (if you sit in some normal way you'll actually get tired in like 10 minutes and will have to change the pose constantly). I also read Suzuki but I prefer to just sit and let the thoughts go their own way until I no longer pay them any attention. Counting the breaths was a little too much for me. I haven't done zazen in a long time and can't do full lotus anymore because I got fat. I'm thinking of returning to the practice just for the sake of discipline.</w:t>
      </w:r>
    </w:p>
    <w:p w14:paraId="7F76EA2A" w14:textId="77777777" w:rsidR="005E4FFB" w:rsidRDefault="00000000">
      <w:r>
        <w:rPr>
          <w:color w:val="888888"/>
          <w:sz w:val="18"/>
        </w:rPr>
        <w:t xml:space="preserve">  [8] Score: 2 </w:t>
      </w:r>
    </w:p>
    <w:p w14:paraId="10024EAA" w14:textId="77777777" w:rsidR="005E4FFB" w:rsidRDefault="00000000">
      <w:r>
        <w:t>I feel like asking “what do you gain” isn’t the right question, because i know meditating isn’t to “gain” anything. however, in guided meditations I enjoy calling attention to different parts of my body and witnessing the feeling of it— is there anything like this in looking in the candle? or is it more simply cleansing?</w:t>
      </w:r>
    </w:p>
    <w:p w14:paraId="4390778B" w14:textId="77777777" w:rsidR="005E4FFB" w:rsidRDefault="00000000">
      <w:r>
        <w:rPr>
          <w:color w:val="888888"/>
          <w:sz w:val="18"/>
        </w:rPr>
        <w:t xml:space="preserve">  [9] Score: 2 </w:t>
      </w:r>
    </w:p>
    <w:p w14:paraId="1846FAA5" w14:textId="77777777" w:rsidR="005E4FFB" w:rsidRDefault="00000000">
      <w:r>
        <w:t>I have been using the Plum Village app (it is free, that works for me as we have a very low income). Many of the guided meditations are breath focused which I enjoy. There are some visualisation ones. If I come across them I just stop and go to a breath focused one. I also use a meditation timer with interval bells to do a loving kindness meditation.</w:t>
      </w:r>
    </w:p>
    <w:p w14:paraId="760A5C09" w14:textId="77777777" w:rsidR="005E4FFB" w:rsidRDefault="00000000">
      <w:r>
        <w:rPr>
          <w:color w:val="888888"/>
          <w:sz w:val="18"/>
        </w:rPr>
        <w:t xml:space="preserve">  [10] Score: 2 </w:t>
      </w:r>
    </w:p>
    <w:p w14:paraId="0679CC25" w14:textId="77777777" w:rsidR="005E4FFB" w:rsidRDefault="00000000">
      <w:r>
        <w:t>Depends on the part, but yes you usually end up moving them. For feet, for instance, I flex them to a position as if I was standing, then switch and point my toes, then make circles with them from my ankles. Higher up the legs it’s a little more subtle, but may be some general shifting around to get to a more comfortable position.</w:t>
      </w:r>
    </w:p>
    <w:p w14:paraId="0999591F" w14:textId="77777777" w:rsidR="005E4FFB" w:rsidRDefault="00000000">
      <w:r>
        <w:rPr>
          <w:color w:val="888888"/>
          <w:sz w:val="18"/>
        </w:rPr>
        <w:t xml:space="preserve">  [11] Score: 2 </w:t>
      </w:r>
    </w:p>
    <w:p w14:paraId="5AFCBE25" w14:textId="77777777" w:rsidR="005E4FFB" w:rsidRDefault="00000000">
      <w:r>
        <w:t xml:space="preserve">Qi Gong for Dummies, and a one-semester yoga class. It's nothing especially formal, and it does feel sort of self-conscious and weird at first. It eventually becomes more relaxed, and I </w:t>
      </w:r>
      <w:r>
        <w:lastRenderedPageBreak/>
        <w:t>don't think there's any way to get there except persistence. Sometimes physical stretching helps (which is part of why I like qigong and to a lesser extent, yoga).</w:t>
      </w:r>
    </w:p>
    <w:p w14:paraId="2D178103" w14:textId="77777777" w:rsidR="005E4FFB" w:rsidRDefault="00000000">
      <w:r>
        <w:rPr>
          <w:color w:val="888888"/>
          <w:sz w:val="18"/>
        </w:rPr>
        <w:t xml:space="preserve">  [12] Score: 2 </w:t>
      </w:r>
    </w:p>
    <w:p w14:paraId="79BD1552" w14:textId="77777777" w:rsidR="005E4FFB" w:rsidRDefault="00000000">
      <w:r>
        <w:t>I don't do guided meditations at all, the breathing in all of them is way too *fast*. I just do a yoga/qigong type thing, where I just focus on the rhythm and physicality of breathing, and relax different muscle groups. It's okay if my attention strays; that is an opportunity to return to the breath.</w:t>
      </w:r>
    </w:p>
    <w:p w14:paraId="65E7E4B2" w14:textId="77777777" w:rsidR="005E4FFB" w:rsidRDefault="00000000">
      <w:r>
        <w:rPr>
          <w:color w:val="888888"/>
          <w:sz w:val="18"/>
        </w:rPr>
        <w:t xml:space="preserve">  [13] Score: 2 </w:t>
      </w:r>
    </w:p>
    <w:p w14:paraId="0C3D6EE3" w14:textId="77777777" w:rsidR="005E4FFB" w:rsidRDefault="00000000">
      <w:r>
        <w:t>Try the ones where you empty your mind, I think they're more useful and beneficial, I also love the gateway tapes from Robert monroe which can be done with more imagining than picturing things. You have an advantage to most in that your mind isn't full of images, the goal for meditation is to empty your mind</w:t>
      </w:r>
    </w:p>
    <w:p w14:paraId="2BD3B55C" w14:textId="77777777" w:rsidR="005E4FFB" w:rsidRDefault="00000000">
      <w:r>
        <w:rPr>
          <w:color w:val="888888"/>
          <w:sz w:val="18"/>
        </w:rPr>
        <w:t xml:space="preserve">  [14] Score: 2 </w:t>
      </w:r>
    </w:p>
    <w:p w14:paraId="73E15B6B" w14:textId="77777777" w:rsidR="005E4FFB" w:rsidRDefault="00000000">
      <w:r>
        <w:t>This is literally the example that came to mind (well in concept at least lol) when I first heard about aphantasia 🤓</w:t>
      </w:r>
    </w:p>
    <w:p w14:paraId="277CFF46" w14:textId="77777777" w:rsidR="005E4FFB" w:rsidRDefault="00000000">
      <w:r>
        <w:rPr>
          <w:color w:val="888888"/>
          <w:sz w:val="18"/>
        </w:rPr>
        <w:t xml:space="preserve">  [15] Score: 2 </w:t>
      </w:r>
    </w:p>
    <w:p w14:paraId="0159ED63" w14:textId="77777777" w:rsidR="005E4FFB" w:rsidRDefault="00000000">
      <w:r>
        <w:t xml:space="preserve">According to Herbert Benson, who's studied meditation for over 50 years, only 2 things are required:  1. A meditative focus. This tends to be how people identify a specific meditation. 2. An accepting attitude. This is common to all the different meditations.  The accepting attitude is that you notice you are not on your meditative focus and you return to it. There is no sense of failure. You are human, you will have stray thoughts, itch, feel thirst, etc. You notice it, accept that you did, then let it go and return to your meditative focus.  Until 3 years ago, I thought "picture this," "imagine," and "visualize" just meant to think about it with focus. And I thought that is what everyone did. So I've done hundreds of guided visualizations successfully. I've done the beach meditation so often that I can start it and my body will relax. No. I never saw the beach, felt the sun and sand, heard the waves, smelled the ocean or tasted the salt on the air. But I thought about them and with my accepting attitude, that was enough. Focusing on that was my meditative focus. I never worried that I didn't have any of the sensations. I did what I could.  The reason guided visualizations are so popular with as an introduction to meditation is that people who voluntarily visualize also often images appear as part of their thoughts. So called visual intrusions. When they get one, they have a visual to return to - their meditative focus. We don't need that.  As a teen, I had trouble quieting my mind and falling asleep. I learned progressive relaxation and for many years did that most nights to fall asleep. There are other body scan meditations but they tend to be a good starting point. However, you do need the accepting attitude. How do I relax my ears? What does that mean? Don't worry about it, just focus on relaxing your ears and whatever happens is OK.  Following your breath is another simple one. In...Out...In...Out... etc. Dr. Benson likes a mantra as an introductory meditation, but nothing esoteric. He suggests the word "one."  Personally, I'm not much for seated meditation. I do it from time </w:t>
      </w:r>
      <w:r>
        <w:lastRenderedPageBreak/>
        <w:t>to time, often with a guided visualization. But often it is bare awareness. I don't suggest starting with bare awareness, which is simply paying attention to what is. But it can be hard for a newbie to stop thinking and pay attention to what is. Oddly, you don't need a quiet place to do this. A truck goes past? That is part of what is. But the hard thing is not thinking about it, just noticing the sound without really interpreting it.  I had one teacher say that anyone can be one with the universe on a meditation pillow in a quiet meditation chamber. It is more interesting to be one with the world as your wife and kids are yelling at you. Another teacher said suppose you have this great practice meditating 2 hours a day. Then you are wasting 22 hours you could be meditating. A Tibetan Monk once told one of my teachers that in Tibet, they did physical labor moving all day, so when the meditate, they sit. In the West, we do mental labor sitting all day so when we meditate we should move.  These days I mostly do mindfulness as moving meditation. For me, this is partially bare awareness, as I notice what is. But I am also moving and doing stuff and I am intentional. I can do many things while thinking about other things, but that is not being mindful and robs me of now. Also, what I do is lessened. With my martial art, Hapkido, I am much more effective if I am aware and mindful. If I think about what I'm doing I'm too late. "A fist is coming at me, I should &lt;oof&gt;." Similarly, I have bad knees. If I pay attention to walking I am less likely to hurt my knees than when I'm thinking about stuff while I walk. I don't actively do anything; I am just mindful. If I'm mindful while preparing dinner, I'm less likely to cut myself.</w:t>
      </w:r>
    </w:p>
    <w:p w14:paraId="71F490FB" w14:textId="77777777" w:rsidR="005E4FFB" w:rsidRDefault="00000000">
      <w:r>
        <w:rPr>
          <w:color w:val="888888"/>
          <w:sz w:val="18"/>
        </w:rPr>
        <w:t xml:space="preserve">  [16] Score: 1 </w:t>
      </w:r>
    </w:p>
    <w:p w14:paraId="4E6AD8DB" w14:textId="77777777" w:rsidR="005E4FFB" w:rsidRDefault="00000000">
      <w:r>
        <w:t>I studied zazen for a time. Even spent time at a Zen monastery.  Ultimately, I found that it wasn't my favorite way to meditate, but discovering that fact was certainly worth the journey.   I recommend the book Zen Mind, Beginner's Mind by Shunryu Suzuki. I read it decades ago, but I still think about passages from it.</w:t>
      </w:r>
    </w:p>
    <w:p w14:paraId="740E2FAF" w14:textId="77777777" w:rsidR="005E4FFB" w:rsidRDefault="00000000">
      <w:r>
        <w:rPr>
          <w:color w:val="888888"/>
          <w:sz w:val="18"/>
        </w:rPr>
        <w:t xml:space="preserve">  [17] Score: 1 </w:t>
      </w:r>
    </w:p>
    <w:p w14:paraId="5F483C84" w14:textId="77777777" w:rsidR="005E4FFB" w:rsidRDefault="00000000">
      <w:r>
        <w:t>Agreed, it isn't about gaining anything.  In fact, I'd go so far as to say it does the exact opposite - allows me to let go of the thoughts that are obscuring my clarity.  I think I mostly do it for cleansing, or for opening myself up to whatever the Universe has to say to me.  I could do what you're describing, it goes well with a bit of meditation I was taught in junior high to cure migraines, and manage pain generally.  The candle is really just for focus.  What we say, do, think once focus is achieved could be anything.</w:t>
      </w:r>
    </w:p>
    <w:p w14:paraId="71467C2D" w14:textId="77777777" w:rsidR="005E4FFB" w:rsidRDefault="00000000">
      <w:r>
        <w:rPr>
          <w:color w:val="888888"/>
          <w:sz w:val="18"/>
        </w:rPr>
        <w:t xml:space="preserve">  [18] Score: 1 </w:t>
      </w:r>
    </w:p>
    <w:p w14:paraId="3816BD97" w14:textId="77777777" w:rsidR="005E4FFB" w:rsidRDefault="00000000">
      <w:r>
        <w:t>Nothing is hindering you. Use all your other senses to experience it. You can imagine, we all can, it's just different. It's a sensory based imagination.</w:t>
      </w:r>
    </w:p>
    <w:p w14:paraId="5B740B6B" w14:textId="77777777" w:rsidR="005E4FFB" w:rsidRDefault="00000000">
      <w:r>
        <w:rPr>
          <w:color w:val="888888"/>
          <w:sz w:val="18"/>
        </w:rPr>
        <w:t xml:space="preserve">  [19] Score: 1 </w:t>
      </w:r>
    </w:p>
    <w:p w14:paraId="0DE6DF3E" w14:textId="77777777" w:rsidR="005E4FFB" w:rsidRDefault="00000000">
      <w:r>
        <w:t>I like the Swim hof breathing method! I can only do it while listening to it.. otherwise I mess up the timing and don't get the same weird head euphoria effect!</w:t>
      </w:r>
    </w:p>
    <w:p w14:paraId="6D0EF90E" w14:textId="77777777" w:rsidR="005E4FFB" w:rsidRDefault="00000000">
      <w:r>
        <w:rPr>
          <w:color w:val="888888"/>
          <w:sz w:val="18"/>
        </w:rPr>
        <w:t xml:space="preserve">  [20] Score: 1 </w:t>
      </w:r>
    </w:p>
    <w:p w14:paraId="72757C61" w14:textId="77777777" w:rsidR="005E4FFB" w:rsidRDefault="00000000">
      <w:r>
        <w:lastRenderedPageBreak/>
        <w:t>How do you tense, stretch or squeeze your muscles while lying still? I have no idea how to do that. Are you supposed to actually move the body parts?</w:t>
      </w:r>
    </w:p>
    <w:p w14:paraId="20317D77" w14:textId="77777777" w:rsidR="005E4FFB" w:rsidRDefault="00000000">
      <w:r>
        <w:rPr>
          <w:color w:val="888888"/>
          <w:sz w:val="18"/>
        </w:rPr>
        <w:t xml:space="preserve">  [21] Score: 1 </w:t>
      </w:r>
    </w:p>
    <w:p w14:paraId="25A70B2F" w14:textId="77777777" w:rsidR="005E4FFB" w:rsidRDefault="00000000">
      <w:r>
        <w:t>Where do you learn to do this? Is there a method? Or a certain order? I always feel like i’m thinking too much about where i’m placing my attention</w:t>
      </w:r>
    </w:p>
    <w:p w14:paraId="1464D275" w14:textId="77777777" w:rsidR="005E4FFB" w:rsidRDefault="00000000">
      <w:r>
        <w:rPr>
          <w:color w:val="888888"/>
          <w:sz w:val="18"/>
        </w:rPr>
        <w:t xml:space="preserve">  [22] Score: 1 </w:t>
      </w:r>
    </w:p>
    <w:p w14:paraId="7AEA97CF" w14:textId="77777777" w:rsidR="005E4FFB" w:rsidRDefault="00000000">
      <w:r>
        <w:t>lol the sad reality of this mentality is that you are the only one to be negatively affected by your closed mind approach. It's rather punny.</w:t>
      </w:r>
    </w:p>
    <w:p w14:paraId="14CEE114" w14:textId="77777777" w:rsidR="005E4FFB" w:rsidRDefault="00000000">
      <w:r>
        <w:rPr>
          <w:color w:val="888888"/>
          <w:sz w:val="18"/>
        </w:rPr>
        <w:t xml:space="preserve">  [23] Score: 1 </w:t>
      </w:r>
    </w:p>
    <w:p w14:paraId="5F9D7FED" w14:textId="77777777" w:rsidR="005E4FFB" w:rsidRDefault="00000000">
      <w:r>
        <w:t>Ask Gemini to give you a meditation but that you have aphantasia. It'll give you other ways to "feel" what you're manifesting. It's been working well for me.</w:t>
      </w:r>
    </w:p>
    <w:p w14:paraId="384181C3" w14:textId="77777777" w:rsidR="005E4FFB" w:rsidRDefault="00000000">
      <w:r>
        <w:rPr>
          <w:color w:val="888888"/>
          <w:sz w:val="18"/>
        </w:rPr>
        <w:t xml:space="preserve">  [24] Score: 1 </w:t>
      </w:r>
    </w:p>
    <w:p w14:paraId="441BE770" w14:textId="77777777" w:rsidR="005E4FFB" w:rsidRDefault="00000000">
      <w:r>
        <w:t>I have been doing this qigong med almost every day for the last 3 years and I love it. https://youtu.be/y2RAEnWreoE?si=wXvKHQItDCcSMbGP</w:t>
      </w:r>
    </w:p>
    <w:p w14:paraId="7D8A861B" w14:textId="77777777" w:rsidR="005E4FFB" w:rsidRDefault="00000000">
      <w:r>
        <w:rPr>
          <w:color w:val="888888"/>
          <w:sz w:val="18"/>
        </w:rPr>
        <w:t xml:space="preserve">  [25] Score: 1 </w:t>
      </w:r>
    </w:p>
    <w:p w14:paraId="4647B285" w14:textId="77777777" w:rsidR="005E4FFB" w:rsidRDefault="00000000">
      <w:r>
        <w:t>https://youtu.be/LU6Oi80n5J4?si=vJACy4EOgnZF4cW9  Gotta commit/focus but it definitely is awesome when done right 🙂‍↕️</w:t>
      </w:r>
    </w:p>
    <w:p w14:paraId="479863C5" w14:textId="77777777" w:rsidR="005E4FFB" w:rsidRDefault="00000000">
      <w:r>
        <w:rPr>
          <w:color w:val="888888"/>
          <w:sz w:val="18"/>
        </w:rPr>
        <w:t xml:space="preserve">  [26] Score: 1 </w:t>
      </w:r>
    </w:p>
    <w:p w14:paraId="3C385309" w14:textId="77777777" w:rsidR="005E4FFB" w:rsidRDefault="00000000">
      <w:r>
        <w:t>Yes but only after doing them every night for a while, it wasn't immediate</w:t>
      </w:r>
    </w:p>
    <w:p w14:paraId="57D64B46" w14:textId="77777777" w:rsidR="005E4FFB" w:rsidRDefault="00000000">
      <w:r>
        <w:rPr>
          <w:color w:val="888888"/>
          <w:sz w:val="18"/>
        </w:rPr>
        <w:t xml:space="preserve">  [27] Score: 1 </w:t>
      </w:r>
    </w:p>
    <w:p w14:paraId="53128F73" w14:textId="77777777" w:rsidR="005E4FFB" w:rsidRDefault="00000000">
      <w:r>
        <w:t>what would you say were the benefits? compared to other meditations?</w:t>
      </w:r>
    </w:p>
    <w:p w14:paraId="0A161283" w14:textId="77777777" w:rsidR="005E4FFB" w:rsidRDefault="00000000">
      <w:r>
        <w:rPr>
          <w:color w:val="888888"/>
          <w:sz w:val="18"/>
        </w:rPr>
        <w:t xml:space="preserve">  [28] Score: 1 </w:t>
      </w:r>
    </w:p>
    <w:p w14:paraId="0BD0D601" w14:textId="77777777" w:rsidR="005E4FFB" w:rsidRDefault="00000000">
      <w:r>
        <w:t>I’ve done some of the gateway tapes! have they worked well for you?</w:t>
      </w:r>
    </w:p>
    <w:p w14:paraId="65AE907E" w14:textId="77777777" w:rsidR="005E4FFB" w:rsidRDefault="00000000">
      <w:r>
        <w:rPr>
          <w:color w:val="888888"/>
          <w:sz w:val="18"/>
        </w:rPr>
        <w:t xml:space="preserve">  [29] Score: 1 </w:t>
      </w:r>
    </w:p>
    <w:p w14:paraId="74EA3173" w14:textId="77777777" w:rsidR="005E4FFB" w:rsidRDefault="00000000">
      <w:r>
        <w:t>Is there one that you’ve consistently gone back to?</w:t>
      </w:r>
    </w:p>
    <w:p w14:paraId="5777F665" w14:textId="77777777" w:rsidR="005E4FFB" w:rsidRDefault="00000000">
      <w:r>
        <w:rPr>
          <w:color w:val="888888"/>
          <w:sz w:val="18"/>
        </w:rPr>
        <w:t xml:space="preserve">  [30] Score: 1 </w:t>
      </w:r>
    </w:p>
    <w:p w14:paraId="30347701" w14:textId="77777777" w:rsidR="005E4FFB" w:rsidRDefault="00000000">
      <w:r>
        <w:t>None. I don't do this. Too outlandish for me.</w:t>
      </w:r>
    </w:p>
    <w:p w14:paraId="67C633EF" w14:textId="77777777" w:rsidR="005E4FFB" w:rsidRDefault="00000000">
      <w:r>
        <w:rPr>
          <w:color w:val="888888"/>
          <w:sz w:val="18"/>
        </w:rPr>
        <w:t xml:space="preserve">  [31] Score: 1 </w:t>
      </w:r>
    </w:p>
    <w:p w14:paraId="39C3381C" w14:textId="77777777" w:rsidR="005E4FFB" w:rsidRDefault="00000000">
      <w:r>
        <w:t>where do you find this!</w:t>
      </w:r>
    </w:p>
    <w:p w14:paraId="114C4D50" w14:textId="77777777" w:rsidR="005E4FFB" w:rsidRDefault="005E4FFB"/>
    <w:p w14:paraId="373E9FF3" w14:textId="77777777" w:rsidR="005E4FFB" w:rsidRDefault="00000000">
      <w:r>
        <w:rPr>
          <w:b/>
          <w:sz w:val="28"/>
        </w:rPr>
        <w:lastRenderedPageBreak/>
        <w:t>63. Meditations made for us!</w:t>
      </w:r>
    </w:p>
    <w:p w14:paraId="788AF55B" w14:textId="77777777" w:rsidR="005E4FFB" w:rsidRDefault="00000000">
      <w:r>
        <w:rPr>
          <w:color w:val="888888"/>
          <w:sz w:val="18"/>
        </w:rPr>
        <w:t xml:space="preserve">  [1] Score: 4 </w:t>
      </w:r>
    </w:p>
    <w:p w14:paraId="05F39A39" w14:textId="77777777" w:rsidR="005E4FFB" w:rsidRDefault="00000000">
      <w:r>
        <w:t>I second this. I've been meditating for a long time without being aware of aphantasia. I have always naturally been drawn to it and I think it's a great way to relax and recharge.  I agree that the lack of intrusive imagery is absolutely an advantage. I studied zazen for some time and was blown away by Zen Mind, Beginner's Mind by Shunryu Suzuki.   For beginners, I might suggest the body scanning method of meditation. The focus is on the physical rather than visual and it's one of the first methods I used on a regular basis.</w:t>
      </w:r>
    </w:p>
    <w:p w14:paraId="6D70416A" w14:textId="77777777" w:rsidR="005E4FFB" w:rsidRDefault="00000000">
      <w:r>
        <w:rPr>
          <w:color w:val="888888"/>
          <w:sz w:val="18"/>
        </w:rPr>
        <w:t xml:space="preserve">  [2] Score: 4 </w:t>
      </w:r>
    </w:p>
    <w:p w14:paraId="068A6F01" w14:textId="77777777" w:rsidR="005E4FFB" w:rsidRDefault="00000000">
      <w:r>
        <w:t>I've meditated for over 20 years and Aphantasia has never once made it difficult. If anything, it's an *advantage* to not have a mind full of images.  Zen Buddhist and Taoist meditation is about calming the mind, stilling the mind, returning to clarity of the mind. You don't need to see pictures of beaches and sunsets to meditate; bring your awareness to your breathing, breathe in, breathe out. You already have everything you need.</w:t>
      </w:r>
    </w:p>
    <w:p w14:paraId="07D137A2" w14:textId="77777777" w:rsidR="005E4FFB" w:rsidRDefault="00000000">
      <w:r>
        <w:rPr>
          <w:color w:val="888888"/>
          <w:sz w:val="18"/>
        </w:rPr>
        <w:t xml:space="preserve">  [3] Score: 2 </w:t>
      </w:r>
    </w:p>
    <w:p w14:paraId="004FF329" w14:textId="77777777" w:rsidR="005E4FFB" w:rsidRDefault="00000000">
      <w:r>
        <w:t>Awww, thanks, pen friend! As my first listener who doesn’t know me in “real life”, that makes me so happy!</w:t>
      </w:r>
    </w:p>
    <w:p w14:paraId="16300CF1" w14:textId="77777777" w:rsidR="005E4FFB" w:rsidRDefault="00000000">
      <w:r>
        <w:rPr>
          <w:color w:val="888888"/>
          <w:sz w:val="18"/>
        </w:rPr>
        <w:t xml:space="preserve">  [4] Score: 2 </w:t>
      </w:r>
    </w:p>
    <w:p w14:paraId="4C6D3100" w14:textId="77777777" w:rsidR="005E4FFB" w:rsidRDefault="00000000">
      <w:r>
        <w:t>Absolutely. And I love that you have such a strong practice! You won’t be interested in what I’m doing. These are guided meditations without any visualization. So it’s a totally different thing.</w:t>
      </w:r>
    </w:p>
    <w:p w14:paraId="13FD9EBB" w14:textId="77777777" w:rsidR="005E4FFB" w:rsidRDefault="00000000">
      <w:r>
        <w:rPr>
          <w:color w:val="888888"/>
          <w:sz w:val="18"/>
        </w:rPr>
        <w:t xml:space="preserve">  [5] Score: 2 </w:t>
      </w:r>
    </w:p>
    <w:p w14:paraId="03BF2DCD" w14:textId="77777777" w:rsidR="005E4FFB" w:rsidRDefault="00000000">
      <w:r>
        <w:t>Good points, thank you!</w:t>
      </w:r>
    </w:p>
    <w:p w14:paraId="584CB7FC" w14:textId="77777777" w:rsidR="005E4FFB" w:rsidRDefault="00000000">
      <w:r>
        <w:rPr>
          <w:color w:val="888888"/>
          <w:sz w:val="18"/>
        </w:rPr>
        <w:t xml:space="preserve">  [6] Score: 1 </w:t>
      </w:r>
    </w:p>
    <w:p w14:paraId="123B2653" w14:textId="77777777" w:rsidR="005E4FFB" w:rsidRDefault="00000000">
      <w:r>
        <w:t>When you say "us" I'm assuming you are also an Aphant? I have never been good with guided meditations because they rely heavily on visual / sensory components. Guided meditations become distractive because I can't relate to them. My best meditation practices (I've been meditating since the 70's) have been silent meditations, and in the last few years I've been playing around with binaural beats and similar brain entrainment sounds. Hemisync and Jeffrey Thompson on Apple Music are good examples.</w:t>
      </w:r>
    </w:p>
    <w:p w14:paraId="023A0796" w14:textId="77777777" w:rsidR="005E4FFB" w:rsidRDefault="00000000">
      <w:r>
        <w:rPr>
          <w:color w:val="888888"/>
          <w:sz w:val="18"/>
        </w:rPr>
        <w:t xml:space="preserve">  [7] Score: 1 </w:t>
      </w:r>
    </w:p>
    <w:p w14:paraId="0741B945" w14:textId="77777777" w:rsidR="005E4FFB" w:rsidRDefault="00000000">
      <w:r>
        <w:t xml:space="preserve">Traditional meditation doesn't actually use visualization very much. That's part of a technique that we have come to call "guided meditation," which isn't really meditation but is more like hypnotism.  My meditation teacher is not aphantic but has used anapana as the main technique for a practice that's been going on for about 25 years. You just observe the </w:t>
      </w:r>
      <w:r>
        <w:lastRenderedPageBreak/>
        <w:t>feeling of breathing. That's it.  If you prefer a more interactive technique, there's also body scanning, which uses a kind of tactile energy.</w:t>
      </w:r>
    </w:p>
    <w:p w14:paraId="7F6D533F" w14:textId="77777777" w:rsidR="005E4FFB" w:rsidRDefault="00000000">
      <w:r>
        <w:rPr>
          <w:color w:val="888888"/>
          <w:sz w:val="18"/>
        </w:rPr>
        <w:t xml:space="preserve">  [8] Score: 1 </w:t>
      </w:r>
    </w:p>
    <w:p w14:paraId="201F9E27" w14:textId="77777777" w:rsidR="005E4FFB" w:rsidRDefault="00000000">
      <w:r>
        <w:t>Is this a guided meditation or guided hypnosis?  Meditations usually focus on clearing the mind, which I would assume would include visualizations. Hypnosis’ often focus on visualizations. I’ve listened to hundreds of guided hypnosis tapes on YT, from trying to conjure up a past life, to visualizing goals. Didn’t realize I have aphantasia when trying to make them work. Which may explain why none did. I also have ADHD, so my inner dialogue takes mes on all sorts of mental excursions, which is probably the second reason they don’t work for me. I’d love to listen to a self hypnosis tape that didn’t include visualizations.</w:t>
      </w:r>
    </w:p>
    <w:p w14:paraId="7802F5B0" w14:textId="77777777" w:rsidR="005E4FFB" w:rsidRDefault="00000000">
      <w:r>
        <w:rPr>
          <w:color w:val="888888"/>
          <w:sz w:val="18"/>
        </w:rPr>
        <w:t xml:space="preserve">  [9] Score: 1 </w:t>
      </w:r>
    </w:p>
    <w:p w14:paraId="249851A2" w14:textId="77777777" w:rsidR="005E4FFB" w:rsidRDefault="00000000">
      <w:r>
        <w:t>VR is my preferred method of this. There are a few apps out in VR already not specifically marketed to us but you might consider looking at those for ideas as to what is missing? I’d love a vr meditation app specifically aimed at our needs.   VR is a fantastic way to ‘mimic’  visualizations in 360 degree full 3D immersion.</w:t>
      </w:r>
    </w:p>
    <w:p w14:paraId="02806E86" w14:textId="77777777" w:rsidR="005E4FFB" w:rsidRDefault="00000000">
      <w:r>
        <w:rPr>
          <w:color w:val="888888"/>
          <w:sz w:val="18"/>
        </w:rPr>
        <w:t xml:space="preserve">  [10] Score: 1 </w:t>
      </w:r>
    </w:p>
    <w:p w14:paraId="141CC6C6" w14:textId="77777777" w:rsidR="005E4FFB" w:rsidRDefault="00000000">
      <w:r>
        <w:t>really depends on the format and content I guess, I feel like a website is a bit overkill at first and costs quite a bit for hosting. A youtube channel tho could do the job really well, and maybe some social media accounts if you want to advertise it. And now you gotta ask yourself if you want to post just that and make a very specific channel, or other type of content and make a little more general/broader channel</w:t>
      </w:r>
    </w:p>
    <w:p w14:paraId="2F026756" w14:textId="77777777" w:rsidR="005E4FFB" w:rsidRDefault="00000000">
      <w:r>
        <w:rPr>
          <w:color w:val="888888"/>
          <w:sz w:val="18"/>
        </w:rPr>
        <w:t xml:space="preserve">  [11] Score: 1 </w:t>
      </w:r>
    </w:p>
    <w:p w14:paraId="0A430AB7" w14:textId="77777777" w:rsidR="005E4FFB" w:rsidRDefault="00000000">
      <w:r>
        <w:t>Yes, I am an aphant. And the moment that pushed me to google “blind inner eye” (which led to me learning the term aphantasia and then finding this group here) was an event that featured a guided meditation that looked like it was really transporting everyone else and I felt so left out and broken. I was absolutely crushed that I couldn’t get to where everyone else was. So now I’m trying to offer something to anyone else who would have had that same reaction 😊</w:t>
      </w:r>
    </w:p>
    <w:p w14:paraId="48FEB1FF" w14:textId="77777777" w:rsidR="005E4FFB" w:rsidRDefault="00000000">
      <w:r>
        <w:rPr>
          <w:color w:val="888888"/>
          <w:sz w:val="18"/>
        </w:rPr>
        <w:t xml:space="preserve">  [12] Score: 1 </w:t>
      </w:r>
    </w:p>
    <w:p w14:paraId="6DFF6138" w14:textId="77777777" w:rsidR="005E4FFB" w:rsidRDefault="00000000">
      <w:r>
        <w:t>It sounds like you are the ideal audience for what I’m doing. Send me a message if you want to check out a sample track. 😊</w:t>
      </w:r>
    </w:p>
    <w:p w14:paraId="79419C86" w14:textId="77777777" w:rsidR="005E4FFB" w:rsidRDefault="00000000">
      <w:r>
        <w:rPr>
          <w:color w:val="888888"/>
          <w:sz w:val="18"/>
        </w:rPr>
        <w:t xml:space="preserve">  [13] Score: 1 </w:t>
      </w:r>
    </w:p>
    <w:p w14:paraId="651EB232" w14:textId="77777777" w:rsidR="005E4FFB" w:rsidRDefault="00000000">
      <w:r>
        <w:t>An app or podcast. No YT due to adds and the need to have the screen opened</w:t>
      </w:r>
    </w:p>
    <w:p w14:paraId="65A70932" w14:textId="77777777" w:rsidR="005E4FFB" w:rsidRDefault="00000000">
      <w:r>
        <w:rPr>
          <w:color w:val="888888"/>
          <w:sz w:val="18"/>
        </w:rPr>
        <w:t xml:space="preserve">  [14] Score: 1 </w:t>
      </w:r>
    </w:p>
    <w:p w14:paraId="5418A59E" w14:textId="77777777" w:rsidR="005E4FFB" w:rsidRDefault="00000000">
      <w:r>
        <w:t>I love your user name! And I agree about screens. Thanks!</w:t>
      </w:r>
    </w:p>
    <w:p w14:paraId="50969229" w14:textId="77777777" w:rsidR="005E4FFB" w:rsidRDefault="00000000">
      <w:r>
        <w:rPr>
          <w:color w:val="888888"/>
          <w:sz w:val="18"/>
        </w:rPr>
        <w:lastRenderedPageBreak/>
        <w:t xml:space="preserve">  [15] Score: 1 </w:t>
      </w:r>
    </w:p>
    <w:p w14:paraId="3B722116" w14:textId="77777777" w:rsidR="005E4FFB" w:rsidRDefault="00000000">
      <w:r>
        <w:t>They're very good, however people choose to get them. 👍</w:t>
      </w:r>
    </w:p>
    <w:p w14:paraId="246C1BF1" w14:textId="77777777" w:rsidR="005E4FFB" w:rsidRDefault="00000000">
      <w:r>
        <w:rPr>
          <w:color w:val="888888"/>
          <w:sz w:val="18"/>
        </w:rPr>
        <w:t xml:space="preserve">  [16] Score: 1 </w:t>
      </w:r>
    </w:p>
    <w:p w14:paraId="6278A2F2" w14:textId="77777777" w:rsidR="005E4FFB" w:rsidRDefault="00000000">
      <w:r>
        <w:t>Aura app is great. Aphant mediation would be great</w:t>
      </w:r>
    </w:p>
    <w:p w14:paraId="4910192C" w14:textId="77777777" w:rsidR="005E4FFB" w:rsidRDefault="005E4FFB"/>
    <w:p w14:paraId="09A27F1C" w14:textId="77777777" w:rsidR="005E4FFB" w:rsidRDefault="00000000">
      <w:r>
        <w:rPr>
          <w:b/>
          <w:sz w:val="28"/>
        </w:rPr>
        <w:t>64. Mindfulness meditation and aphantasia</w:t>
      </w:r>
    </w:p>
    <w:p w14:paraId="39F30BA5" w14:textId="77777777" w:rsidR="005E4FFB" w:rsidRDefault="00000000">
      <w:r>
        <w:rPr>
          <w:color w:val="888888"/>
          <w:sz w:val="18"/>
        </w:rPr>
        <w:t xml:space="preserve">  [1] Score: 5 </w:t>
      </w:r>
    </w:p>
    <w:p w14:paraId="3C1294CE" w14:textId="77777777" w:rsidR="005E4FFB" w:rsidRDefault="00000000">
      <w:r>
        <w:t>about mindfulness AFAIK has little to do with visualization tho, you can pay attention to your own thoughts without mental imagery, maybe aphantasia even helps with this one, less distractions, less "interesting" to wonder in the past and future, and even when meditation is one path to mindfulness, the idea is not to aim to always be or able to access that state?, being present in all actions?  and also, "clear" is not just from imagery is not in more literal sense because brains don't stop while awake, and even tho I'm 100% aphant my mind is rarely "clear" (if ever XD). I think the "clear" in this context is about clear of barriers and judgement is being able to be aware of your thoughts without interference in them, let them pass, like the Dune litany against fear, and as Walt Whitman said, "curious not judgemental".  I just have some general idea in the matter from when I practiced martial arts but is was just a general superficial knowledge. I'm also interested in the experience of an actual meditation practitioner, I suspect that not all roads are available to us but maybe we have advantage in others, I would think that meditate without a screen in front of you might actually help XD</w:t>
      </w:r>
    </w:p>
    <w:p w14:paraId="2FE370D6" w14:textId="77777777" w:rsidR="005E4FFB" w:rsidRDefault="00000000">
      <w:r>
        <w:rPr>
          <w:color w:val="888888"/>
          <w:sz w:val="18"/>
        </w:rPr>
        <w:t xml:space="preserve">  [2] Score: 4 </w:t>
      </w:r>
    </w:p>
    <w:p w14:paraId="436C9EF4" w14:textId="77777777" w:rsidR="005E4FFB" w:rsidRDefault="00000000">
      <w:r>
        <w:t>I have aphantasia and adhd; my mind is never empty. Sure there's no literal pictures or sounds or whatever, but my mind is *always* talking to me. I find meditation is actually helpful for me and I started it before I even knew what aphantasia was. "Picturing" is just thinking about that thing for me not visualizing.</w:t>
      </w:r>
    </w:p>
    <w:p w14:paraId="391ACEFB" w14:textId="77777777" w:rsidR="005E4FFB" w:rsidRDefault="00000000">
      <w:r>
        <w:rPr>
          <w:color w:val="888888"/>
          <w:sz w:val="18"/>
        </w:rPr>
        <w:t xml:space="preserve">  [3] Score: 3 </w:t>
      </w:r>
    </w:p>
    <w:p w14:paraId="548352F1" w14:textId="77777777" w:rsidR="005E4FFB" w:rsidRDefault="00000000">
      <w:r>
        <w:t>Yeah my mind is not really empty my inner voice is commenting on everything … it’s tiring 😅. As one comment above made me realise : Visualisation of a beach (or anything else) is just about having something to focus on.. it should be the same if the focus is one thought or a set of thoughts describing the beach for instance. Goal is to finally take notice of the “mental landscape” and I’ve always took landscape to the letter …😵…  Since I’ve discovered my aphantasia it’s like I’m rediscovering things daily …  Ps: apologise for the English here… I’m French and have trouble conveying everything in English ( to be fair in French as well.. 😬)</w:t>
      </w:r>
    </w:p>
    <w:p w14:paraId="4D11C6A2" w14:textId="77777777" w:rsidR="005E4FFB" w:rsidRDefault="00000000">
      <w:r>
        <w:rPr>
          <w:color w:val="888888"/>
          <w:sz w:val="18"/>
        </w:rPr>
        <w:lastRenderedPageBreak/>
        <w:t xml:space="preserve">  [4] Score: 3 </w:t>
      </w:r>
    </w:p>
    <w:p w14:paraId="3DFE21F3" w14:textId="77777777" w:rsidR="005E4FFB" w:rsidRDefault="00000000">
      <w:r>
        <w:t>In some ways, aphantasia is an aid to meditation. Visualizers don't only visualize voluntarily. They have many involuntary visuals that pop into their minds. So not only do they have intrusive thoughts, they also have intrusive visuals. That is one reason guided visualization is so popular. We don't need that. At the root, meditation requires 2 things:  1. A meditative focus. 2. An accepting attitude.  This is according to Herbert Benson who has been studying meditation for over 50 years and wrote "The Relaxation Response." Now other things can help, especially for new people. Sitting, a quiet room, etc.  When people talk about meditation, often they talk about the meditative focus: guided visualization, mantra, breath, progressive relaxation, etc. What often gets lost is the accepting attitude. We are human. Thoughts will arise. An itch. Thirst, Cramp, etc. These things occur and they mean we are human, not that we have failed at meditation. You note it happened, and return to your meditative focus. No anger. No embarrassment. No feelings of failure.   One teacher described the Frisky Hat meditation. You are going to a party and you are wearing a frisky hat. You get there and hang the hat up. You enjoy the party, but then you see the hat on someone's head. So you take the hat and hang it up. You don't get mad at the hat; it is a hat. You don't get embarrassed because you didn't do anything. Oh, it's on another head. Hang it up. And so on.  With the correct attitude, even guided visualization works for me as a meditative focus. I have done the beach meditation so often that it is a trigger for me to relax. No, I never saw the beach; I never felt the sun or sand; I never heard the waves; I never smelled the ocean; I never tasted the salt. But I did what I could - and what I thought everyone else did. I focused on those things and my mind quieted. I didn't fail at that meditation. I accepted what is.  When I was a teen I had a hard time falling asleep. My mind would race. I used progressive relaxation to quiet my mind. Later I learned other meditations, but I tend to like body based meditations or bare awareness/mindfulness.  And one of the big lessons of meditation is that our thoughts really aren't that important. As you learn that you pay them less and less attention and can just be.  Actually, I'm a bit confused why you think mindfulness requires visualization. Mindfulness is paying attention to what is, not creating some false reality. False realities are what you are meditating to get away from.  These days I prefer moving meditation over seated meditation. In some ways my knees demand mindfulness at all times because if I walk without paying attention, I tend to hurt them. Sometimes if I'm waiting in line at the store, I'll just drop into bare awareness meditation. I'm a Master of Hapkido and my art works much better if I pay attention to what is rather than think about trying to do something. So that is a time of meditation as well.  The Aphantasia Network has a couple articles on meditation:  [https://aphantasia.com/article/strategies/meditate-with-aphantasia/](https://aphantasia.com/article/strategies/meditate-with-aphantasia/)  [https://aphantasia.com/article/stories/meditation-with-aphantasia/](https://aphantasia.com/article/stories/meditation-with-aphantasia/)</w:t>
      </w:r>
    </w:p>
    <w:p w14:paraId="59692CBC" w14:textId="77777777" w:rsidR="005E4FFB" w:rsidRDefault="00000000">
      <w:r>
        <w:rPr>
          <w:color w:val="888888"/>
          <w:sz w:val="18"/>
        </w:rPr>
        <w:t xml:space="preserve">  [5] Score: 3 </w:t>
      </w:r>
    </w:p>
    <w:p w14:paraId="32E610BF" w14:textId="77777777" w:rsidR="005E4FFB" w:rsidRDefault="00000000">
      <w:r>
        <w:t xml:space="preserve">Not all mindfulness involves visualization. It's more about being fully in the present moment, so it still works to focus on something other than visualization. Your breathing, the </w:t>
      </w:r>
      <w:r>
        <w:lastRenderedPageBreak/>
        <w:t>sounds you can hear, etc. I have a complicated relationship with mindfulness, personally, but there are ways to do it with aphantasia.</w:t>
      </w:r>
    </w:p>
    <w:p w14:paraId="3F1D512B" w14:textId="77777777" w:rsidR="005E4FFB" w:rsidRDefault="00000000">
      <w:r>
        <w:rPr>
          <w:color w:val="888888"/>
          <w:sz w:val="18"/>
        </w:rPr>
        <w:t xml:space="preserve">  [6] Score: 2 </w:t>
      </w:r>
    </w:p>
    <w:p w14:paraId="62BFBA08" w14:textId="77777777" w:rsidR="005E4FFB" w:rsidRDefault="00000000">
      <w:r>
        <w:t>For me, clear my mind means slow/stop the running monologue. I couldn’t meditate for the longest time and guided meditations make me squirrelly since I don’t see anything. I listen to repetitive and calming music - twinkle twinkle little rockstar Down with Disease and Eulogy (neither of which I listen to the actual bands), or Nox Arcana and I use a beaded necklace (like mala beads) to help keep me on track with counting. I’m slowly improving with my ability to meditate, and beads with the right kind of music has made a huge difference. Good luck.</w:t>
      </w:r>
    </w:p>
    <w:p w14:paraId="7050B5D2" w14:textId="77777777" w:rsidR="005E4FFB" w:rsidRDefault="00000000">
      <w:r>
        <w:rPr>
          <w:color w:val="888888"/>
          <w:sz w:val="18"/>
        </w:rPr>
        <w:t xml:space="preserve">  [7] Score: 2 </w:t>
      </w:r>
    </w:p>
    <w:p w14:paraId="635C2F39" w14:textId="77777777" w:rsidR="005E4FFB" w:rsidRDefault="00000000">
      <w:r>
        <w:t>Honestly as someone who’s had aphantasia my whole life, and as someone who has meditated almost all of my life, it hasn’t really had any impact on my meditations. A lot of guided meditations are about imagery, so I can understand where you are coming from. As someone with aphantasia, we just have to tune into other senses instead. How you feel, how things can smell, and hearing. Or just simply focus on breathing</w:t>
      </w:r>
    </w:p>
    <w:p w14:paraId="628C9A50" w14:textId="77777777" w:rsidR="005E4FFB" w:rsidRDefault="00000000">
      <w:r>
        <w:rPr>
          <w:color w:val="888888"/>
          <w:sz w:val="18"/>
        </w:rPr>
        <w:t xml:space="preserve">  [8] Score: 2 </w:t>
      </w:r>
    </w:p>
    <w:p w14:paraId="4708CB86" w14:textId="77777777" w:rsidR="005E4FFB" w:rsidRDefault="00000000">
      <w:r>
        <w:t>I totally relate to you here. So many of my classes in grad school started with mindfulness exercises that just did absolutely nothing for me. From my experience, I just started experimenting to help find a version that works for me. The aphantasia site has some good recommendations: [https://aphantasia.com/article/stories/meditation-with-aphantasia/](https://aphantasia.com/article/stories/meditation-with-aphantasia/)</w:t>
      </w:r>
    </w:p>
    <w:p w14:paraId="3774B310" w14:textId="77777777" w:rsidR="005E4FFB" w:rsidRDefault="00000000">
      <w:r>
        <w:rPr>
          <w:color w:val="888888"/>
          <w:sz w:val="18"/>
        </w:rPr>
        <w:t xml:space="preserve">  [9] Score: 2 </w:t>
      </w:r>
    </w:p>
    <w:p w14:paraId="13064F6C" w14:textId="77777777" w:rsidR="005E4FFB" w:rsidRDefault="00000000">
      <w:r>
        <w:t>I haaaaate mindfulness exercises that use visualization! Lol. I got into an argument with my therapist about this.   I do meditate regularly though! I love the Headspace App—tons of content, not much of it is focused on visual imagery (and some of the “wordscapes” ones is like listening to an audiobook, not the “imaging your thought is a leaf, falling to the ground” nonsense)</w:t>
      </w:r>
    </w:p>
    <w:p w14:paraId="74219735" w14:textId="77777777" w:rsidR="005E4FFB" w:rsidRDefault="00000000">
      <w:r>
        <w:rPr>
          <w:color w:val="888888"/>
          <w:sz w:val="18"/>
        </w:rPr>
        <w:t xml:space="preserve">  [10] Score: 2 </w:t>
      </w:r>
    </w:p>
    <w:p w14:paraId="47B2B634" w14:textId="77777777" w:rsidR="005E4FFB" w:rsidRDefault="00000000">
      <w:r>
        <w:t>Thank you for your answer it gives me a lot to think about and reframe some of my misconceptions and expectations.</w:t>
      </w:r>
    </w:p>
    <w:p w14:paraId="2E04BCBD" w14:textId="77777777" w:rsidR="005E4FFB" w:rsidRDefault="00000000">
      <w:r>
        <w:rPr>
          <w:color w:val="888888"/>
          <w:sz w:val="18"/>
        </w:rPr>
        <w:t xml:space="preserve">  [11] Score: 1 </w:t>
      </w:r>
    </w:p>
    <w:p w14:paraId="06C95BF5" w14:textId="77777777" w:rsidR="005E4FFB" w:rsidRDefault="00000000">
      <w:r>
        <w:t>I need to give Headspace app a test.. I’ve “watched” the Netflix episodes but for most of them they did rely heavily on visualisations.. i liked the way they are done and the presentation and illustrations as well as example et guidance given but .. couldn’t really practice .. and so I feared it would be the same with the app.</w:t>
      </w:r>
    </w:p>
    <w:p w14:paraId="75D96971" w14:textId="77777777" w:rsidR="005E4FFB" w:rsidRDefault="00000000">
      <w:r>
        <w:rPr>
          <w:color w:val="888888"/>
          <w:sz w:val="18"/>
        </w:rPr>
        <w:lastRenderedPageBreak/>
        <w:t xml:space="preserve">  [12] Score: 1 </w:t>
      </w:r>
    </w:p>
    <w:p w14:paraId="30AF1108" w14:textId="77777777" w:rsidR="005E4FFB" w:rsidRDefault="00000000">
      <w:r>
        <w:t>I had no idea there was a Netflix episode! I’ll check it out.   Some of them are visual centric but a lot of them also focus on breathing and allowing thoughts in and out without judgement.</w:t>
      </w:r>
    </w:p>
    <w:p w14:paraId="472D38D9" w14:textId="77777777" w:rsidR="005E4FFB" w:rsidRDefault="00000000">
      <w:r>
        <w:rPr>
          <w:color w:val="888888"/>
          <w:sz w:val="18"/>
        </w:rPr>
        <w:t xml:space="preserve">  [13] Score: 1 </w:t>
      </w:r>
    </w:p>
    <w:p w14:paraId="2CEAA79D" w14:textId="77777777" w:rsidR="005E4FFB" w:rsidRDefault="00000000">
      <w:r>
        <w:t>I've been to a couple of meditation and mindfulness things with friends and always just fall asleep!</w:t>
      </w:r>
    </w:p>
    <w:p w14:paraId="412CF027" w14:textId="77777777" w:rsidR="005E4FFB" w:rsidRDefault="00000000">
      <w:r>
        <w:rPr>
          <w:color w:val="888888"/>
          <w:sz w:val="18"/>
        </w:rPr>
        <w:t xml:space="preserve">  [14] Score: 1 </w:t>
      </w:r>
    </w:p>
    <w:p w14:paraId="7405D1E5" w14:textId="77777777" w:rsidR="005E4FFB" w:rsidRDefault="00000000">
      <w:r>
        <w:t>Ooh that’s a great idea beads with music, must try it! Thank you</w:t>
      </w:r>
    </w:p>
    <w:p w14:paraId="1E523435" w14:textId="77777777" w:rsidR="005E4FFB" w:rsidRDefault="005E4FFB"/>
    <w:p w14:paraId="52A98C07" w14:textId="77777777" w:rsidR="005E4FFB" w:rsidRDefault="00000000">
      <w:r>
        <w:rPr>
          <w:b/>
          <w:sz w:val="28"/>
        </w:rPr>
        <w:t>65. my aphantasia experience!! (artist/dreaming/pagan&amp;meditation/treatment/substances)</w:t>
      </w:r>
    </w:p>
    <w:p w14:paraId="4D6DB9EA" w14:textId="77777777" w:rsidR="005E4FFB" w:rsidRDefault="00000000">
      <w:r>
        <w:rPr>
          <w:color w:val="888888"/>
          <w:sz w:val="18"/>
        </w:rPr>
        <w:t xml:space="preserve">  [1] Score: 1 </w:t>
      </w:r>
    </w:p>
    <w:p w14:paraId="058229E4" w14:textId="77777777" w:rsidR="005E4FFB" w:rsidRDefault="00000000">
      <w:r>
        <w:t>I've been visited by the archangel Gabriel last night because he needed a new spear but I didn't had one so I've sent him to my big fatty friend in the north pole, he always has a lot of stock of about everything</w:t>
      </w:r>
    </w:p>
    <w:p w14:paraId="6D8DC82C" w14:textId="77777777" w:rsidR="005E4FFB" w:rsidRDefault="005E4FFB"/>
    <w:p w14:paraId="73453099" w14:textId="77777777" w:rsidR="005E4FFB" w:rsidRDefault="00000000">
      <w:r>
        <w:rPr>
          <w:b/>
          <w:sz w:val="28"/>
        </w:rPr>
        <w:t>66. Pineal gland meditation and reiki</w:t>
      </w:r>
    </w:p>
    <w:p w14:paraId="40665E16" w14:textId="77777777" w:rsidR="005E4FFB" w:rsidRDefault="00000000">
      <w:r>
        <w:rPr>
          <w:color w:val="888888"/>
          <w:sz w:val="18"/>
        </w:rPr>
        <w:t xml:space="preserve">  [1] Score: 3 </w:t>
      </w:r>
    </w:p>
    <w:p w14:paraId="32343940" w14:textId="77777777" w:rsidR="005E4FFB" w:rsidRDefault="00000000">
      <w:r>
        <w:t>I’m not a fan of reiki.  My mom went and got “attuned” and learned how to practice.  I let her do a session on me. It was… weird.  Def felt some inexplicable sensations despite going in incredibly skeptical and non believing.   I don’t like how weirdly drained and depleted I felt after. I never did it again.   And when I researched more about the area where the person who “discovered” reiki  - on a mountain the indigenous locals have long avoided as it’s supposedly the prison of an awful primordial demon. That was pretty red flag inducing too.  Yeah.. no more reiki for me.</w:t>
      </w:r>
    </w:p>
    <w:p w14:paraId="18851C20" w14:textId="77777777" w:rsidR="005E4FFB" w:rsidRDefault="00000000">
      <w:r>
        <w:rPr>
          <w:color w:val="888888"/>
          <w:sz w:val="18"/>
        </w:rPr>
        <w:t xml:space="preserve">  [2] Score: 3 </w:t>
      </w:r>
    </w:p>
    <w:p w14:paraId="4594C33A" w14:textId="77777777" w:rsidR="005E4FFB" w:rsidRDefault="00000000">
      <w:r>
        <w:t>Never tried that one but I did manage to successfully do remote viewing with total aphantasia. Basically the violet colors in the back of your eyelids formed in the shape of the object.</w:t>
      </w:r>
    </w:p>
    <w:p w14:paraId="77126C79" w14:textId="77777777" w:rsidR="005E4FFB" w:rsidRDefault="00000000">
      <w:r>
        <w:rPr>
          <w:color w:val="888888"/>
          <w:sz w:val="18"/>
        </w:rPr>
        <w:t xml:space="preserve">  [3] Score: 2 </w:t>
      </w:r>
    </w:p>
    <w:p w14:paraId="18D84716" w14:textId="77777777" w:rsidR="005E4FFB" w:rsidRDefault="00000000">
      <w:r>
        <w:lastRenderedPageBreak/>
        <w:t>I did Kundalini once a week in a group setting for several years. Along with other yoga practices 1-2 times a week. Never experienced/saw anything beyond feeling somewhat "high" that I attribute to all the breathing and movements. Never tried under the influence of any psychedelics, just THC edibles.  Had someone from the same yoga group trained in reiki try it on me twice and didn't get anything out of it. Others in our group swore by it helping with pain or whatever else.  I don't subscribe to the spiritual side of such things either. So that could play into what I experience.   Had 3 failed attempts (2 group, 1 solo) of being hypnotized. Not sure if aphantasia plays into it at all but assume so since focusing on mental senses is typically how it appears to work.  I wouldn't doubt if the pineal gland or other parts of the brain have a part to play in aphantasia, but I haven't managed to get it to wake up.</w:t>
      </w:r>
    </w:p>
    <w:p w14:paraId="3C2BC479" w14:textId="77777777" w:rsidR="005E4FFB" w:rsidRDefault="00000000">
      <w:r>
        <w:rPr>
          <w:color w:val="888888"/>
          <w:sz w:val="18"/>
        </w:rPr>
        <w:t xml:space="preserve">  [4] Score: 2 </w:t>
      </w:r>
    </w:p>
    <w:p w14:paraId="761D399C" w14:textId="77777777" w:rsidR="005E4FFB" w:rsidRDefault="00000000">
      <w:r>
        <w:t>They did high speed fMRI while people were trying to visualize and the same areas of the brain were activating, but the timing of that activation was different. We really don’t know what was happening. We really don’t know how visualization works and we don’t know why it doesn’t. We look for differences to try to understand. Some theories about visualization have had to be discarded or modified based on work with aphants.</w:t>
      </w:r>
    </w:p>
    <w:p w14:paraId="5A3805D7" w14:textId="77777777" w:rsidR="005E4FFB" w:rsidRDefault="00000000">
      <w:r>
        <w:rPr>
          <w:color w:val="888888"/>
          <w:sz w:val="18"/>
        </w:rPr>
        <w:t xml:space="preserve">  [5] Score: 1 </w:t>
      </w:r>
    </w:p>
    <w:p w14:paraId="3244DFCC" w14:textId="77777777" w:rsidR="005E4FFB" w:rsidRDefault="00000000">
      <w:r>
        <w:t>I've done some Kundalini work and I have an energy worker. It isn't Reiki, but one of the practitioners said it is similar with a different source. I've been working with energy workers balancing my body for a 30 years and the current one knows about my aphantasia. I doubt energy blockage is the problem. According to some research it seems to me more of a timing problem than lack of activation.</w:t>
      </w:r>
    </w:p>
    <w:p w14:paraId="174A7505" w14:textId="77777777" w:rsidR="005E4FFB" w:rsidRDefault="00000000">
      <w:r>
        <w:rPr>
          <w:color w:val="888888"/>
          <w:sz w:val="18"/>
        </w:rPr>
        <w:t xml:space="preserve">  [6] Score: 1 </w:t>
      </w:r>
    </w:p>
    <w:p w14:paraId="1E78077A" w14:textId="77777777" w:rsidR="005E4FFB" w:rsidRDefault="00000000">
      <w:r>
        <w:t>This is so interesting! Are you still able to do that? Do you have full aphantasia?</w:t>
      </w:r>
    </w:p>
    <w:p w14:paraId="7DC391CF" w14:textId="77777777" w:rsidR="005E4FFB" w:rsidRDefault="00000000">
      <w:r>
        <w:rPr>
          <w:color w:val="888888"/>
          <w:sz w:val="18"/>
        </w:rPr>
        <w:t xml:space="preserve">  [7] Score: 1 </w:t>
      </w:r>
    </w:p>
    <w:p w14:paraId="52BD9EC5" w14:textId="77777777" w:rsidR="005E4FFB" w:rsidRDefault="00000000">
      <w:r>
        <w:t>Could you elaborate - timing problem vs lack of activation?</w:t>
      </w:r>
    </w:p>
    <w:p w14:paraId="4F80CD0C" w14:textId="77777777" w:rsidR="005E4FFB" w:rsidRDefault="005E4FFB"/>
    <w:p w14:paraId="1B472B44" w14:textId="77777777" w:rsidR="005E4FFB" w:rsidRDefault="00000000">
      <w:r>
        <w:rPr>
          <w:b/>
          <w:sz w:val="28"/>
        </w:rPr>
        <w:t>67. realization about yoga and meditation</w:t>
      </w:r>
    </w:p>
    <w:p w14:paraId="14538461" w14:textId="77777777" w:rsidR="005E4FFB" w:rsidRDefault="00000000">
      <w:r>
        <w:rPr>
          <w:color w:val="888888"/>
          <w:sz w:val="18"/>
        </w:rPr>
        <w:t xml:space="preserve">  [1] Score: 3 </w:t>
      </w:r>
    </w:p>
    <w:p w14:paraId="630A4B50" w14:textId="77777777" w:rsidR="005E4FFB" w:rsidRDefault="00000000">
      <w:r>
        <w:t>Never forget the fact that you were able to accomplish your goals, despite being different. Don't allow the understanding of Aphantasia hold you back in any way, but rather figure out your own path to accomplish everything.</w:t>
      </w:r>
    </w:p>
    <w:p w14:paraId="1CF8203E" w14:textId="77777777" w:rsidR="005E4FFB" w:rsidRDefault="00000000">
      <w:r>
        <w:rPr>
          <w:color w:val="888888"/>
          <w:sz w:val="18"/>
        </w:rPr>
        <w:t xml:space="preserve">  [2] Score: 1 </w:t>
      </w:r>
    </w:p>
    <w:p w14:paraId="75F9BEBD" w14:textId="77777777" w:rsidR="005E4FFB" w:rsidRDefault="00000000">
      <w:r>
        <w:t>thank you! needed to hear that ◡̈</w:t>
      </w:r>
    </w:p>
    <w:p w14:paraId="09175F29" w14:textId="77777777" w:rsidR="005E4FFB" w:rsidRDefault="005E4FFB"/>
    <w:p w14:paraId="60AA5D2B" w14:textId="77777777" w:rsidR="005E4FFB" w:rsidRDefault="00000000">
      <w:r>
        <w:rPr>
          <w:b/>
          <w:sz w:val="28"/>
        </w:rPr>
        <w:t>68. Recommendations for meditation/relaxation techniques?</w:t>
      </w:r>
    </w:p>
    <w:p w14:paraId="02C51A15" w14:textId="77777777" w:rsidR="005E4FFB" w:rsidRDefault="00000000">
      <w:r>
        <w:rPr>
          <w:color w:val="888888"/>
          <w:sz w:val="18"/>
        </w:rPr>
        <w:t xml:space="preserve">  [1] Score: 3 </w:t>
      </w:r>
    </w:p>
    <w:p w14:paraId="5E865AD7" w14:textId="77777777" w:rsidR="005E4FFB" w:rsidRDefault="00000000">
      <w:r>
        <w:t>Yes! I hated meditation until I realised I only hated guided meditation. There’s lots with no imagery skills needed.  Look for mindfulness meditation. That’s about being in your body and noticing *what’s happening in the moment*. It’s been so helpful for me. Basic ones might be body scan, or focus on breathing. I use the insight timer app which has stacks of meditations to try. Check out Tara Brach. Good luck! It’s been life changing for me, and I don’t have to imagine mountains or beaches!</w:t>
      </w:r>
    </w:p>
    <w:p w14:paraId="6357C153" w14:textId="77777777" w:rsidR="005E4FFB" w:rsidRDefault="00000000">
      <w:r>
        <w:rPr>
          <w:color w:val="888888"/>
          <w:sz w:val="18"/>
        </w:rPr>
        <w:t xml:space="preserve">  [2] Score: 2 </w:t>
      </w:r>
    </w:p>
    <w:p w14:paraId="38A0681E" w14:textId="77777777" w:rsidR="005E4FFB" w:rsidRDefault="00000000">
      <w:r>
        <w:t>I was just coming here to say the same.  This type of mindfulness meditation also quiets my inner monologoue. I've also found focusing on sounds works for me. But you need a quiet environment, without any overly intursive sounds works, i.e. no dripping faucet, or a lot of white noise to drown out other sounds, like a fan The idea is to try to listen to all sounds going an around you and not focus on any one sound and let them sort of wash over you. I can go into a trance-like state when I get it right. It took a lot of practice. Good luck and hope some of these tips work for you!</w:t>
      </w:r>
    </w:p>
    <w:p w14:paraId="7CC70E01" w14:textId="77777777" w:rsidR="005E4FFB" w:rsidRDefault="00000000">
      <w:r>
        <w:rPr>
          <w:color w:val="888888"/>
          <w:sz w:val="18"/>
        </w:rPr>
        <w:t xml:space="preserve">  [3] Score: 1 </w:t>
      </w:r>
    </w:p>
    <w:p w14:paraId="7B7124A9" w14:textId="77777777" w:rsidR="005E4FFB" w:rsidRDefault="00000000">
      <w:r>
        <w:t xml:space="preserve">First, I don't have ADHD. You may want to ask in an ADHD group. Aphantasia may actually help with meditation. In tests, we do better at not thinking about something.  When I was a teen, I would have difficulty falling asleep. My dad got a record album with a progressive relaxation meditation on it. I learned it and it helped me sleep. There are lots of meditations that don't involve visualization. Guided visualization is popular because most people also think in images and this gives them something else to look at. A simple one I like is following my breath: in...out....in...out....in. Note, breathe out a little longer than in, it will help relax your body. If you breath longer on the in, it will tend to energize you, which you don't want when trying to sleep.  Herbert Benson has been studying meditation for over half a century but his first book, "The Relaxation Response" is still a good starting point. His basic meditation is just repeating a word. He like "One."  [http://www.relaxationresponse.org/steps/](http://www.relaxationresponse.org/steps/)  There are lots of meditations, often named for their meditative focus. The thing you keep returning to. One of the things he talks about is something common to all meditations and is where many have problems. You need a passive, accepting attitude. You will think. You will need to move. You will itch. You will thirst. etc. You are human. Doing those things isn't failure. Notice they occur and then go back to your meditative focus.   Another part of passive acceptance is you don't have to succeed with instructions. In the progressive relaxation meditation I learned decades ago, I was told to go through my body, one part at a time, and relax it until it felt like wet sand. I have global aphantasia, I can't feel wet sand in my mind. But I can still focus on a body part and try to relax it. I say try. How do I relax my </w:t>
      </w:r>
      <w:r>
        <w:lastRenderedPageBreak/>
        <w:t>ear? I didn't have to feel the wet sand. I didn't have to measurably relax my ears or any other part. I just had to focus on that part and focus on it relaxing.  A teacher of mine described the acceptance this way. She calls it the frisky hat meditation. You go to a party. You are wearing a hat. When you get to the party you hang the hat up on the hat rack. You go enjoy the party. Suddenly you notice your hat on someone's head. You take the hat and put it back on the rack. You don't get embarrassed or mad at yourself. You didn't do anything. You don't get mad at the hat. It's just a hat. You notice and do what you need to do. Later, it is on someone else's head. You take the hat and put it back on the rack. And so on.  The Aphantasia Network has a couple articles on meditation  [https://aphantasia.com/article/strategies/meditate-with-aphantasia/](https://aphantasia.com/article/strategies/meditate-with-aphantasia/)  [https://aphantasia.com/article/stories/meditation-with-aphantasia/](https://aphantasia.com/article/stories/meditation-with-aphantasia/)</w:t>
      </w:r>
    </w:p>
    <w:p w14:paraId="3E98619A" w14:textId="77777777" w:rsidR="005E4FFB" w:rsidRDefault="00000000">
      <w:r>
        <w:rPr>
          <w:color w:val="888888"/>
          <w:sz w:val="18"/>
        </w:rPr>
        <w:t xml:space="preserve">  [4] Score: 1 </w:t>
      </w:r>
    </w:p>
    <w:p w14:paraId="76E534AC" w14:textId="77777777" w:rsidR="005E4FFB" w:rsidRDefault="00000000">
      <w:r>
        <w:t>When I used the Calm app I had a lot of success with almost all of their guided meditations. I remember a good bit of them including a body scan and were not really reliant on a lot of visualization.   I then just port those same techniques over YouTube meditation tracks(Meditative mind) or other chanting mantras. Generally I keep it simple and focus on my breathe and body scan on my own if I am really uptight. I find it easier to stay focused if I only really have to worry about my breathe and letting the thoughts come/go. 10-15mins is my meditation sweet spot but have done longer ones in the past.</w:t>
      </w:r>
    </w:p>
    <w:p w14:paraId="5222A19F" w14:textId="77777777" w:rsidR="005E4FFB" w:rsidRDefault="00000000">
      <w:r>
        <w:rPr>
          <w:color w:val="888888"/>
          <w:sz w:val="18"/>
        </w:rPr>
        <w:t xml:space="preserve">  [5] Score: 1 </w:t>
      </w:r>
    </w:p>
    <w:p w14:paraId="159F2369" w14:textId="77777777" w:rsidR="005E4FFB" w:rsidRDefault="00000000">
      <w:r>
        <w:t xml:space="preserve">Total aphant in all senses + ADHD for me, too. Guided meditation results in me getting antsy and frustrated. No I can’t see the beach, feel the warm breeze, hear the seagulls or smell the salty air.   What works for me is I made a meditation necklace out of pony beads and rainbow loom bands, kind of like mala beads or a rosary, and counting them backwards to zero. Or I play music like Nox Arcana or Twinkle Twinkle Little Rockstar and just focus on slow deep breaths. (Phish and Metalica work really well for me. IDK why. I don’t listen to either group outside of the lullaby versions. Possibly because I don’t know the lyrics.) I find it helps distract my mind / hands enough that I can actually meditate.  T took some playing around with it to get me to this point, and it can still be a struggle. The biggest thing for me was not making myself wrong for using counting beads and/or music to allow me to calm my mind.   As far as the insomnia goes, this may sound a little weird. But I made up a story and I tell it to myself every night when I get in bed. The same story from the beginning and not a continuation of where I left off last time. There are very slight variations, but it’s exactly the same main event. I know what’s going to happen, so I’m not anticipating what might or might not happen next like I would with a book. Last time I changed it up, it took a while to fall asleep the first few nights to a week as I was trying to figure out what happens next and how it should happen. Now, I fall asleep before I get to the interesting part. If I typed it up, I doubt I’d be getting through an entire page before falling asleep.   My mind is focused on something specific, so I don’t have a bunch of random thoughts making my mind </w:t>
      </w:r>
      <w:r>
        <w:lastRenderedPageBreak/>
        <w:t>swirl and it’s not particularly entertaining as this point so I just fall asleep.   Hopefully some of this helps.</w:t>
      </w:r>
    </w:p>
    <w:p w14:paraId="151E3409" w14:textId="77777777" w:rsidR="005E4FFB" w:rsidRDefault="00000000">
      <w:r>
        <w:rPr>
          <w:color w:val="888888"/>
          <w:sz w:val="18"/>
        </w:rPr>
        <w:t xml:space="preserve">  [6] Score: 1 </w:t>
      </w:r>
    </w:p>
    <w:p w14:paraId="42BEFC49" w14:textId="77777777" w:rsidR="005E4FFB" w:rsidRDefault="00000000">
      <w:r>
        <w:t>I don’t have ADHD but have been enjoying the Waking Up app, if you decline their 14 day free trail they should email you with the option for a 30 day free trial no CC necessary and won’t auto charge after the 30 days.</w:t>
      </w:r>
    </w:p>
    <w:p w14:paraId="33E14D25" w14:textId="77777777" w:rsidR="005E4FFB" w:rsidRDefault="00000000">
      <w:r>
        <w:rPr>
          <w:color w:val="888888"/>
          <w:sz w:val="18"/>
        </w:rPr>
        <w:t xml:space="preserve">  [7] Score: 1 </w:t>
      </w:r>
    </w:p>
    <w:p w14:paraId="65594900" w14:textId="77777777" w:rsidR="005E4FFB" w:rsidRDefault="00000000">
      <w:r>
        <w:t>I've found Ohm meditation (and the humming that goes with it) and Breathwork. Especially the Breathwork. It can be incredibly invigorating or relaxing, depending upon the cycles you work. YouTube.</w:t>
      </w:r>
    </w:p>
    <w:p w14:paraId="2D52668F" w14:textId="77777777" w:rsidR="005E4FFB" w:rsidRDefault="005E4FFB"/>
    <w:p w14:paraId="4D354275" w14:textId="77777777" w:rsidR="005E4FFB" w:rsidRDefault="00000000">
      <w:r>
        <w:rPr>
          <w:b/>
          <w:sz w:val="28"/>
        </w:rPr>
        <w:t>69. String Theory, Meditation, Artwork &amp; Update</w:t>
      </w:r>
    </w:p>
    <w:p w14:paraId="0F43596D" w14:textId="77777777" w:rsidR="005E4FFB" w:rsidRDefault="00000000">
      <w:r>
        <w:rPr>
          <w:color w:val="888888"/>
          <w:sz w:val="18"/>
        </w:rPr>
        <w:t xml:space="preserve">  [1] Score: 2 </w:t>
      </w:r>
    </w:p>
    <w:p w14:paraId="25CA52B0" w14:textId="77777777" w:rsidR="005E4FFB" w:rsidRDefault="00000000">
      <w:r>
        <w:t>Wow dude/person, cool artwork!  \-Good job!</w:t>
      </w:r>
    </w:p>
    <w:p w14:paraId="5DD2E43B" w14:textId="77777777" w:rsidR="005E4FFB" w:rsidRDefault="005E4FFB"/>
    <w:p w14:paraId="7E8A9168" w14:textId="77777777" w:rsidR="005E4FFB" w:rsidRDefault="00000000">
      <w:r>
        <w:rPr>
          <w:b/>
          <w:sz w:val="28"/>
        </w:rPr>
        <w:t>70. Therapy, Mindfulness, and Meditation Frustrations</w:t>
      </w:r>
    </w:p>
    <w:p w14:paraId="24F94B27" w14:textId="77777777" w:rsidR="005E4FFB" w:rsidRDefault="00000000">
      <w:r>
        <w:rPr>
          <w:color w:val="888888"/>
          <w:sz w:val="18"/>
        </w:rPr>
        <w:t xml:space="preserve">  [1] Score: 2 </w:t>
      </w:r>
    </w:p>
    <w:p w14:paraId="0AC4E120" w14:textId="77777777" w:rsidR="005E4FFB" w:rsidRDefault="00000000">
      <w:r>
        <w:t>Yeah, it bums me out when I’m following a guided meditation and it suddenly incorporates visualization in a very literal way. Sometimes the guidance is great, and it gives enough room to conceptualize rather than visualize. But sometimes it just can’t be worked around.   My meditation practice is usually centered around breathing. I’ve found that works well for me.</w:t>
      </w:r>
    </w:p>
    <w:p w14:paraId="3DFD46D1" w14:textId="77777777" w:rsidR="005E4FFB" w:rsidRDefault="00000000">
      <w:r>
        <w:rPr>
          <w:color w:val="888888"/>
          <w:sz w:val="18"/>
        </w:rPr>
        <w:t xml:space="preserve">  [2] Score: 2 </w:t>
      </w:r>
    </w:p>
    <w:p w14:paraId="389290A0" w14:textId="77777777" w:rsidR="005E4FFB" w:rsidRDefault="00000000">
      <w:r>
        <w:t>Understand that perfectly. Got refused PTSD diagnosis for years cos no visuals = no flashbacks. And then got useless "imagine yourself blah blah" therapy. hang in there! Get better therapists, ones that ONE belive you TWO know more then one therapy method.</w:t>
      </w:r>
    </w:p>
    <w:p w14:paraId="69C315A7" w14:textId="77777777" w:rsidR="005E4FFB" w:rsidRDefault="00000000">
      <w:r>
        <w:rPr>
          <w:color w:val="888888"/>
          <w:sz w:val="18"/>
        </w:rPr>
        <w:t xml:space="preserve">  [3] Score: 1 </w:t>
      </w:r>
    </w:p>
    <w:p w14:paraId="7C22851A" w14:textId="77777777" w:rsidR="005E4FFB" w:rsidRDefault="00000000">
      <w:r>
        <w:t xml:space="preserve">I am sorry you had that experience. Fortunately, I never had problems with therapy, mindfulness, or meditation. If you want tips on mindfulness or meditation I can give some, but I would understand if you never want to try them again.  As for therapy, there has been some research on what works and what doesn't and you are not the only one who has been frustrated by therapy. The focus on visuals hinders both therapy and even diagnosis. Here is a recent paper on it:  </w:t>
      </w:r>
      <w:r>
        <w:lastRenderedPageBreak/>
        <w:t>[https://online.ucpress.edu/collabra/article/10/1/127416/204719](https://online.ucpress.edu/collabra/article/10/1/127416/204719)  and an interview with the authors:  [https://aphantasia.com/video/aphantasia-and-the-future-of-therapy/](https://aphantasia.com/video/aphantasia-and-the-future-of-therapy/)</w:t>
      </w:r>
    </w:p>
    <w:p w14:paraId="535923B1" w14:textId="77777777" w:rsidR="005E4FFB" w:rsidRDefault="00000000">
      <w:r>
        <w:rPr>
          <w:color w:val="888888"/>
          <w:sz w:val="18"/>
        </w:rPr>
        <w:t xml:space="preserve">  [4] Score: 1 </w:t>
      </w:r>
    </w:p>
    <w:p w14:paraId="1DBB10D9" w14:textId="77777777" w:rsidR="005E4FFB" w:rsidRDefault="00000000">
      <w:r>
        <w:t>Yes, relaxation feels strange… mindfulness (search inside your self) had only one challenging exercise „rewind and play back of a past situation“. Meditation is also with little results.  I’ve auditory hyperphantasia so strong inner voice and meditation like experience requires only active listening to „complex“ music</w:t>
      </w:r>
    </w:p>
    <w:p w14:paraId="2C821C9D" w14:textId="77777777" w:rsidR="005E4FFB" w:rsidRDefault="005E4FFB"/>
    <w:p w14:paraId="16908D54" w14:textId="77777777" w:rsidR="005E4FFB" w:rsidRDefault="00000000">
      <w:r>
        <w:rPr>
          <w:b/>
          <w:sz w:val="28"/>
        </w:rPr>
        <w:t>71. This explains why all of my visualisation meditations were of no use at all</w:t>
      </w:r>
    </w:p>
    <w:p w14:paraId="428A7E45" w14:textId="77777777" w:rsidR="005E4FFB" w:rsidRDefault="00000000">
      <w:r>
        <w:rPr>
          <w:color w:val="888888"/>
          <w:sz w:val="18"/>
        </w:rPr>
        <w:t xml:space="preserve">  [1] Score: 23 </w:t>
      </w:r>
    </w:p>
    <w:p w14:paraId="561B0417" w14:textId="77777777" w:rsidR="005E4FFB" w:rsidRDefault="00000000">
      <w:r>
        <w:t>that's crazy! I have aphantasia and always thought I was just doing meditation wrong too. therapists would tell me I just need to concentrate harder!    but I still dream very intensely and very vividly</w:t>
      </w:r>
    </w:p>
    <w:p w14:paraId="6578DD31" w14:textId="77777777" w:rsidR="005E4FFB" w:rsidRDefault="00000000">
      <w:r>
        <w:rPr>
          <w:color w:val="888888"/>
          <w:sz w:val="18"/>
        </w:rPr>
        <w:t xml:space="preserve">  [2] Score: 14 </w:t>
      </w:r>
    </w:p>
    <w:p w14:paraId="68CA7DC9" w14:textId="77777777" w:rsidR="005E4FFB" w:rsidRDefault="00000000">
      <w:r>
        <w:t>And also, when I am dreaming, I don’t have any images, all I receive is emotions.</w:t>
      </w:r>
    </w:p>
    <w:p w14:paraId="3B4871D2" w14:textId="77777777" w:rsidR="005E4FFB" w:rsidRDefault="00000000">
      <w:r>
        <w:rPr>
          <w:color w:val="888888"/>
          <w:sz w:val="18"/>
        </w:rPr>
        <w:t xml:space="preserve">  [3] Score: 8 </w:t>
      </w:r>
    </w:p>
    <w:p w14:paraId="65434B0C" w14:textId="77777777" w:rsidR="005E4FFB" w:rsidRDefault="00000000">
      <w:r>
        <w:t>Totally. I was really big into meditations for a few years and always got hung up on the visual ones. Also hypnosis. I’ve done a hypnosis session and at the start to get into it I’m supposed to visualize walking down stairs. Each step down is supposed to take me deeper into relaxation. Only I got so hung up on trying to visualize any kind of stair that I’m distracted and honestly stressed by not ‘doing it right.”</w:t>
      </w:r>
    </w:p>
    <w:p w14:paraId="61A2E951" w14:textId="77777777" w:rsidR="005E4FFB" w:rsidRDefault="00000000">
      <w:r>
        <w:rPr>
          <w:color w:val="888888"/>
          <w:sz w:val="18"/>
        </w:rPr>
        <w:t xml:space="preserve">  [4] Score: 6 </w:t>
      </w:r>
    </w:p>
    <w:p w14:paraId="41DDC016" w14:textId="77777777" w:rsidR="005E4FFB" w:rsidRDefault="00000000">
      <w:r>
        <w:t>Haha yeah. I spent like 2 years trying to build a 'mind-palace'. As a kid I used to play a lot of chess and would try to play blind-folded. I was like goddamn this is insanely impossible to do. Turns out other people are seeing things.</w:t>
      </w:r>
    </w:p>
    <w:p w14:paraId="731EE8E7" w14:textId="77777777" w:rsidR="005E4FFB" w:rsidRDefault="00000000">
      <w:r>
        <w:rPr>
          <w:color w:val="888888"/>
          <w:sz w:val="18"/>
        </w:rPr>
        <w:t xml:space="preserve">  [5] Score: 5 </w:t>
      </w:r>
    </w:p>
    <w:p w14:paraId="03D9C8C1" w14:textId="77777777" w:rsidR="005E4FFB" w:rsidRDefault="00000000">
      <w:r>
        <w:t>Right?! I was sort of beating myself up for not trying hard enough and not practicing enough. When they would say what do you see and the newer people would be like I see this oh I see this and I was like should I just make something up bc once I again I see nothing. It was so frustrating. Now I know guided meditations using visualization is not for me. Sounds, frequencies are going to be my new go to.</w:t>
      </w:r>
    </w:p>
    <w:p w14:paraId="54F737B4" w14:textId="77777777" w:rsidR="005E4FFB" w:rsidRDefault="00000000">
      <w:r>
        <w:rPr>
          <w:color w:val="888888"/>
          <w:sz w:val="18"/>
        </w:rPr>
        <w:lastRenderedPageBreak/>
        <w:t xml:space="preserve">  [6] Score: 4 </w:t>
      </w:r>
    </w:p>
    <w:p w14:paraId="2B20D8F2" w14:textId="77777777" w:rsidR="005E4FFB" w:rsidRDefault="00000000">
      <w:r>
        <w:t>I have very vivid and intense dreams too. I wonder if they feel more intense because we can’t access these visuals with our conscious brains?</w:t>
      </w:r>
    </w:p>
    <w:p w14:paraId="262F8C9D" w14:textId="77777777" w:rsidR="005E4FFB" w:rsidRDefault="00000000">
      <w:r>
        <w:rPr>
          <w:color w:val="888888"/>
          <w:sz w:val="18"/>
        </w:rPr>
        <w:t xml:space="preserve">  [7] Score: 4 </w:t>
      </w:r>
    </w:p>
    <w:p w14:paraId="09322E91" w14:textId="77777777" w:rsidR="005E4FFB" w:rsidRDefault="00000000">
      <w:r>
        <w:t>The dreams are quite vivid. Emotionally but without any imagery</w:t>
      </w:r>
    </w:p>
    <w:p w14:paraId="653127BF" w14:textId="77777777" w:rsidR="005E4FFB" w:rsidRDefault="00000000">
      <w:r>
        <w:rPr>
          <w:color w:val="888888"/>
          <w:sz w:val="18"/>
        </w:rPr>
        <w:t xml:space="preserve">  [8] Score: 3 </w:t>
      </w:r>
    </w:p>
    <w:p w14:paraId="29CEB7A2" w14:textId="77777777" w:rsidR="005E4FFB" w:rsidRDefault="00000000">
      <w:r>
        <w:t>For real! I was in counseling school and the group leaders always wanted to start with one and then we had to share what we saw etc. We were all at a loss for me lol.</w:t>
      </w:r>
    </w:p>
    <w:p w14:paraId="7A67953E" w14:textId="77777777" w:rsidR="005E4FFB" w:rsidRDefault="00000000">
      <w:r>
        <w:rPr>
          <w:color w:val="888888"/>
          <w:sz w:val="18"/>
        </w:rPr>
        <w:t xml:space="preserve">  [9] Score: 3 </w:t>
      </w:r>
    </w:p>
    <w:p w14:paraId="72D57218" w14:textId="77777777" w:rsidR="005E4FFB" w:rsidRDefault="00000000">
      <w:r>
        <w:t>I always thought that the guided meditation scenes in Fight Club were put on for the movie until I learned about Ahpantasia. Definitely struggled with certain guided meditations as well until I learned which kind work best for me.  Interestingly enough..there was one time that a guided meditation based on visualization worked for me. Took a lot of willpower and pretty much forcing myself to visualize what was being described/guiding me to picture in my mind. Have never tried to replicate it though as about 30 minutes into the meditation I started to feel weird afand noped out xD. Was a form of CE5 meditation.</w:t>
      </w:r>
    </w:p>
    <w:p w14:paraId="0186E541" w14:textId="77777777" w:rsidR="005E4FFB" w:rsidRDefault="00000000">
      <w:r>
        <w:rPr>
          <w:color w:val="888888"/>
          <w:sz w:val="18"/>
        </w:rPr>
        <w:t xml:space="preserve">  [10] Score: 3 </w:t>
      </w:r>
    </w:p>
    <w:p w14:paraId="2F159CB2" w14:textId="77777777" w:rsidR="005E4FFB" w:rsidRDefault="00000000">
      <w:r>
        <w:t>That's also how I discovered I had aphantasia 😁</w:t>
      </w:r>
    </w:p>
    <w:p w14:paraId="6B292756" w14:textId="77777777" w:rsidR="005E4FFB" w:rsidRDefault="00000000">
      <w:r>
        <w:rPr>
          <w:color w:val="888888"/>
          <w:sz w:val="18"/>
        </w:rPr>
        <w:t xml:space="preserve">  [11] Score: 3 </w:t>
      </w:r>
    </w:p>
    <w:p w14:paraId="24D70F4F" w14:textId="77777777" w:rsidR="005E4FFB" w:rsidRDefault="00000000">
      <w:r>
        <w:t>I’ve never tried it. I only recently found out I have aphantasia. But, I definitely want to look into it.</w:t>
      </w:r>
    </w:p>
    <w:p w14:paraId="69730BB5" w14:textId="77777777" w:rsidR="005E4FFB" w:rsidRDefault="00000000">
      <w:r>
        <w:rPr>
          <w:color w:val="888888"/>
          <w:sz w:val="18"/>
        </w:rPr>
        <w:t xml:space="preserve">  [12] Score: 2 </w:t>
      </w:r>
    </w:p>
    <w:p w14:paraId="7D951FED" w14:textId="77777777" w:rsidR="005E4FFB" w:rsidRDefault="00000000">
      <w:r>
        <w:t>Have you had any luck with body scan meditations?   Guided mindfulness meditations work pretty well for me though now I usually use sounds/frequencies as well(Meditative Mind is one of my favorite channels to use).</w:t>
      </w:r>
    </w:p>
    <w:p w14:paraId="5CF6CCFE" w14:textId="77777777" w:rsidR="005E4FFB" w:rsidRDefault="00000000">
      <w:r>
        <w:rPr>
          <w:color w:val="888888"/>
          <w:sz w:val="18"/>
        </w:rPr>
        <w:t xml:space="preserve">  [13] Score: 2 </w:t>
      </w:r>
    </w:p>
    <w:p w14:paraId="03231CE5" w14:textId="77777777" w:rsidR="005E4FFB" w:rsidRDefault="00000000">
      <w:r>
        <w:t>We can do it in a much deeper and connected way. Feel yourself fully and wholly connected with everything.  My senses are much stronger since last week, when I finally convinced by therapist and another psychologist of it, with evidence, and there are more than 5 sense btw.   Science is only useful until what it doesn't understand something, then it's just inconvenient.</w:t>
      </w:r>
    </w:p>
    <w:p w14:paraId="751830E4" w14:textId="77777777" w:rsidR="005E4FFB" w:rsidRDefault="00000000">
      <w:r>
        <w:rPr>
          <w:color w:val="888888"/>
          <w:sz w:val="18"/>
        </w:rPr>
        <w:t xml:space="preserve">  [14] Score: 2 </w:t>
      </w:r>
    </w:p>
    <w:p w14:paraId="3C188168" w14:textId="77777777" w:rsidR="005E4FFB" w:rsidRDefault="00000000">
      <w:r>
        <w:t xml:space="preserve">I had an experience like this as teenager and I've never forgotten it. I don't know if Id say I really visualized or just *imagined really hard* but then yes, something weird happened. I </w:t>
      </w:r>
      <w:r>
        <w:lastRenderedPageBreak/>
        <w:t>got, like, high almost. I definitely entered some kind of state. I didn't nope out, but I did stop. Just sat there marveling until it wore off about 20 minutes later. I have no idea what happened and I've never been able to reproduce it.   Btw I had to Google CE5, and that's weird dude.</w:t>
      </w:r>
    </w:p>
    <w:p w14:paraId="132956D0" w14:textId="77777777" w:rsidR="005E4FFB" w:rsidRDefault="00000000">
      <w:r>
        <w:rPr>
          <w:color w:val="888888"/>
          <w:sz w:val="18"/>
        </w:rPr>
        <w:t xml:space="preserve">  [15] Score: 2 </w:t>
      </w:r>
    </w:p>
    <w:p w14:paraId="33F42FD9" w14:textId="77777777" w:rsidR="005E4FFB" w:rsidRDefault="00000000">
      <w:r>
        <w:t>i don’t see myself as broken at all, just different. my brain just doesn’t work through visualisation, but that doesn’t affect my functioning or ability to do things. being mentally ‘blind’ stops me from using the same processes as someone who can visualise to reach an end result, but i’m still capable of doing it my own way. it forces my brain to improve in other areas- things like thinking in sounds, concepts, etc. i’ve naturally found workarounds that allow me to think in unique ways that people without aphantasia couldn’t.</w:t>
      </w:r>
    </w:p>
    <w:p w14:paraId="39DC59D8" w14:textId="77777777" w:rsidR="005E4FFB" w:rsidRDefault="00000000">
      <w:r>
        <w:rPr>
          <w:color w:val="888888"/>
          <w:sz w:val="18"/>
        </w:rPr>
        <w:t xml:space="preserve">  [16] Score: 2 </w:t>
      </w:r>
    </w:p>
    <w:p w14:paraId="556F8E48" w14:textId="77777777" w:rsidR="005E4FFB" w:rsidRDefault="00000000">
      <w:r>
        <w:t>Have you found anyway to control the levels of lucidity?</w:t>
      </w:r>
    </w:p>
    <w:p w14:paraId="33B23FB1" w14:textId="77777777" w:rsidR="005E4FFB" w:rsidRDefault="00000000">
      <w:r>
        <w:rPr>
          <w:color w:val="888888"/>
          <w:sz w:val="18"/>
        </w:rPr>
        <w:t xml:space="preserve">  [17] Score: 2 </w:t>
      </w:r>
    </w:p>
    <w:p w14:paraId="5842337B" w14:textId="77777777" w:rsidR="005E4FFB" w:rsidRDefault="00000000">
      <w:r>
        <w:t>The only time I visualize is when I am a sort of twilight sleep</w:t>
      </w:r>
    </w:p>
    <w:p w14:paraId="7EBDC8C7" w14:textId="77777777" w:rsidR="005E4FFB" w:rsidRDefault="00000000">
      <w:r>
        <w:rPr>
          <w:color w:val="888888"/>
          <w:sz w:val="18"/>
        </w:rPr>
        <w:t xml:space="preserve">  [18] Score: 2 </w:t>
      </w:r>
    </w:p>
    <w:p w14:paraId="51CC64FD" w14:textId="77777777" w:rsidR="005E4FFB" w:rsidRDefault="00000000">
      <w:r>
        <w:t>Has anyone attempted to hypnotize you?</w:t>
      </w:r>
    </w:p>
    <w:p w14:paraId="294B30ED" w14:textId="77777777" w:rsidR="005E4FFB" w:rsidRDefault="00000000">
      <w:r>
        <w:rPr>
          <w:color w:val="888888"/>
          <w:sz w:val="18"/>
        </w:rPr>
        <w:t xml:space="preserve">  [19] Score: 2 </w:t>
      </w:r>
    </w:p>
    <w:p w14:paraId="44A0C6F8" w14:textId="77777777" w:rsidR="005E4FFB" w:rsidRDefault="00000000">
      <w:r>
        <w:t>Yup. It’s wild when you first figure out that other people can actually picture themselves on a beach.</w:t>
      </w:r>
    </w:p>
    <w:p w14:paraId="66FDEDE2" w14:textId="77777777" w:rsidR="005E4FFB" w:rsidRDefault="00000000">
      <w:r>
        <w:rPr>
          <w:color w:val="888888"/>
          <w:sz w:val="18"/>
        </w:rPr>
        <w:t xml:space="preserve">  [20] Score: 2 </w:t>
      </w:r>
    </w:p>
    <w:p w14:paraId="369BF67B" w14:textId="77777777" w:rsidR="005E4FFB" w:rsidRDefault="00000000">
      <w:r>
        <w:t>Yes, we never see, hear, smell, taste or feel anything. But an important part of meditation is an attitude of passive acceptance. With that I’ve done many guided meditations and sank into it. I’ve done the beach meditation so often it is a trigger for me to relax. I do what I do and it’s ok. The scenario is still my meditative focus.</w:t>
      </w:r>
    </w:p>
    <w:p w14:paraId="184B9E6F" w14:textId="77777777" w:rsidR="005E4FFB" w:rsidRDefault="00000000">
      <w:r>
        <w:rPr>
          <w:color w:val="888888"/>
          <w:sz w:val="18"/>
        </w:rPr>
        <w:t xml:space="preserve">  [21] Score: 2 </w:t>
      </w:r>
    </w:p>
    <w:p w14:paraId="2809C252" w14:textId="77777777" w:rsidR="005E4FFB" w:rsidRDefault="00000000">
      <w:r>
        <w:t>Right, I used to do a beach meditation too. And this worked while remembering the feeling and emotional set I had, when visiting the five mile beach in Australia.  So I learned that when instructed to create an image in my mind, I rather focus on the feeling of it.</w:t>
      </w:r>
    </w:p>
    <w:p w14:paraId="19708DE5" w14:textId="77777777" w:rsidR="005E4FFB" w:rsidRDefault="00000000">
      <w:r>
        <w:rPr>
          <w:color w:val="888888"/>
          <w:sz w:val="18"/>
        </w:rPr>
        <w:t xml:space="preserve">  [22] Score: 2 </w:t>
      </w:r>
    </w:p>
    <w:p w14:paraId="0E005652" w14:textId="77777777" w:rsidR="005E4FFB" w:rsidRDefault="00000000">
      <w:r>
        <w:t>I am not sure how I dream, since I don’t remember them.  But they do create memories occasionally and that can be confusing.</w:t>
      </w:r>
    </w:p>
    <w:p w14:paraId="3DFC503F" w14:textId="77777777" w:rsidR="005E4FFB" w:rsidRDefault="00000000">
      <w:r>
        <w:rPr>
          <w:color w:val="888888"/>
          <w:sz w:val="18"/>
        </w:rPr>
        <w:t xml:space="preserve">  [23] Score: 2 </w:t>
      </w:r>
    </w:p>
    <w:p w14:paraId="139F4D2B" w14:textId="77777777" w:rsidR="005E4FFB" w:rsidRDefault="00000000">
      <w:r>
        <w:lastRenderedPageBreak/>
        <w:t>Sure - it is not that I am comparing myself to anything arbitrarily defined as „normal“. It just helps me to see, that certain things like visualisation isn’t for me.</w:t>
      </w:r>
    </w:p>
    <w:p w14:paraId="61601AA6" w14:textId="77777777" w:rsidR="005E4FFB" w:rsidRDefault="00000000">
      <w:r>
        <w:rPr>
          <w:color w:val="888888"/>
          <w:sz w:val="18"/>
        </w:rPr>
        <w:t xml:space="preserve">  [24] Score: 1 </w:t>
      </w:r>
    </w:p>
    <w:p w14:paraId="3EEB3CB4" w14:textId="77777777" w:rsidR="005E4FFB" w:rsidRDefault="00000000">
      <w:r>
        <w:t>I relate to this so hard. I did a chakra meditation and when the teacher told us to imagine different colours, all I could see was black and I was getting so frustrated!!</w:t>
      </w:r>
    </w:p>
    <w:p w14:paraId="61849C88" w14:textId="77777777" w:rsidR="005E4FFB" w:rsidRDefault="00000000">
      <w:r>
        <w:rPr>
          <w:color w:val="888888"/>
          <w:sz w:val="18"/>
        </w:rPr>
        <w:t xml:space="preserve">  [25] Score: 1 </w:t>
      </w:r>
    </w:p>
    <w:p w14:paraId="3775F0C3" w14:textId="77777777" w:rsidR="005E4FFB" w:rsidRDefault="00000000">
      <w:r>
        <w:t>I dream vividly in pictures! My subconscious must hold them. This is why I LOVE dreaming. Even if it’s a bad dream or scary, I still get to ‘see’ people that I can’t bring to see in waking life</w:t>
      </w:r>
    </w:p>
    <w:p w14:paraId="42A23D22" w14:textId="77777777" w:rsidR="005E4FFB" w:rsidRDefault="00000000">
      <w:r>
        <w:rPr>
          <w:color w:val="888888"/>
          <w:sz w:val="18"/>
        </w:rPr>
        <w:t xml:space="preserve">  [26] Score: 1 </w:t>
      </w:r>
    </w:p>
    <w:p w14:paraId="65102873" w14:textId="77777777" w:rsidR="005E4FFB" w:rsidRDefault="00000000">
      <w:r>
        <w:t>I meditate every single day, BUT! Led meditation does nothing for me. I use my own music and I think in my own words, or someone else’s inspiring words. I never never meditate in pictures. Zero. It’s why I’ve tried meditating before and scoffed at it. I LOVE my own kind!!!</w:t>
      </w:r>
    </w:p>
    <w:p w14:paraId="37ECC195" w14:textId="77777777" w:rsidR="005E4FFB" w:rsidRDefault="00000000">
      <w:r>
        <w:rPr>
          <w:color w:val="888888"/>
          <w:sz w:val="18"/>
        </w:rPr>
        <w:t xml:space="preserve">  [27] Score: 1 </w:t>
      </w:r>
    </w:p>
    <w:p w14:paraId="10CB49FF" w14:textId="77777777" w:rsidR="005E4FFB" w:rsidRDefault="00000000">
      <w:r>
        <w:t>It is a bit weird but I was really into trying to astral project and stuff back then. Lmao probably weirder shit out there than that though. The guided meditation was focused on guiding you step by step until you eventually were kind of floating above earth and looking down, everything small beneath you like an astronaut type of view. When I actually started to see Earth like that I remember my body felt like it was vibrating and there was a buzzing in my ears. Never been able to find the video again though after YouTube did one of their big purges.   I have come out of meditations feeling almost high in the super relaxed sense and just very present.</w:t>
      </w:r>
    </w:p>
    <w:p w14:paraId="61E27F72" w14:textId="77777777" w:rsidR="005E4FFB" w:rsidRDefault="00000000">
      <w:r>
        <w:rPr>
          <w:color w:val="888888"/>
          <w:sz w:val="18"/>
        </w:rPr>
        <w:t xml:space="preserve">  [28] Score: 1 </w:t>
      </w:r>
    </w:p>
    <w:p w14:paraId="49402104" w14:textId="77777777" w:rsidR="005E4FFB" w:rsidRDefault="00000000">
      <w:r>
        <w:t>Indeed.  I even apprenticed with an energy healer who worked a lot with visualization and couldn't learn squat.</w:t>
      </w:r>
    </w:p>
    <w:p w14:paraId="3C3F5FCF" w14:textId="77777777" w:rsidR="005E4FFB" w:rsidRDefault="00000000">
      <w:r>
        <w:rPr>
          <w:color w:val="888888"/>
          <w:sz w:val="18"/>
        </w:rPr>
        <w:t xml:space="preserve">  [29] Score: 1 </w:t>
      </w:r>
    </w:p>
    <w:p w14:paraId="664B5B5E" w14:textId="77777777" w:rsidR="005E4FFB" w:rsidRDefault="00000000">
      <w:r>
        <w:t>Same! I realized I was unable to visualize and that others were able to literally visualize during guided (Tibetan Buddhist) meditation.</w:t>
      </w:r>
    </w:p>
    <w:p w14:paraId="73FD16D0" w14:textId="77777777" w:rsidR="005E4FFB" w:rsidRDefault="00000000">
      <w:r>
        <w:rPr>
          <w:color w:val="888888"/>
          <w:sz w:val="18"/>
        </w:rPr>
        <w:t xml:space="preserve">  [30] Score: 1 </w:t>
      </w:r>
    </w:p>
    <w:p w14:paraId="4F611875" w14:textId="77777777" w:rsidR="005E4FFB" w:rsidRDefault="00000000">
      <w:r>
        <w:t>Me too. They're mainly symbolical and emotional. And the "nightmare" dream I would have is just the feeling of freefalling and I would wake up almost immediately.</w:t>
      </w:r>
    </w:p>
    <w:p w14:paraId="5AF413BF" w14:textId="77777777" w:rsidR="005E4FFB" w:rsidRDefault="00000000">
      <w:r>
        <w:rPr>
          <w:color w:val="888888"/>
          <w:sz w:val="18"/>
        </w:rPr>
        <w:t xml:space="preserve">  [31] Score: 1 </w:t>
      </w:r>
    </w:p>
    <w:p w14:paraId="60A67F05" w14:textId="77777777" w:rsidR="005E4FFB" w:rsidRDefault="00000000">
      <w:r>
        <w:t>Yes, but also the visualisation just got me out. As I was asking to work without images it did work.</w:t>
      </w:r>
    </w:p>
    <w:p w14:paraId="6E63CD96" w14:textId="77777777" w:rsidR="005E4FFB" w:rsidRDefault="005E4FFB"/>
    <w:p w14:paraId="05D2ED7B" w14:textId="77777777" w:rsidR="005E4FFB" w:rsidRDefault="00000000">
      <w:r>
        <w:rPr>
          <w:b/>
          <w:sz w:val="28"/>
        </w:rPr>
        <w:t>73. video about Aphantasia and spiritualism/ meditation/channeling without imagery</w:t>
      </w:r>
    </w:p>
    <w:p w14:paraId="07ED3013" w14:textId="77777777" w:rsidR="005E4FFB" w:rsidRDefault="00000000">
      <w:r>
        <w:rPr>
          <w:color w:val="888888"/>
          <w:sz w:val="18"/>
        </w:rPr>
        <w:t xml:space="preserve">  [1] Score: 2 </w:t>
      </w:r>
    </w:p>
    <w:p w14:paraId="3159F8B5" w14:textId="77777777" w:rsidR="005E4FFB" w:rsidRDefault="00000000">
      <w:r>
        <w:t>It's interesting indeed, added to watch at a later moment! Your description reminds me of an episode of Tea with a druid by Philip Carr-Gomm. He describes aphantasia and halfway there is a guided meditation with more attention to the other senses (like touch and smell). For me it was refreshing to experience that it made it possible for me to get taken into another world this way even without images and visualization. Link: https://www.youtube.com/live/udsKHgyAuJA?si=f8QNedtfwo9PuyCK</w:t>
      </w:r>
    </w:p>
    <w:p w14:paraId="63A70D3F" w14:textId="77777777" w:rsidR="005E4FFB" w:rsidRDefault="00000000">
      <w:r>
        <w:rPr>
          <w:color w:val="888888"/>
          <w:sz w:val="18"/>
        </w:rPr>
        <w:t xml:space="preserve">  [2] Score: 2 </w:t>
      </w:r>
    </w:p>
    <w:p w14:paraId="1AB40D65" w14:textId="77777777" w:rsidR="005E4FFB" w:rsidRDefault="00000000">
      <w:r>
        <w:t>I struggled with group meditation (because of the visualizations) until I discovered my aphantasia. I never was able to get relaxed because half an hour later I was  still struggling with trying to visualize a palm tree while everyone else had moved on.   Anyone ever heard of the old technique they taught of building "memory" palaces to help remember things? Yah. No picturing memory palaces for me! And I thought something was wrong with me. Aphantasia explained SO MANY THINGS.</w:t>
      </w:r>
    </w:p>
    <w:p w14:paraId="08729790" w14:textId="77777777" w:rsidR="005E4FFB" w:rsidRDefault="005E4FFB"/>
    <w:p w14:paraId="2F2D27CF" w14:textId="77777777" w:rsidR="005E4FFB" w:rsidRDefault="00000000">
      <w:r>
        <w:rPr>
          <w:b/>
          <w:sz w:val="28"/>
        </w:rPr>
        <w:t>75. What is the best meditation technique for someone with aphantasia?</w:t>
      </w:r>
    </w:p>
    <w:p w14:paraId="725D0863" w14:textId="77777777" w:rsidR="005E4FFB" w:rsidRDefault="00000000">
      <w:r>
        <w:rPr>
          <w:color w:val="888888"/>
          <w:sz w:val="18"/>
        </w:rPr>
        <w:t xml:space="preserve">  [1] Score: 9 </w:t>
      </w:r>
    </w:p>
    <w:p w14:paraId="7617B626" w14:textId="77777777" w:rsidR="005E4FFB" w:rsidRDefault="00000000">
      <w:r>
        <w:t>I have aphantasia and SDAM. I meditate for 28 years now. For 26 years of them I'm doing Vipassana as taught by Goenka. Vipassana is perfect because it doesn't involve visualization.  There are many different kinds of Vipassana.  You can check it online.</w:t>
      </w:r>
    </w:p>
    <w:p w14:paraId="06B3B722" w14:textId="77777777" w:rsidR="005E4FFB" w:rsidRDefault="00000000">
      <w:r>
        <w:rPr>
          <w:color w:val="888888"/>
          <w:sz w:val="18"/>
        </w:rPr>
        <w:t xml:space="preserve">  [2] Score: 5 </w:t>
      </w:r>
    </w:p>
    <w:p w14:paraId="37855969" w14:textId="77777777" w:rsidR="005E4FFB" w:rsidRDefault="00000000">
      <w:r>
        <w:t>I have full aphantasia and I lead guided meditations, and I've found that somatic based practices are best.  Honestly try not following a technique. Try just being present in your body. Like a body scan, but not structured. Just following where your own intuition guides you as you rest in the experience of your body and its sensations. Start with the breath as your anchor and go from there.   Once you can get a good relationship with your personal meditation practice going, I think aphantasia is actually beneficial, since there isn't any visual chatter to get distracted by or caught up in.  Feel free to reach out anytime, I love talking to other aphant mediators about their experiences!! 💕</w:t>
      </w:r>
    </w:p>
    <w:p w14:paraId="11C3E49E" w14:textId="77777777" w:rsidR="005E4FFB" w:rsidRDefault="00000000">
      <w:r>
        <w:rPr>
          <w:color w:val="888888"/>
          <w:sz w:val="18"/>
        </w:rPr>
        <w:t xml:space="preserve">  [3] Score: 4 </w:t>
      </w:r>
    </w:p>
    <w:p w14:paraId="23264237" w14:textId="77777777" w:rsidR="005E4FFB" w:rsidRDefault="00000000">
      <w:r>
        <w:lastRenderedPageBreak/>
        <w:t>Just sit still, be aware and calm, relax.</w:t>
      </w:r>
    </w:p>
    <w:p w14:paraId="0DC6F008" w14:textId="77777777" w:rsidR="005E4FFB" w:rsidRDefault="00000000">
      <w:r>
        <w:rPr>
          <w:color w:val="888888"/>
          <w:sz w:val="18"/>
        </w:rPr>
        <w:t xml:space="preserve">  [4] Score: 3 </w:t>
      </w:r>
    </w:p>
    <w:p w14:paraId="23F3114A" w14:textId="77777777" w:rsidR="005E4FFB" w:rsidRDefault="00000000">
      <w:r>
        <w:t>I hear candle meditation is helpful for this. Basically focus on a candle and then close your eyes and try to retain the image. I haven’t tried it but maybe you could look into it.</w:t>
      </w:r>
    </w:p>
    <w:p w14:paraId="3EEB0811" w14:textId="77777777" w:rsidR="005E4FFB" w:rsidRDefault="00000000">
      <w:r>
        <w:rPr>
          <w:color w:val="888888"/>
          <w:sz w:val="18"/>
        </w:rPr>
        <w:t xml:space="preserve">  [5] Score: 3 </w:t>
      </w:r>
    </w:p>
    <w:p w14:paraId="59A15941" w14:textId="77777777" w:rsidR="005E4FFB" w:rsidRDefault="00000000">
      <w:r>
        <w:t>You can’t „be calm” as in make yourself calm, it’s like saying don’t be sad to someone sad. It doesn’t work that way. Calmness is a by product.  Just „be aware” is not good advice for beginners either, because beginners don’t really know what that mean and can’t discern being aware vs daydreaming</w:t>
      </w:r>
    </w:p>
    <w:p w14:paraId="1DE9EDBA" w14:textId="77777777" w:rsidR="005E4FFB" w:rsidRDefault="00000000">
      <w:r>
        <w:rPr>
          <w:color w:val="888888"/>
          <w:sz w:val="18"/>
        </w:rPr>
        <w:t xml:space="preserve">  [6] Score: 3 </w:t>
      </w:r>
    </w:p>
    <w:p w14:paraId="3251CD9D" w14:textId="77777777" w:rsidR="005E4FFB" w:rsidRDefault="00000000">
      <w:r>
        <w:t>All visual meditations can be looked at metaphorically rather than literally, nothing special needs to be done.</w:t>
      </w:r>
    </w:p>
    <w:p w14:paraId="0749E019" w14:textId="77777777" w:rsidR="005E4FFB" w:rsidRDefault="00000000">
      <w:r>
        <w:rPr>
          <w:color w:val="888888"/>
          <w:sz w:val="18"/>
        </w:rPr>
        <w:t xml:space="preserve">  [7] Score: 3 </w:t>
      </w:r>
    </w:p>
    <w:p w14:paraId="3826CD50" w14:textId="77777777" w:rsidR="005E4FFB" w:rsidRDefault="00000000">
      <w:r>
        <w:t>That's odd, cause I've found that the vast majority of meditation techniques do NOT rely on visualization. These include:  * Metta * Gratitude * Vipassana * Samatha * Mantra * Yantra * Headless way * Direct Inquiry * Anapanasati * Koans/holding paradoxes * Awareness watching awareness * Body scanning * Pranayama * Yoga nidra</w:t>
      </w:r>
    </w:p>
    <w:p w14:paraId="439F52AD" w14:textId="77777777" w:rsidR="005E4FFB" w:rsidRDefault="00000000">
      <w:r>
        <w:rPr>
          <w:color w:val="888888"/>
          <w:sz w:val="18"/>
        </w:rPr>
        <w:t xml:space="preserve">  [8] Score: 3 </w:t>
      </w:r>
    </w:p>
    <w:p w14:paraId="52337DCE" w14:textId="77777777" w:rsidR="005E4FFB" w:rsidRDefault="00000000">
      <w:r>
        <w:t>This is a killer of time for an aphantaisic. We do not visualize voluntarily.</w:t>
      </w:r>
    </w:p>
    <w:p w14:paraId="1C6E2234" w14:textId="77777777" w:rsidR="005E4FFB" w:rsidRDefault="00000000">
      <w:r>
        <w:rPr>
          <w:color w:val="888888"/>
          <w:sz w:val="18"/>
        </w:rPr>
        <w:t xml:space="preserve">  [9] Score: 2 </w:t>
      </w:r>
    </w:p>
    <w:p w14:paraId="4822DA9D" w14:textId="77777777" w:rsidR="005E4FFB" w:rsidRDefault="00000000">
      <w:r>
        <w:t>Yeah, right? I wonder how OP got the impression that visual imagination was mandatory, when I've barely encountered any mentions of visualization at all.</w:t>
      </w:r>
    </w:p>
    <w:p w14:paraId="7C299BF0" w14:textId="77777777" w:rsidR="005E4FFB" w:rsidRDefault="00000000">
      <w:r>
        <w:rPr>
          <w:color w:val="888888"/>
          <w:sz w:val="18"/>
        </w:rPr>
        <w:t xml:space="preserve">  [10] Score: 2 </w:t>
      </w:r>
    </w:p>
    <w:p w14:paraId="63503D66" w14:textId="77777777" w:rsidR="005E4FFB" w:rsidRDefault="00000000">
      <w:r>
        <w:t>I've meditated for years, and can't visualize anymore for the life of me but I've been able to make it past the log jamb of not being able to see pretty movies in my mind, by shifting into "seeing" in a different way.   Moving the intention to see deeper in my mind via imagination I can "see" as clearly as I was ever able to visualize. Call it using a form of clairvoyance if you wish, but it's a matter of making the thing you're trying to visualize as real to you as if it were in front of you.  Do it right now. What's your favorite dinner look like?</w:t>
      </w:r>
    </w:p>
    <w:p w14:paraId="18504B99" w14:textId="77777777" w:rsidR="005E4FFB" w:rsidRDefault="00000000">
      <w:r>
        <w:rPr>
          <w:color w:val="888888"/>
          <w:sz w:val="18"/>
        </w:rPr>
        <w:t xml:space="preserve">  [11] Score: 2 </w:t>
      </w:r>
    </w:p>
    <w:p w14:paraId="5B70E261" w14:textId="77777777" w:rsidR="005E4FFB" w:rsidRDefault="00000000">
      <w:r>
        <w:t xml:space="preserve">There are two wings and a head to the bird of meditation. One is to focus. This connects the neocortex to various things. Focus on the breath, focus on emotions such as loving-kindness and the other brahmin viharas, focus on heartbeat, focus on a hard candy or gum. Anything that presents itself to the mind can be focused on.  There is also letting thoughts come, be, </w:t>
      </w:r>
      <w:r>
        <w:lastRenderedPageBreak/>
        <w:t>and go. You can call this "do nothing" meditation. You just sit or lie down and be. Observe thoughts as you would clouds in the sky. This is the other wing of the bird. Various schools disagree about how much of each you should do, but I find a mix is good.  Finally, the head. You should try to summarize thoughts you have, like "I thought of going to the garage, I thought of my mom, I thought of my work", and say "this thought is neutral", "this thought makes me feel bad", "this thought makes me happy." This will improve your equanimity. The Buddha separated his thoughts between those that would bring him on the path to Nibbana (nirvana) and those that did not help. I don't believe in Nibbana, so have changed it, but the Buddha's techniques are excellent.  As you advance in meditation, focus becomes natural and constant. Many people ask "What's the difference between meditation and just thinking now?" and the above is my answer to that. The bird has a head.  The mind begins as an opaque, wildly spinning lens. By letting thoughts come, be, and go, you improve the transparency. By focusing, you slow the mad gyration and generate bliss; thoughts calm down. Finally, by adding thoughts of summation and evaluation, you become familiar with your own mind; you're adding a mirror. A lens and a mirror are what you need for a laser. The mind, the self, is naturally attracted to truth, beauty, love and wisdom. You just need to let things flow.   Books that might be helpful are *Loving-kindness* by Sharon Salzberg and *The Joy Of Living* by abbot Youngey Mingyur Rinpoche. They are free as PDF on Internet Archive.  Finally, you want to start slow. Frequently but not long is good. 5 mins the first week, a few times a day. Add 5 minutes a week, or whatever feels comfortable. Go for walks, and stay in the present moment between meditation sessions.   As you grow familiar with a walking path, you will observe how the world changes day to day, how ***you*** change day to day. The material world is always in flux. Then, contrast this to the world of ideas. Truth and beauty can come from both. Triangles and fractals and such do not change. A flower does. But a flower approaches beauty and truth, despite its flaws. As Thich Nhat Han said "No mud, no lotus."  Meditation can tire you out at first. But in no time you will be running mind marathons. I hope this helps.</w:t>
      </w:r>
    </w:p>
    <w:p w14:paraId="14A98D1D" w14:textId="77777777" w:rsidR="005E4FFB" w:rsidRDefault="00000000">
      <w:r>
        <w:rPr>
          <w:color w:val="888888"/>
          <w:sz w:val="18"/>
        </w:rPr>
        <w:t xml:space="preserve">  [12] Score: 2 </w:t>
      </w:r>
    </w:p>
    <w:p w14:paraId="47975E43" w14:textId="77777777" w:rsidR="005E4FFB" w:rsidRDefault="00000000">
      <w:r>
        <w:t>The Buddha’s mindfulness of breathing meditation does not rely on visualization. It’s described in the Satipatthana Sutta.</w:t>
      </w:r>
    </w:p>
    <w:p w14:paraId="15080A2F" w14:textId="77777777" w:rsidR="005E4FFB" w:rsidRDefault="00000000">
      <w:r>
        <w:rPr>
          <w:color w:val="888888"/>
          <w:sz w:val="18"/>
        </w:rPr>
        <w:t xml:space="preserve">  [13] Score: 2 </w:t>
      </w:r>
    </w:p>
    <w:p w14:paraId="707B5861" w14:textId="77777777" w:rsidR="005E4FFB" w:rsidRDefault="00000000">
      <w:r>
        <w:t>I have aphantasia and guided meditations did not work for me at all. The mantra based style of TM has been great for me.</w:t>
      </w:r>
    </w:p>
    <w:p w14:paraId="46FA80FE" w14:textId="77777777" w:rsidR="005E4FFB" w:rsidRDefault="00000000">
      <w:r>
        <w:rPr>
          <w:color w:val="888888"/>
          <w:sz w:val="18"/>
        </w:rPr>
        <w:t xml:space="preserve">  [14] Score: 2 </w:t>
      </w:r>
    </w:p>
    <w:p w14:paraId="13335E94" w14:textId="77777777" w:rsidR="005E4FFB" w:rsidRDefault="00000000">
      <w:r>
        <w:t>I just made a post about [my meditation journey ](https://www.reddit.com/r/Meditation/comments/1mbamf8/what_5_minutes_of_meditation_a_day_did_to_my_life/) and I became a huge advocate for small-and-effective meditation session that don't break your bank.    When you have time, read my post , I think you might relate to it, as we seem to be in the same boat.</w:t>
      </w:r>
    </w:p>
    <w:p w14:paraId="34C00020" w14:textId="77777777" w:rsidR="005E4FFB" w:rsidRDefault="00000000">
      <w:r>
        <w:rPr>
          <w:color w:val="888888"/>
          <w:sz w:val="18"/>
        </w:rPr>
        <w:lastRenderedPageBreak/>
        <w:t xml:space="preserve">  [15] Score: 2 </w:t>
      </w:r>
    </w:p>
    <w:p w14:paraId="44D1937B" w14:textId="77777777" w:rsidR="005E4FFB" w:rsidRDefault="00000000">
      <w:r>
        <w:t>You might want to try sound-based meditation instead. Binaural beats or simple mantra-based meditations (just repeating a word or sound) can help you reach deep states without visualizing anything. I’ve been experimenting with 4–7 Hz tones, and it really helps quiet the mind and shift into a calm state. Might be worth exploring.</w:t>
      </w:r>
    </w:p>
    <w:p w14:paraId="3713B6F1" w14:textId="77777777" w:rsidR="005E4FFB" w:rsidRDefault="00000000">
      <w:r>
        <w:rPr>
          <w:color w:val="888888"/>
          <w:sz w:val="18"/>
        </w:rPr>
        <w:t xml:space="preserve">  [16] Score: 2 </w:t>
      </w:r>
    </w:p>
    <w:p w14:paraId="0A5E0C8D" w14:textId="77777777" w:rsidR="005E4FFB" w:rsidRDefault="00000000">
      <w:r>
        <w:t>This, but you can use anything. A pencil, apple. You keep practicing while also consistently meditating. It’s like we have to get past a blockage at the pineal.</w:t>
      </w:r>
    </w:p>
    <w:p w14:paraId="55143E42" w14:textId="77777777" w:rsidR="005E4FFB" w:rsidRDefault="00000000">
      <w:r>
        <w:rPr>
          <w:color w:val="888888"/>
          <w:sz w:val="18"/>
        </w:rPr>
        <w:t xml:space="preserve">  [17] Score: 2 </w:t>
      </w:r>
    </w:p>
    <w:p w14:paraId="04A55D4C" w14:textId="77777777" w:rsidR="005E4FFB" w:rsidRDefault="00000000">
      <w:r>
        <w:t>\&gt; Transcendental Meditation, seems to be a scam hidden behind a huge paywall.  Neither of those things are true.</w:t>
      </w:r>
    </w:p>
    <w:p w14:paraId="56F8CEA0" w14:textId="77777777" w:rsidR="005E4FFB" w:rsidRDefault="00000000">
      <w:r>
        <w:rPr>
          <w:color w:val="888888"/>
          <w:sz w:val="18"/>
        </w:rPr>
        <w:t xml:space="preserve">  [18] Score: 1 </w:t>
      </w:r>
    </w:p>
    <w:p w14:paraId="221BBBCD" w14:textId="77777777" w:rsidR="005E4FFB" w:rsidRDefault="00000000">
      <w:r>
        <w:t>Guided meditation via an app like insight timer is worth trying, has worked for me a number of times. Ones that get you to focus on bodily awareness are a good place to start, it doesn't need to be sophisticated, its just directing your awareness in a relaxed way, and by doing that you'll start to not think your typical thoughts and just be present. Focusing on your third eye or that spot in between your eyes can help too.  There are a couple simple breathing techniques that can help induce a relaxed state for meditation.   They're both similar, just slightly different parameters.   First one is the 478 breath where you inhale through nostrils for 4 seconds, hold for 7 seconds and exhale through mouth for 8 seconds, and repeat 4-7 times, you will usually yawn and feel a tension release.   The other is called box breathing which is used by the military to stay calm in intense situations. It's basically the same but each step is 4 seconds and you add a hold after the exhale.   They're also helpful when trying to fall asleep.  What I've found with aphantasia is that I've still been able to have a visual or astral experience after about 20 minutes of meditating, which I did not expect.</w:t>
      </w:r>
    </w:p>
    <w:p w14:paraId="1D005BA0" w14:textId="77777777" w:rsidR="005E4FFB" w:rsidRDefault="00000000">
      <w:r>
        <w:rPr>
          <w:color w:val="888888"/>
          <w:sz w:val="18"/>
        </w:rPr>
        <w:t xml:space="preserve">  [19] Score: 1 </w:t>
      </w:r>
    </w:p>
    <w:p w14:paraId="31C7CCC9" w14:textId="77777777" w:rsidR="005E4FFB" w:rsidRDefault="00000000">
      <w:r>
        <w:t>Transcendental Meditation is great! Transcendental Meditation dot org is a scam. You can absolutely practice TM by just choosing a random string of 3-5 syllables as your mantra and skip their orientation.   But as far as non-visual meditation techniques I’ve found it helpful to use audio, just a simple sine frequency, or recordings of tuning forks/bowls etc. to be a steadying element to center on. Or you can shift focus to different parts of the body and notice how you breath moves in those areas. Just choose one area per sitting so you don’t feel the itch to jump around.</w:t>
      </w:r>
    </w:p>
    <w:p w14:paraId="590815AE" w14:textId="77777777" w:rsidR="005E4FFB" w:rsidRDefault="00000000">
      <w:r>
        <w:rPr>
          <w:color w:val="888888"/>
          <w:sz w:val="18"/>
        </w:rPr>
        <w:t xml:space="preserve">  [20] Score: 1 </w:t>
      </w:r>
    </w:p>
    <w:p w14:paraId="2634AC2C" w14:textId="77777777" w:rsidR="005E4FFB" w:rsidRDefault="00000000">
      <w:r>
        <w:t>Body scans: you just notice physical sensations as you can various body parts; start with areas that are rich in nerve endings like the face, tongue, lips, hands, fingers, etc.  Breath-</w:t>
      </w:r>
      <w:r>
        <w:lastRenderedPageBreak/>
        <w:t>awareness: observe the flows of the breath at the nostrils; notice the rise and fall of the belly and chest as you inhale and exhale; for spinal breaths, observe the micromovements along the spine from the tip of the tailbone to the crown of the head and back; etc.  Mantra: chant OM or AUM aloud 108 times while noticing sensations at the eyebrow center or the center of the forehead, rest your awareness at the center of the sternum and notice the point at which the inhalation and exhalation end as you silently repeat Han as you inhale and silently repeat Sa as you exhale, pair spinal breaths with So (as you inhale from the tip of the tailbone to the crown of the head) and Hum (exhaling back down from the crown of the head to the tip of the tailbone); etc.</w:t>
      </w:r>
    </w:p>
    <w:p w14:paraId="4DBDE668" w14:textId="77777777" w:rsidR="005E4FFB" w:rsidRDefault="00000000">
      <w:r>
        <w:rPr>
          <w:color w:val="888888"/>
          <w:sz w:val="18"/>
        </w:rPr>
        <w:t xml:space="preserve">  [21] Score: 1 </w:t>
      </w:r>
    </w:p>
    <w:p w14:paraId="093CF622" w14:textId="77777777" w:rsidR="005E4FFB" w:rsidRDefault="00000000">
      <w:r>
        <w:t>It's very easy to meditate. Just sit comfortably and put your attention on your breath. And let go of your thoughts. Just let them pass by, don't give any attention to them.    That's it put your attention on the breath. Don't TRY to breathe just breathe normal and try not to control it.</w:t>
      </w:r>
    </w:p>
    <w:p w14:paraId="02BB1B5F" w14:textId="77777777" w:rsidR="005E4FFB" w:rsidRDefault="00000000">
      <w:r>
        <w:rPr>
          <w:color w:val="888888"/>
          <w:sz w:val="18"/>
        </w:rPr>
        <w:t xml:space="preserve">  [22] Score: 1 </w:t>
      </w:r>
    </w:p>
    <w:p w14:paraId="5F15B4A5" w14:textId="77777777" w:rsidR="005E4FFB" w:rsidRDefault="00000000">
      <w:r>
        <w:t>do as dhammadragon1 suggests. it is perfect starting point. no visualizations. no dieties. no chants. can be practiced sitting, laying down, walking, standing. wherever. whenever.   i’ve learned from tara brach, joseph goldstein, jack kornfeld.  in fact, i listen to their guided meditations many times a week.   in addition, mbsr techniques are very powerful.  a westernized approach to vipassana.</w:t>
      </w:r>
    </w:p>
    <w:p w14:paraId="5EC0136E" w14:textId="77777777" w:rsidR="005E4FFB" w:rsidRDefault="00000000">
      <w:r>
        <w:rPr>
          <w:color w:val="888888"/>
          <w:sz w:val="18"/>
        </w:rPr>
        <w:t xml:space="preserve">  [23] Score: 1 </w:t>
      </w:r>
    </w:p>
    <w:p w14:paraId="09B64C9D" w14:textId="77777777" w:rsidR="005E4FFB" w:rsidRDefault="00000000">
      <w:r>
        <w:t>It’s maybe good to ask to Ayurveda practitioners who may be well equipped to give you tailored recommendations. Let me know if you are looking for several profiles</w:t>
      </w:r>
    </w:p>
    <w:p w14:paraId="31A5DADC" w14:textId="77777777" w:rsidR="005E4FFB" w:rsidRDefault="00000000">
      <w:r>
        <w:rPr>
          <w:color w:val="888888"/>
          <w:sz w:val="18"/>
        </w:rPr>
        <w:t xml:space="preserve">  [24] Score: 1 </w:t>
      </w:r>
    </w:p>
    <w:p w14:paraId="42C9E9C3" w14:textId="77777777" w:rsidR="005E4FFB" w:rsidRDefault="00000000">
      <w:r>
        <w:t>&gt; which was Transcendental Meditation, seems to be a scam hidden behind a huge paywall  How did you decide that? Did you meet with anyone who does TM, or anyone who teaches it?</w:t>
      </w:r>
    </w:p>
    <w:p w14:paraId="5719AE63" w14:textId="77777777" w:rsidR="005E4FFB" w:rsidRDefault="00000000">
      <w:r>
        <w:rPr>
          <w:color w:val="888888"/>
          <w:sz w:val="18"/>
        </w:rPr>
        <w:t xml:space="preserve">  [25] Score: 1 </w:t>
      </w:r>
    </w:p>
    <w:p w14:paraId="0F43EFEC" w14:textId="77777777" w:rsidR="005E4FFB" w:rsidRDefault="00000000">
      <w:r>
        <w:t>50% of aphantaisics get brief flashes of imagery that are not useable and do not develop. Most aphantaisics still have visual dreams to some degree so it's not a black and white absence or presence question.</w:t>
      </w:r>
    </w:p>
    <w:p w14:paraId="3C57F00D" w14:textId="77777777" w:rsidR="005E4FFB" w:rsidRDefault="00000000">
      <w:r>
        <w:rPr>
          <w:color w:val="888888"/>
          <w:sz w:val="18"/>
        </w:rPr>
        <w:t xml:space="preserve">  [26] Score: 1 </w:t>
      </w:r>
    </w:p>
    <w:p w14:paraId="14A0E8DC" w14:textId="77777777" w:rsidR="005E4FFB" w:rsidRDefault="00000000">
      <w:r>
        <w:t>I think he's referencing to the mental attitude that meditation is finding it the easiest thing in the world to do but I also found this has helped me get passed that hump of things when learning it.</w:t>
      </w:r>
    </w:p>
    <w:p w14:paraId="7C11F3FE" w14:textId="77777777" w:rsidR="005E4FFB" w:rsidRDefault="00000000">
      <w:r>
        <w:rPr>
          <w:color w:val="888888"/>
          <w:sz w:val="18"/>
        </w:rPr>
        <w:t xml:space="preserve">  [27] Score: 1 </w:t>
      </w:r>
    </w:p>
    <w:p w14:paraId="57CA60B1" w14:textId="77777777" w:rsidR="005E4FFB" w:rsidRDefault="00000000">
      <w:r>
        <w:lastRenderedPageBreak/>
        <w:t>aphantasia would actually make goenka's body scans a lot easier because you are actually not supposed to visualize anything while doing it. But many people are visualizing their body while scanning it, and this actually hinders progress.</w:t>
      </w:r>
    </w:p>
    <w:p w14:paraId="09EC453D" w14:textId="77777777" w:rsidR="005E4FFB" w:rsidRDefault="00000000">
      <w:r>
        <w:rPr>
          <w:color w:val="888888"/>
          <w:sz w:val="18"/>
        </w:rPr>
        <w:t xml:space="preserve">  [28] Score: 1 </w:t>
      </w:r>
    </w:p>
    <w:p w14:paraId="4828EDF5" w14:textId="77777777" w:rsidR="005E4FFB" w:rsidRDefault="00000000">
      <w:r>
        <w:t>Oh yes, the events. To obtain spiritual events is like happy accidents. Meditation makes you prone to them, but you must not chase. It will only frustrate and deviate your practice. The world, as it is, is amazing too; you must be able to feel wonder at the world and your own day-to-day mind.   People find that doing 8 hours a day has a high probability of having spiritual events. So, usually they are on retreats for these.</w:t>
      </w:r>
    </w:p>
    <w:p w14:paraId="653D9DB4" w14:textId="77777777" w:rsidR="005E4FFB" w:rsidRDefault="00000000">
      <w:r>
        <w:rPr>
          <w:color w:val="888888"/>
          <w:sz w:val="18"/>
        </w:rPr>
        <w:t xml:space="preserve">  [29] Score: 1 </w:t>
      </w:r>
    </w:p>
    <w:p w14:paraId="07D7EA18" w14:textId="77777777" w:rsidR="005E4FFB" w:rsidRDefault="00000000">
      <w:r>
        <w:t>That has nothing to do with aphantasia, that's a thing you need to get over in your head.  I've been meditating for 30 years and I've known I had aphantasia the whole time. It's not a limitation if you're getting meditation information from broad sources. Some people get so stuck on visitation they can't see past it but that's just the nature of anyone that's never explored the theory of mind of others before. Unfortunately that's a lot of people!</w:t>
      </w:r>
    </w:p>
    <w:p w14:paraId="013C5D2F" w14:textId="77777777" w:rsidR="005E4FFB" w:rsidRDefault="00000000">
      <w:r>
        <w:rPr>
          <w:color w:val="888888"/>
          <w:sz w:val="18"/>
        </w:rPr>
        <w:t xml:space="preserve">  [30] Score: 1 </w:t>
      </w:r>
    </w:p>
    <w:p w14:paraId="03CF8BFA" w14:textId="77777777" w:rsidR="005E4FFB" w:rsidRDefault="00000000">
      <w:r>
        <w:t>Most Relaxing frequency 432Hz  Relax Your Mind body and soul  Listen to this  https://youtu.be/erZPlcsSlWM?si=RKMuHvyztHKnjWRr</w:t>
      </w:r>
    </w:p>
    <w:p w14:paraId="4C399644" w14:textId="77777777" w:rsidR="005E4FFB" w:rsidRDefault="00000000">
      <w:r>
        <w:rPr>
          <w:color w:val="888888"/>
          <w:sz w:val="18"/>
        </w:rPr>
        <w:t xml:space="preserve">  [31] Score: 1 </w:t>
      </w:r>
    </w:p>
    <w:p w14:paraId="584686A0" w14:textId="77777777" w:rsidR="005E4FFB" w:rsidRDefault="00000000">
      <w:r>
        <w:t>Use your breathe as your reference point when your mind wanders, as it will naturally. Just come back to feeling your body  breathing, over and over again.</w:t>
      </w:r>
    </w:p>
    <w:p w14:paraId="24A79380" w14:textId="77777777" w:rsidR="005E4FFB" w:rsidRDefault="00000000">
      <w:r>
        <w:rPr>
          <w:color w:val="888888"/>
          <w:sz w:val="18"/>
        </w:rPr>
        <w:t xml:space="preserve">  [32] Score: 1 </w:t>
      </w:r>
    </w:p>
    <w:p w14:paraId="4BD25424" w14:textId="77777777" w:rsidR="005E4FFB" w:rsidRDefault="00000000">
      <w:r>
        <w:t>I guess that’s my problem. I take almost all guidance and direction literally</w:t>
      </w:r>
    </w:p>
    <w:p w14:paraId="5EF2BD39" w14:textId="77777777" w:rsidR="005E4FFB" w:rsidRDefault="00000000">
      <w:r>
        <w:rPr>
          <w:color w:val="888888"/>
          <w:sz w:val="18"/>
        </w:rPr>
        <w:t xml:space="preserve">  [33] Score: 1 </w:t>
      </w:r>
    </w:p>
    <w:p w14:paraId="21520CE0" w14:textId="77777777" w:rsidR="005E4FFB" w:rsidRDefault="00000000">
      <w:r>
        <w:t>Im curious can you explain what you mean by not visualizing voluntarily?</w:t>
      </w:r>
    </w:p>
    <w:p w14:paraId="63C4A6B1" w14:textId="77777777" w:rsidR="005E4FFB" w:rsidRDefault="00000000">
      <w:r>
        <w:rPr>
          <w:color w:val="888888"/>
          <w:sz w:val="18"/>
        </w:rPr>
        <w:t xml:space="preserve">  [34] Score: 1 </w:t>
      </w:r>
    </w:p>
    <w:p w14:paraId="0A3BD2C9" w14:textId="77777777" w:rsidR="005E4FFB" w:rsidRDefault="00000000">
      <w:r>
        <w:t>This. I have aphantasia and the beauty is virtually no internal distractions</w:t>
      </w:r>
    </w:p>
    <w:p w14:paraId="34120D83" w14:textId="77777777" w:rsidR="005E4FFB" w:rsidRDefault="00000000">
      <w:r>
        <w:rPr>
          <w:color w:val="888888"/>
          <w:sz w:val="18"/>
        </w:rPr>
        <w:t xml:space="preserve">  [35] Score: 1 </w:t>
      </w:r>
    </w:p>
    <w:p w14:paraId="339D1FAD" w14:textId="77777777" w:rsidR="005E4FFB" w:rsidRDefault="00000000">
      <w:r>
        <w:t>Probably the [best website on aphantasia](https://www.alecfigueroa.com)</w:t>
      </w:r>
    </w:p>
    <w:p w14:paraId="2DD4F575" w14:textId="77777777" w:rsidR="005E4FFB" w:rsidRDefault="00000000">
      <w:r>
        <w:rPr>
          <w:color w:val="888888"/>
          <w:sz w:val="18"/>
        </w:rPr>
        <w:t xml:space="preserve">  [36] Score: 1 </w:t>
      </w:r>
    </w:p>
    <w:p w14:paraId="5DD95987" w14:textId="77777777" w:rsidR="005E4FFB" w:rsidRDefault="00000000">
      <w:r>
        <w:t>Try these: https://www.dhammatalks.org/mp3_guidedMed_index.html</w:t>
      </w:r>
    </w:p>
    <w:p w14:paraId="764C6994" w14:textId="77777777" w:rsidR="005E4FFB" w:rsidRDefault="00000000">
      <w:r>
        <w:rPr>
          <w:color w:val="888888"/>
          <w:sz w:val="18"/>
        </w:rPr>
        <w:t xml:space="preserve">  [37] Score: 1 </w:t>
      </w:r>
    </w:p>
    <w:p w14:paraId="6C7B554A" w14:textId="77777777" w:rsidR="005E4FFB" w:rsidRDefault="00000000">
      <w:r>
        <w:lastRenderedPageBreak/>
        <w:t>Same here loool. It was a big marketing scam haha.</w:t>
      </w:r>
    </w:p>
    <w:p w14:paraId="5283E1E8" w14:textId="77777777" w:rsidR="005E4FFB" w:rsidRDefault="00000000">
      <w:r>
        <w:rPr>
          <w:color w:val="888888"/>
          <w:sz w:val="18"/>
        </w:rPr>
        <w:t xml:space="preserve">  [38] Score: 1 </w:t>
      </w:r>
    </w:p>
    <w:p w14:paraId="287E5C05" w14:textId="77777777" w:rsidR="005E4FFB" w:rsidRDefault="00000000">
      <w:r>
        <w:t>Observe sensations of the breath</w:t>
      </w:r>
    </w:p>
    <w:p w14:paraId="129D0462" w14:textId="77777777" w:rsidR="005E4FFB" w:rsidRDefault="005E4FFB"/>
    <w:p w14:paraId="2CBDF1E7" w14:textId="77777777" w:rsidR="005E4FFB" w:rsidRDefault="00000000">
      <w:r>
        <w:rPr>
          <w:b/>
          <w:sz w:val="28"/>
        </w:rPr>
        <w:t>76. what’s the best way for aphantasiacs to meditate?</w:t>
      </w:r>
    </w:p>
    <w:p w14:paraId="0DF5FDA4" w14:textId="77777777" w:rsidR="005E4FFB" w:rsidRDefault="00000000">
      <w:r>
        <w:rPr>
          <w:color w:val="888888"/>
          <w:sz w:val="18"/>
        </w:rPr>
        <w:t xml:space="preserve">  [1] Score: 13 </w:t>
      </w:r>
    </w:p>
    <w:p w14:paraId="31104470" w14:textId="77777777" w:rsidR="005E4FFB" w:rsidRDefault="00000000">
      <w:r>
        <w:t>I recommend the books Mindfulness, Bliss, and Beyond by Ajahn Brahm and The Mind Illuminated by Culadasa. Also check out the videos by OnThatPath on youtube. No visualizations required for any of these, simply awareness of breath.</w:t>
      </w:r>
    </w:p>
    <w:p w14:paraId="581E3794" w14:textId="77777777" w:rsidR="005E4FFB" w:rsidRDefault="00000000">
      <w:r>
        <w:rPr>
          <w:color w:val="888888"/>
          <w:sz w:val="18"/>
        </w:rPr>
        <w:t xml:space="preserve">  [2] Score: 8 </w:t>
      </w:r>
    </w:p>
    <w:p w14:paraId="1A472021" w14:textId="77777777" w:rsidR="005E4FFB" w:rsidRDefault="00000000">
      <w:r>
        <w:t>I like to take drugs. It's not for everyone.</w:t>
      </w:r>
    </w:p>
    <w:p w14:paraId="35A85307" w14:textId="77777777" w:rsidR="005E4FFB" w:rsidRDefault="00000000">
      <w:r>
        <w:rPr>
          <w:color w:val="888888"/>
          <w:sz w:val="18"/>
        </w:rPr>
        <w:t xml:space="preserve">  [3] Score: 7 </w:t>
      </w:r>
    </w:p>
    <w:p w14:paraId="1586007F" w14:textId="77777777" w:rsidR="005E4FFB" w:rsidRDefault="00000000">
      <w:r>
        <w:t>There are different forms of meditation and many of them discourage visualization since it could be a distraction.  In this way, we have an advantage for meditation.   At its basic, meditation is being still and allowing sensations/thoughts to occur and pass without judgement. It often helps, when starting out, to have a focus you can return to when you find yourself lost in thought. Breath is an easy focus since it’s always there. Simply focus on the sensations of breath as you breathe in and out.  When you get lost in thought/distracted, return your focus to your breath.    That’s it.   For spirituality, visualization can play a larger role.  I would suggest using your meditation time to really pay attention to your inner experience. You might find that there are senses that you can experience (sound, smell, touch, spatial awareness, proprioception) which you could use instead of sight for “visualizing”.  And, if you find that there is nothing, intention is often enough.   You can find more specialized advice in other subs. Just keep in mind that in r/meditation, spirituality is definitely a minority. They seem very anti-spiritual at times.   Good luck!</w:t>
      </w:r>
    </w:p>
    <w:p w14:paraId="50CDD084" w14:textId="77777777" w:rsidR="005E4FFB" w:rsidRDefault="00000000">
      <w:r>
        <w:rPr>
          <w:color w:val="888888"/>
          <w:sz w:val="18"/>
        </w:rPr>
        <w:t xml:space="preserve">  [4] Score: 5 </w:t>
      </w:r>
    </w:p>
    <w:p w14:paraId="02C543A1" w14:textId="77777777" w:rsidR="005E4FFB" w:rsidRDefault="00000000">
      <w:r>
        <w:t xml:space="preserve">I wanted to add some more details from my aphantistic experience of meditating. At first I reasoned that it might be easier for us aphants to meditate since we don't have the added distractions of visualizations. However my progress has been pretty slow, and I think it might actually be due to the aphantasia. I'm taking a break from doing such hyper focused breath meditation and trying out more subtle breath awareness, and it has highlighted for me how weak my introspective awareness is, meaning my own recognition of when thoughts are occurring. I think if I had visualizations, especially if they occurred along with every thought, then a thought popping up in my head would be super obvious. But instead my thinking is a lot more subtle than that and harder to catch. I'm now focusing my meditation sits on trying to catch each thought as early as I possibly can when it comes up. </w:t>
      </w:r>
      <w:r>
        <w:lastRenderedPageBreak/>
        <w:t>Acknowledge each one for what it is, and then let it go and not get caught up in it. This has been extremely challenging, but I'm already starting to see results, and it's something I can also do throughout the day at any time. I think once I get this mastered my mind will be much more calm in general and I will start seeing better results along the different meditation progress maps.</w:t>
      </w:r>
    </w:p>
    <w:p w14:paraId="64C02BA3" w14:textId="77777777" w:rsidR="005E4FFB" w:rsidRDefault="00000000">
      <w:r>
        <w:rPr>
          <w:color w:val="888888"/>
          <w:sz w:val="18"/>
        </w:rPr>
        <w:t xml:space="preserve">  [5] Score: 5 </w:t>
      </w:r>
    </w:p>
    <w:p w14:paraId="3B56F63E" w14:textId="77777777" w:rsidR="005E4FFB" w:rsidRDefault="00000000">
      <w:r>
        <w:t>I like body based meditations like following my breath &amp; progressive relaxation. I learned progressive relaxation from a vinyl record in the 70's and used it for quite a while to quiet my mind enough to sleep. These days I prefer moving meditation with my martial art. Staying present in the moment as I move. My art is better when I'm not thinking. I'll also drop into bare awareness meditation but that is a more advanced practice.  Visualization is popular for entry to meditation because many who visualize have visual intrusions as part of their thoughts and a guided visualization gives something to look at besides what your monkey mind is throwing at you. But we don't need that.  Herbert Benson ( [http://www.relaxationresponse.org/steps/](http://www.relaxationresponse.org/steps/)) has been studying meditation for over 50 years. According to him only 2 things are needed to meditate, although other things may help.  1. A meditative focus. Something you return to rather than thinking. 2. An accepting attitude. You will have thoughts. You will get thirsty. You will itch. Those are not failures. Notice them then return to your meditative focus. No drama. No anger. No shame. Accept you are human and move on.  I mention this because I've done guided visualization meditations for years with no problems. No, I've never seen the beach. Nor have I heard the waves, smelled the ocean, tasted the salt or felt the sun and sand. But thinking about all of those were my meditative focus. I did what I could and accepted it.  Still, I don't recommend visualization meditation for aphantasics.   The Aphantasia Network has a cople articles on meditation:  [https://aphantasia.com/article/stories/meditation-with-aphantasia/](https://aphantasia.com/article/stories/meditation-with-aphantasia/)  [https://aphantasia.com/article/strategies/meditate-with-aphantasia/](https://aphantasia.com/article/strategies/meditate-with-aphantasia/)</w:t>
      </w:r>
    </w:p>
    <w:p w14:paraId="123173D4" w14:textId="77777777" w:rsidR="005E4FFB" w:rsidRDefault="00000000">
      <w:r>
        <w:rPr>
          <w:color w:val="888888"/>
          <w:sz w:val="18"/>
        </w:rPr>
        <w:t xml:space="preserve">  [6] Score: 4 </w:t>
      </w:r>
    </w:p>
    <w:p w14:paraId="0E35548D" w14:textId="77777777" w:rsidR="005E4FFB" w:rsidRDefault="00000000">
      <w:r>
        <w:t>Other comments have covered lots of bases, so I’ll just add one more.   I’ve found it very helpful to listen to isochronic tones, particularly the ones that sound like a steady low ‘wah wah wah wah wah…’. I make sure they’re loud enough that i can feel that rhythmic wah wah in my own body, and I focus a lot on that sensation.</w:t>
      </w:r>
    </w:p>
    <w:p w14:paraId="2EF9521B" w14:textId="77777777" w:rsidR="005E4FFB" w:rsidRDefault="00000000">
      <w:r>
        <w:rPr>
          <w:color w:val="888888"/>
          <w:sz w:val="18"/>
        </w:rPr>
        <w:t xml:space="preserve">  [7] Score: 4 </w:t>
      </w:r>
    </w:p>
    <w:p w14:paraId="2DCFA815" w14:textId="77777777" w:rsidR="005E4FFB" w:rsidRDefault="00000000">
      <w:r>
        <w:t xml:space="preserve">People say focus on the sensations of breathing, but never give an example. These sensations are so thoroughly ignored by the time you know the word “breath” that you may not even realize they are there, so here’s an example that is true in many environments: every time you breathe in through your nose, the humidity deposited on the edge of your nostrils by breathing out will evaporate and cool the edges of your nostrils as the outside air </w:t>
      </w:r>
      <w:r>
        <w:lastRenderedPageBreak/>
        <w:t>rushes in.  Also, do not think of the goal as not thinking. The goal is to be in the moment: each thought that comes up should be acknowledged, then let go. Think of life as living in [the wrapping department](https://youtu.be/kseo37Y4Pi4) except instead of candy there are thoughts that come unbidden to your mind. Don’t run from them, but don’t obsess over them either: time spent wrapping, hiding, or eating them is time not spent watching them pass by on the conveyor belt. Your job when meditating is to look at each one once, and let it go on its way no matter how it tries to grab your attention or scare you into not looking.</w:t>
      </w:r>
    </w:p>
    <w:p w14:paraId="126FF20B" w14:textId="77777777" w:rsidR="005E4FFB" w:rsidRDefault="00000000">
      <w:r>
        <w:rPr>
          <w:color w:val="888888"/>
          <w:sz w:val="18"/>
        </w:rPr>
        <w:t xml:space="preserve">  [8] Score: 3 </w:t>
      </w:r>
    </w:p>
    <w:p w14:paraId="6BA53D40" w14:textId="77777777" w:rsidR="005E4FFB" w:rsidRDefault="00000000">
      <w:r>
        <w:t>For me I really struggled with meditation because everything felt like I was supposed to be aiming to be empty or blank.     I do better when I try to focus on being so full of the present moment (sensations in my body, breathing, just looking at my surroundings. I try to be so full of the present moment that there is no room for anything else</w:t>
      </w:r>
    </w:p>
    <w:p w14:paraId="3D2BB55D" w14:textId="77777777" w:rsidR="005E4FFB" w:rsidRDefault="00000000">
      <w:r>
        <w:rPr>
          <w:color w:val="888888"/>
          <w:sz w:val="18"/>
        </w:rPr>
        <w:t xml:space="preserve">  [9] Score: 2 </w:t>
      </w:r>
    </w:p>
    <w:p w14:paraId="50D98707" w14:textId="77777777" w:rsidR="005E4FFB" w:rsidRDefault="00000000">
      <w:r>
        <w:t>Satipatthana/vipassana/mindfulness in mahasi sayadaw tradition.   [https://www.youtube.com/playlist?list=PL603BD0B03E12F5A1](https://www.youtube.com/playlist?list=PL603BD0B03E12F5A1)  (How to Meditate - v. Yuttadhammo)   Not always a relaxing meditation especially in the beginning. The mind can get really noisy but you learn to recognize it more and more. Eventually the mind will relax... but also sometimes the mind will still not relax but that's ok you just learn to recognize the thinking as thinking and not get swept away by it. In my opinion it has the most beneficial long term effects compared to other meditations. The half-life of tranquility meditation is short lived.  After some time especially with an extensive meditation practice it is possible to get what is called visual nimitta where there is like a relaxing of the inhibition circuits in the brain and you get a weird interaction between the brain and optic nerve where you can see visualizations that look like it's directly on the eye like you're actually seeing it.  One person I know with aphantasia denies it's possible for him to experience it but another with aphantasia I know says he has experienced it. The first seems to think that the nimitta is like imagining things in your head but if you can hear your voice in your head it's like the difference between someone else talking and hearing the voice in your head... except with the nimitta it's like someone else talking directly on your eye.  It took me doing an hour of meditation every day for weeks to start to get it but only sometimes. You have to have a relaxed but focused state of mind.  [http://rc.leighb.com/more/Nimitta.htm](http://rc.leighb.com/more/Nimitta.htm)  &amp;#x200B;  PS, don't try to get the nimitta, you won't get the nimitta haha. Also that's not the goal of mindfulness. With satipatthana practice when you get such things you tell yourself "seeing, seeing" until it goes away then move back to the breath "rising, falling".  PPS, Sirimangalo (Yuttadhammo's organization) offers free at-home meditation courses</w:t>
      </w:r>
    </w:p>
    <w:p w14:paraId="441DF401" w14:textId="77777777" w:rsidR="005E4FFB" w:rsidRDefault="00000000">
      <w:r>
        <w:rPr>
          <w:color w:val="888888"/>
          <w:sz w:val="18"/>
        </w:rPr>
        <w:t xml:space="preserve">  [10] Score: 2 </w:t>
      </w:r>
    </w:p>
    <w:p w14:paraId="4C26A9BF" w14:textId="77777777" w:rsidR="005E4FFB" w:rsidRDefault="00000000">
      <w:r>
        <w:t xml:space="preserve">I'd say it's almost easier for me to meditate, my head is already pretty empty most of the time.   For me it's water, whenever I sit by a body of water, be it a lake, river or even a canal, </w:t>
      </w:r>
      <w:r>
        <w:lastRenderedPageBreak/>
        <w:t>and let my mind rest and flow in tandem with the breeze and the gentle current.  Be virtuous like water, for water does not compete.</w:t>
      </w:r>
    </w:p>
    <w:p w14:paraId="024AE6FF" w14:textId="77777777" w:rsidR="005E4FFB" w:rsidRDefault="00000000">
      <w:r>
        <w:rPr>
          <w:color w:val="888888"/>
          <w:sz w:val="18"/>
        </w:rPr>
        <w:t xml:space="preserve">  [11] Score: 2 </w:t>
      </w:r>
    </w:p>
    <w:p w14:paraId="0E8C799D" w14:textId="77777777" w:rsidR="005E4FFB" w:rsidRDefault="00000000">
      <w:r>
        <w:t>I utilize memories. I can't visualize something I haven't seen before, but I can visualize *okayish* things by finding them in pre-existing memories.  Had a really powerful sober meditation after deciding to try that on the fly.</w:t>
      </w:r>
    </w:p>
    <w:p w14:paraId="3E223FA0" w14:textId="77777777" w:rsidR="005E4FFB" w:rsidRDefault="00000000">
      <w:r>
        <w:rPr>
          <w:color w:val="888888"/>
          <w:sz w:val="18"/>
        </w:rPr>
        <w:t xml:space="preserve">  [12] Score: 2 </w:t>
      </w:r>
    </w:p>
    <w:p w14:paraId="42EFA176" w14:textId="77777777" w:rsidR="005E4FFB" w:rsidRDefault="00000000">
      <w:r>
        <w:t>So not a useful idea for someone with aphantasia 😂</w:t>
      </w:r>
    </w:p>
    <w:p w14:paraId="7E11F884" w14:textId="77777777" w:rsidR="005E4FFB" w:rsidRDefault="00000000">
      <w:r>
        <w:rPr>
          <w:color w:val="888888"/>
          <w:sz w:val="18"/>
        </w:rPr>
        <w:t xml:space="preserve">  [13] Score: 2 </w:t>
      </w:r>
    </w:p>
    <w:p w14:paraId="1277D931" w14:textId="77777777" w:rsidR="005E4FFB" w:rsidRDefault="00000000">
      <w:r>
        <w:t>Yeah me too, especially ketamine or low dose dmt or ayahuasca.</w:t>
      </w:r>
    </w:p>
    <w:p w14:paraId="1AD3DC62" w14:textId="77777777" w:rsidR="005E4FFB" w:rsidRDefault="00000000">
      <w:r>
        <w:rPr>
          <w:color w:val="888888"/>
          <w:sz w:val="18"/>
        </w:rPr>
        <w:t xml:space="preserve">  [14] Score: 2 </w:t>
      </w:r>
    </w:p>
    <w:p w14:paraId="4CBA5C30" w14:textId="77777777" w:rsidR="005E4FFB" w:rsidRDefault="00000000">
      <w:r>
        <w:t>Mindfulness meditation doesn’t usually ask for visualization. I like the app 10 Percent Happier (because I loved his book Meditation for Fidgety Skeptics). Lately I prefer yoga, walking meditation, or just quietly petting a cat because I get bored easily.</w:t>
      </w:r>
    </w:p>
    <w:p w14:paraId="246F8D4F" w14:textId="77777777" w:rsidR="005E4FFB" w:rsidRDefault="00000000">
      <w:r>
        <w:rPr>
          <w:color w:val="888888"/>
          <w:sz w:val="18"/>
        </w:rPr>
        <w:t xml:space="preserve">  [15] Score: 2 </w:t>
      </w:r>
    </w:p>
    <w:p w14:paraId="668CCA71" w14:textId="77777777" w:rsidR="005E4FFB" w:rsidRDefault="00000000">
      <w:r>
        <w:t>Qigong/chi Kung is a form of tai chi, and is a moving meditation where you concentrate on the shapes and sensations within your body. You are also supposed to be aware of your surroundings not block them out. Both of these suited me really well.</w:t>
      </w:r>
    </w:p>
    <w:p w14:paraId="423F3A7A" w14:textId="77777777" w:rsidR="005E4FFB" w:rsidRDefault="00000000">
      <w:r>
        <w:rPr>
          <w:color w:val="888888"/>
          <w:sz w:val="18"/>
        </w:rPr>
        <w:t xml:space="preserve">  [16] Score: 2 </w:t>
      </w:r>
    </w:p>
    <w:p w14:paraId="0EB3239B" w14:textId="77777777" w:rsidR="005E4FFB" w:rsidRDefault="00000000">
      <w:r>
        <w:t>Responsible substance use and care are top-line importance, this is especially true for those of use with addiction issues. Thanks for the prompt to say so.  Ketamine, DMT, and 2cb, often alongside cannabis and in various combinations, have produced both memorable and non-memorable closed-eye visuals. Good music and a total blindfold help me get into the right headspace and focus, usually in a steamy shower.  I've never accomplished extended bouts of meditation without chemical enhancements, and stopped using guided sessions from apps because they're so often focused on visual rendering that I'm naturally incapable of which would frustrate me off of the suggested path (even before recognizing my aphant status)</w:t>
      </w:r>
    </w:p>
    <w:p w14:paraId="09699727" w14:textId="77777777" w:rsidR="005E4FFB" w:rsidRDefault="00000000">
      <w:r>
        <w:rPr>
          <w:color w:val="888888"/>
          <w:sz w:val="18"/>
        </w:rPr>
        <w:t xml:space="preserve">  [17] Score: 2 </w:t>
      </w:r>
    </w:p>
    <w:p w14:paraId="32D85C3B" w14:textId="77777777" w:rsidR="005E4FFB" w:rsidRDefault="00000000">
      <w:r>
        <w:t xml:space="preserve">Full body isolation is what I do to meditate. I sit still and focus on the individual feel of the individual muscles working my way up from my toes through my legs, torso, arms, fingers, neck, and head. It something that is typically done in some Yoga classes. This technique helps me center myself. Minor movement in each joint can give me something to focus on that seems to relax my body and mind.  Focusing on the now is another thing I've learned to do. Eckhart Tolle wrote a book about the power of now that really resonated with me. </w:t>
      </w:r>
      <w:r>
        <w:lastRenderedPageBreak/>
        <w:t>Basically, it prevent me from thinking about or becoming over things from the past or may be coming up in the future. Anytime I catch my self focusing on things from my past or over prepping for the future I focus on right now. Kind of like stopping to smell the roses. In a similar fashion to whole body meditation I focus on every element and sense that I can pick up in my surroundings and remind myself what I am doing now. This always seems to calm me down.  Basically since I can't visualize scenes of calm I focus on the calm that is inherent within me or the details that surround me. Breaking things down to the smallest pieces bring life into sharper focus on a similar way as meditation does for visualizers.</w:t>
      </w:r>
    </w:p>
    <w:p w14:paraId="31570B97" w14:textId="77777777" w:rsidR="005E4FFB" w:rsidRDefault="00000000">
      <w:r>
        <w:rPr>
          <w:color w:val="888888"/>
          <w:sz w:val="18"/>
        </w:rPr>
        <w:t xml:space="preserve">  [18] Score: 1 </w:t>
      </w:r>
    </w:p>
    <w:p w14:paraId="7364769F" w14:textId="77777777" w:rsidR="005E4FFB" w:rsidRDefault="00000000">
      <w:r>
        <w:t>I have started using a metronome as my focus point that i can “come back to” i take my resting heart rate and then set the metronome slightly slower but as someone else said i also find a low dose of some psychedelics to help, dmt, ketamine or ayahuasca at low doses. Blue lotus is also very good if you can get it</w:t>
      </w:r>
    </w:p>
    <w:p w14:paraId="702798A3" w14:textId="77777777" w:rsidR="005E4FFB" w:rsidRDefault="00000000">
      <w:r>
        <w:rPr>
          <w:color w:val="888888"/>
          <w:sz w:val="18"/>
        </w:rPr>
        <w:t xml:space="preserve">  [19] Score: 1 </w:t>
      </w:r>
    </w:p>
    <w:p w14:paraId="3A178E31" w14:textId="77777777" w:rsidR="005E4FFB" w:rsidRDefault="00000000">
      <w:r>
        <w:t>I meditate using a Kasina Mind Machine (an audio visual brain entrainment device). It uses sequences of flashing colored lights (via special glasses) and sounds (via headphones) to facilitate meditation. Great for people with aphantasia, as it gives you something to visually focus on, with your eyes open or closed, during meditation.</w:t>
      </w:r>
    </w:p>
    <w:p w14:paraId="34B6B3B6" w14:textId="77777777" w:rsidR="005E4FFB" w:rsidRDefault="00000000">
      <w:r>
        <w:rPr>
          <w:color w:val="888888"/>
          <w:sz w:val="18"/>
        </w:rPr>
        <w:t xml:space="preserve">  [20] Score: 1 </w:t>
      </w:r>
    </w:p>
    <w:p w14:paraId="601912A6" w14:textId="77777777" w:rsidR="005E4FFB" w:rsidRDefault="00000000">
      <w:r>
        <w:t>I focus on my breath and sensations.  What I feel, what I hear, etc.  And just keep bringing myself back to that every time I drift into thoughts.  It would be nice to do those "imagine you're at the beach" visualizations but that just turns into me thinking about how nice it would be if I was at the beach because I see nothing.  I can't really do the "put the thought on the cloud and let it drift away" thing, either.  I can think about doing it, but like the beach, I see nothing.</w:t>
      </w:r>
    </w:p>
    <w:p w14:paraId="3CED59B9" w14:textId="77777777" w:rsidR="005E4FFB" w:rsidRDefault="00000000">
      <w:r>
        <w:rPr>
          <w:color w:val="888888"/>
          <w:sz w:val="18"/>
        </w:rPr>
        <w:t xml:space="preserve">  [21] Score: 1 </w:t>
      </w:r>
    </w:p>
    <w:p w14:paraId="7897EBDD" w14:textId="77777777" w:rsidR="005E4FFB" w:rsidRDefault="00000000">
      <w:r>
        <w:t>1. Meditations of the body. Breathing, for example. Trying to clear your mind. Focusing on breathing in and out, and maybe counting seconds. Or kundalini/chakra-meditation. Whether you believe in them is totally up to you - I mean I don't believe in them literally - but I imagine energy being focused on my body and flowing through me and relaxation and bliss climbing up from below all the way to my head.  2. Meditations of the sound. Mantras. Or just om.</w:t>
      </w:r>
    </w:p>
    <w:p w14:paraId="77407F6F" w14:textId="77777777" w:rsidR="005E4FFB" w:rsidRDefault="00000000">
      <w:r>
        <w:rPr>
          <w:color w:val="888888"/>
          <w:sz w:val="18"/>
        </w:rPr>
        <w:t xml:space="preserve">  [22] Score: 1 </w:t>
      </w:r>
    </w:p>
    <w:p w14:paraId="0065B2CC" w14:textId="77777777" w:rsidR="005E4FFB" w:rsidRDefault="00000000">
      <w:r>
        <w:t xml:space="preserve">Go for sensations instead images, breathe and try to feel your body and get more understandment of propioception, and build a sensation map with your attention, amplify the number of points you can put your attention in your body and train this.  If you keep trying mental images you will fall sleep because you try to alter your conscious mind, in a </w:t>
      </w:r>
      <w:r>
        <w:lastRenderedPageBreak/>
        <w:t>defensive way your body will enter in rest mode.  Most people get wrong the idea of meditation into feeling "cool stuff" not to actually be ok with what you already feel or give it an understandment.</w:t>
      </w:r>
    </w:p>
    <w:p w14:paraId="5888FE1F" w14:textId="77777777" w:rsidR="005E4FFB" w:rsidRDefault="00000000">
      <w:r>
        <w:rPr>
          <w:color w:val="888888"/>
          <w:sz w:val="18"/>
        </w:rPr>
        <w:t xml:space="preserve">  [23] Score: 1 </w:t>
      </w:r>
    </w:p>
    <w:p w14:paraId="1A89C614" w14:textId="77777777" w:rsidR="005E4FFB" w:rsidRDefault="00000000">
      <w:r>
        <w:t>I have insomnia along with aphantasia, and I figured meditation might help with the former... And, like you, that the latter might help with meditation...   While my efforts with meditation ultimately never got me anywhere, there was one technique that I could do... *Most* of the time: imagining myself dropping through and endless hole. I use imagining very loosely here, since it was more of a... Moving (very faint) concentric rings past a point of view than it was a successful following of the prompt.   The original technique was supposed to help with forcing an out of body experience, but what I achieved was a bit of a destresser. It calmed my stormy mind, racing with absolutely nothing.</w:t>
      </w:r>
    </w:p>
    <w:p w14:paraId="3280B4D3" w14:textId="77777777" w:rsidR="005E4FFB" w:rsidRDefault="00000000">
      <w:r>
        <w:rPr>
          <w:color w:val="888888"/>
          <w:sz w:val="18"/>
        </w:rPr>
        <w:t xml:space="preserve">  [24] Score: 1 </w:t>
      </w:r>
    </w:p>
    <w:p w14:paraId="0EA5C80A" w14:textId="77777777" w:rsidR="005E4FFB" w:rsidRDefault="00000000">
      <w:r>
        <w:t>In the Christian faith there's something called "Contemplative Prayer" which is where one empties and quiets themselves to hear/feel God. However, the premise sounds a lot like meditation and is worth considering.   &amp;#x200B;   Find a point on a wall and focus on your breathing. Begin to take deeper and slower breaths which will result in a higher heart rate. Begin to focus on the pumping of your heart, let each pump wash over you and "empty" you. At this point your muscles should begin to relax. If your vision goes blurry or you notice that you aren't looking at a specific point at the wall but rather just the wall in general that's okay and from my experience beneficial. Break down the barrier of what is your physical body compared to that around you. At this point I usually lose the ability to separate and identify thoughts, there are feelings and thoughts but there is no longer a way to discern or vocalize them other than some unintelligible string of noises which better encapsulate how it felt to have the thought than what the thought was actually conveying. You are one with the environment, you may as well be a stone. You are not thinking, not worrying; you simply exist, you simply are. The best way that I can describe the feeling is that you are both asleep and awake at the same time. Aware of what is going on around you, yet unbothered and therefore unable to react to it.   Hope this helps!</w:t>
      </w:r>
    </w:p>
    <w:p w14:paraId="08F7E2C1" w14:textId="77777777" w:rsidR="005E4FFB" w:rsidRDefault="00000000">
      <w:r>
        <w:rPr>
          <w:color w:val="888888"/>
          <w:sz w:val="18"/>
        </w:rPr>
        <w:t xml:space="preserve">  [25] Score: 1 </w:t>
      </w:r>
    </w:p>
    <w:p w14:paraId="28C2C5A7" w14:textId="77777777" w:rsidR="005E4FFB" w:rsidRDefault="00000000">
      <w:r>
        <w:t>Best one I have found is Aditi on the Peloton app, she doesn't do the highschool "visualize yourself doing.." crap, it's more inner meditating, she bases it on feeling, relaxation, physical and mental, she's great.</w:t>
      </w:r>
    </w:p>
    <w:p w14:paraId="532572B4" w14:textId="77777777" w:rsidR="005E4FFB" w:rsidRDefault="00000000">
      <w:r>
        <w:rPr>
          <w:color w:val="888888"/>
          <w:sz w:val="18"/>
        </w:rPr>
        <w:t xml:space="preserve">  [26] Score: 1 </w:t>
      </w:r>
    </w:p>
    <w:p w14:paraId="5EAE57D4" w14:textId="77777777" w:rsidR="005E4FFB" w:rsidRDefault="00000000">
      <w:r>
        <w:t>Close your eyes and stop thinking. Focus your attention on the center of your forehead and kind of roll your eyes up with your eyes closed.</w:t>
      </w:r>
    </w:p>
    <w:p w14:paraId="616C4431" w14:textId="77777777" w:rsidR="005E4FFB" w:rsidRDefault="00000000">
      <w:r>
        <w:rPr>
          <w:color w:val="888888"/>
          <w:sz w:val="18"/>
        </w:rPr>
        <w:t xml:space="preserve">  [27] Score: 1 </w:t>
      </w:r>
    </w:p>
    <w:p w14:paraId="11810663" w14:textId="77777777" w:rsidR="005E4FFB" w:rsidRDefault="00000000">
      <w:r>
        <w:lastRenderedPageBreak/>
        <w:t>where the heck do people find these things? I dont have any experience with purchasing drugs that arent weed in a pretty package at my dispensary.</w:t>
      </w:r>
    </w:p>
    <w:p w14:paraId="1DDEBDBD" w14:textId="77777777" w:rsidR="005E4FFB" w:rsidRDefault="00000000">
      <w:r>
        <w:rPr>
          <w:color w:val="888888"/>
          <w:sz w:val="18"/>
        </w:rPr>
        <w:t xml:space="preserve">  [28] Score: 1 </w:t>
      </w:r>
    </w:p>
    <w:p w14:paraId="0521B0DD" w14:textId="77777777" w:rsidR="005E4FFB" w:rsidRDefault="00000000">
      <w:r>
        <w:t>The visualization part of meditation is there to help focus the mind from distractions, like mental imagery. Since we don't have any, just leave that part out. We're ahead of everyone else in this aspect.</w:t>
      </w:r>
    </w:p>
    <w:p w14:paraId="788AC069" w14:textId="77777777" w:rsidR="005E4FFB" w:rsidRDefault="00000000">
      <w:r>
        <w:rPr>
          <w:color w:val="888888"/>
          <w:sz w:val="18"/>
        </w:rPr>
        <w:t xml:space="preserve">  [29] Score: 1 </w:t>
      </w:r>
    </w:p>
    <w:p w14:paraId="7E0469D6" w14:textId="77777777" w:rsidR="005E4FFB" w:rsidRDefault="00000000">
      <w:r>
        <w:t>i also used to take drugs but i had to stop because i developed an addiction 😭</w:t>
      </w:r>
    </w:p>
    <w:p w14:paraId="0A5D33F3" w14:textId="77777777" w:rsidR="005E4FFB" w:rsidRDefault="00000000">
      <w:r>
        <w:rPr>
          <w:color w:val="888888"/>
          <w:sz w:val="18"/>
        </w:rPr>
        <w:t xml:space="preserve">  [30] Score: 1 </w:t>
      </w:r>
    </w:p>
    <w:p w14:paraId="349EB8D6" w14:textId="77777777" w:rsidR="005E4FFB" w:rsidRDefault="00000000">
      <w:r>
        <w:t>Centering on sound instead of visualizations.</w:t>
      </w:r>
    </w:p>
    <w:p w14:paraId="4825AF20" w14:textId="77777777" w:rsidR="005E4FFB" w:rsidRDefault="00000000">
      <w:r>
        <w:rPr>
          <w:color w:val="888888"/>
          <w:sz w:val="18"/>
        </w:rPr>
        <w:t xml:space="preserve">  [31] Score: 1 </w:t>
      </w:r>
    </w:p>
    <w:p w14:paraId="68BC401B" w14:textId="77777777" w:rsidR="005E4FFB" w:rsidRDefault="00000000">
      <w:r>
        <w:t>Not everyone has complete aphantasia</w:t>
      </w:r>
    </w:p>
    <w:p w14:paraId="18F431B7" w14:textId="77777777" w:rsidR="005E4FFB" w:rsidRDefault="00000000">
      <w:r>
        <w:rPr>
          <w:color w:val="888888"/>
          <w:sz w:val="18"/>
        </w:rPr>
        <w:t xml:space="preserve">  [32] Score: 1 </w:t>
      </w:r>
    </w:p>
    <w:p w14:paraId="6B23EE27" w14:textId="77777777" w:rsidR="005E4FFB" w:rsidRDefault="00000000">
      <w:r>
        <w:t>Focus on the breath. That's it</w:t>
      </w:r>
    </w:p>
    <w:p w14:paraId="5C74429B" w14:textId="77777777" w:rsidR="005E4FFB" w:rsidRDefault="00000000">
      <w:r>
        <w:rPr>
          <w:color w:val="888888"/>
          <w:sz w:val="18"/>
        </w:rPr>
        <w:t xml:space="preserve">  [33] Score: 1 </w:t>
      </w:r>
    </w:p>
    <w:p w14:paraId="732C18A3" w14:textId="77777777" w:rsidR="005E4FFB" w:rsidRDefault="00000000">
      <w:r>
        <w:t>but what drugs specifically?</w:t>
      </w:r>
    </w:p>
    <w:p w14:paraId="7DBA075E" w14:textId="77777777" w:rsidR="005E4FFB" w:rsidRDefault="005E4FFB"/>
    <w:sectPr w:rsidR="005E4F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5206519">
    <w:abstractNumId w:val="8"/>
  </w:num>
  <w:num w:numId="2" w16cid:durableId="1921868107">
    <w:abstractNumId w:val="6"/>
  </w:num>
  <w:num w:numId="3" w16cid:durableId="1060858205">
    <w:abstractNumId w:val="5"/>
  </w:num>
  <w:num w:numId="4" w16cid:durableId="1543596046">
    <w:abstractNumId w:val="4"/>
  </w:num>
  <w:num w:numId="5" w16cid:durableId="1593120322">
    <w:abstractNumId w:val="7"/>
  </w:num>
  <w:num w:numId="6" w16cid:durableId="812332379">
    <w:abstractNumId w:val="3"/>
  </w:num>
  <w:num w:numId="7" w16cid:durableId="751782467">
    <w:abstractNumId w:val="2"/>
  </w:num>
  <w:num w:numId="8" w16cid:durableId="1277130470">
    <w:abstractNumId w:val="1"/>
  </w:num>
  <w:num w:numId="9" w16cid:durableId="119269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3F3"/>
    <w:rsid w:val="0029639D"/>
    <w:rsid w:val="00326F90"/>
    <w:rsid w:val="00361D21"/>
    <w:rsid w:val="004756E4"/>
    <w:rsid w:val="00560A82"/>
    <w:rsid w:val="005E4FFB"/>
    <w:rsid w:val="006E5215"/>
    <w:rsid w:val="008C6997"/>
    <w:rsid w:val="009A5F19"/>
    <w:rsid w:val="009E5BC4"/>
    <w:rsid w:val="00AA1D8D"/>
    <w:rsid w:val="00AF76E8"/>
    <w:rsid w:val="00B47730"/>
    <w:rsid w:val="00BD525F"/>
    <w:rsid w:val="00C019B1"/>
    <w:rsid w:val="00C808D1"/>
    <w:rsid w:val="00CB0664"/>
    <w:rsid w:val="00EB0E9D"/>
    <w:rsid w:val="00EB54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3293D"/>
  <w14:defaultImageDpi w14:val="300"/>
  <w15:docId w15:val="{E2A1ADFB-BC42-4561-985B-5DAEB505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CCE8C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CCE8C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CCE8C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CCE8C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CCE8C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CCE8C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CCE8C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CCE8C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CCE8C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CCE8C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CCE8C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CCE8C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CCE8C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CCE8C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CCE8C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CCE8C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CCE8C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CCE8C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CCE8C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CCE8CF" w:themeFill="background1"/>
      </w:tcPr>
    </w:tblStylePr>
    <w:tblStylePr w:type="lastRow">
      <w:tblPr/>
      <w:tcPr>
        <w:tcBorders>
          <w:top w:val="single" w:sz="8" w:space="0" w:color="000000" w:themeColor="text1"/>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000000" w:themeColor="text1"/>
          <w:insideH w:val="nil"/>
          <w:insideV w:val="nil"/>
        </w:tcBorders>
        <w:shd w:val="clear" w:color="auto" w:fill="CCE8CF" w:themeFill="background1"/>
      </w:tcPr>
    </w:tblStylePr>
    <w:tblStylePr w:type="lastCol">
      <w:tblPr/>
      <w:tcPr>
        <w:tcBorders>
          <w:top w:val="nil"/>
          <w:left w:val="single" w:sz="8" w:space="0" w:color="000000" w:themeColor="text1"/>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CCE8C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CCE8CF" w:themeFill="background1"/>
      </w:tcPr>
    </w:tblStylePr>
    <w:tblStylePr w:type="lastRow">
      <w:tblPr/>
      <w:tcPr>
        <w:tcBorders>
          <w:top w:val="single" w:sz="8" w:space="0" w:color="4F81BD" w:themeColor="accent1"/>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4F81BD" w:themeColor="accent1"/>
          <w:insideH w:val="nil"/>
          <w:insideV w:val="nil"/>
        </w:tcBorders>
        <w:shd w:val="clear" w:color="auto" w:fill="CCE8CF" w:themeFill="background1"/>
      </w:tcPr>
    </w:tblStylePr>
    <w:tblStylePr w:type="lastCol">
      <w:tblPr/>
      <w:tcPr>
        <w:tcBorders>
          <w:top w:val="nil"/>
          <w:left w:val="single" w:sz="8" w:space="0" w:color="4F81BD" w:themeColor="accent1"/>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CCE8C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tblPr/>
      <w:tcPr>
        <w:tcBorders>
          <w:top w:val="single" w:sz="8" w:space="0" w:color="C0504D" w:themeColor="accent2"/>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C0504D" w:themeColor="accent2"/>
          <w:insideH w:val="nil"/>
          <w:insideV w:val="nil"/>
        </w:tcBorders>
        <w:shd w:val="clear" w:color="auto" w:fill="CCE8CF" w:themeFill="background1"/>
      </w:tcPr>
    </w:tblStylePr>
    <w:tblStylePr w:type="lastCol">
      <w:tblPr/>
      <w:tcPr>
        <w:tcBorders>
          <w:top w:val="nil"/>
          <w:left w:val="single" w:sz="8" w:space="0" w:color="C0504D" w:themeColor="accent2"/>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CCE8C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CCE8CF" w:themeFill="background1"/>
      </w:tcPr>
    </w:tblStylePr>
    <w:tblStylePr w:type="lastRow">
      <w:tblPr/>
      <w:tcPr>
        <w:tcBorders>
          <w:top w:val="single" w:sz="8" w:space="0" w:color="9BBB59" w:themeColor="accent3"/>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9BBB59" w:themeColor="accent3"/>
          <w:insideH w:val="nil"/>
          <w:insideV w:val="nil"/>
        </w:tcBorders>
        <w:shd w:val="clear" w:color="auto" w:fill="CCE8CF" w:themeFill="background1"/>
      </w:tcPr>
    </w:tblStylePr>
    <w:tblStylePr w:type="lastCol">
      <w:tblPr/>
      <w:tcPr>
        <w:tcBorders>
          <w:top w:val="nil"/>
          <w:left w:val="single" w:sz="8" w:space="0" w:color="9BBB59" w:themeColor="accent3"/>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CCE8C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CCE8CF" w:themeFill="background1"/>
      </w:tcPr>
    </w:tblStylePr>
    <w:tblStylePr w:type="lastRow">
      <w:tblPr/>
      <w:tcPr>
        <w:tcBorders>
          <w:top w:val="single" w:sz="8" w:space="0" w:color="8064A2" w:themeColor="accent4"/>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8064A2" w:themeColor="accent4"/>
          <w:insideH w:val="nil"/>
          <w:insideV w:val="nil"/>
        </w:tcBorders>
        <w:shd w:val="clear" w:color="auto" w:fill="CCE8CF" w:themeFill="background1"/>
      </w:tcPr>
    </w:tblStylePr>
    <w:tblStylePr w:type="lastCol">
      <w:tblPr/>
      <w:tcPr>
        <w:tcBorders>
          <w:top w:val="nil"/>
          <w:left w:val="single" w:sz="8" w:space="0" w:color="8064A2" w:themeColor="accent4"/>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CCE8C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CCE8CF" w:themeFill="background1"/>
      </w:tcPr>
    </w:tblStylePr>
    <w:tblStylePr w:type="lastRow">
      <w:tblPr/>
      <w:tcPr>
        <w:tcBorders>
          <w:top w:val="single" w:sz="8" w:space="0" w:color="4BACC6" w:themeColor="accent5"/>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4BACC6" w:themeColor="accent5"/>
          <w:insideH w:val="nil"/>
          <w:insideV w:val="nil"/>
        </w:tcBorders>
        <w:shd w:val="clear" w:color="auto" w:fill="CCE8CF" w:themeFill="background1"/>
      </w:tcPr>
    </w:tblStylePr>
    <w:tblStylePr w:type="lastCol">
      <w:tblPr/>
      <w:tcPr>
        <w:tcBorders>
          <w:top w:val="nil"/>
          <w:left w:val="single" w:sz="8" w:space="0" w:color="4BACC6" w:themeColor="accent5"/>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CCE8C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CCE8CF" w:themeFill="background1"/>
      </w:tcPr>
    </w:tblStylePr>
    <w:tblStylePr w:type="lastRow">
      <w:tblPr/>
      <w:tcPr>
        <w:tcBorders>
          <w:top w:val="single" w:sz="8" w:space="0" w:color="F79646" w:themeColor="accent6"/>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F79646" w:themeColor="accent6"/>
          <w:insideH w:val="nil"/>
          <w:insideV w:val="nil"/>
        </w:tcBorders>
        <w:shd w:val="clear" w:color="auto" w:fill="CCE8CF" w:themeFill="background1"/>
      </w:tcPr>
    </w:tblStylePr>
    <w:tblStylePr w:type="lastCol">
      <w:tblPr/>
      <w:tcPr>
        <w:tcBorders>
          <w:top w:val="nil"/>
          <w:left w:val="single" w:sz="8" w:space="0" w:color="F79646" w:themeColor="accent6"/>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CCE8C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CCE8C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CCE8C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CCE8C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CCE8C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CCE8C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CCE8C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CCE8C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C0C0C0" w:themeFill="text1"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000000" w:themeFill="text1"/>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000000" w:themeFill="text1"/>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000000" w:themeFill="text1"/>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000000" w:themeFill="text1"/>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808080" w:themeFill="text1"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D3DFEE" w:themeFill="accent1"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4F81BD" w:themeFill="accent1"/>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4F81BD" w:themeFill="accent1"/>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4F81BD" w:themeFill="accent1"/>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4F81BD" w:themeFill="accent1"/>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A7BFDE" w:themeFill="accent1"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EFD3D2" w:themeFill="accent2"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C0504D" w:themeFill="accent2"/>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C0504D" w:themeFill="accent2"/>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C0504D" w:themeFill="accent2"/>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C0504D" w:themeFill="accent2"/>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DFA7A6" w:themeFill="accent2"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E6EED5" w:themeFill="accent3"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9BBB59" w:themeFill="accent3"/>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9BBB59" w:themeFill="accent3"/>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9BBB59" w:themeFill="accent3"/>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9BBB59" w:themeFill="accent3"/>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CDDDAC" w:themeFill="accent3"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DFD8E8" w:themeFill="accent4"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8064A2" w:themeFill="accent4"/>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8064A2" w:themeFill="accent4"/>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8064A2" w:themeFill="accent4"/>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8064A2" w:themeFill="accent4"/>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BFB1D0" w:themeFill="accent4"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D2EAF1" w:themeFill="accent5"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4BACC6" w:themeFill="accent5"/>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4BACC6" w:themeFill="accent5"/>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4BACC6" w:themeFill="accent5"/>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4BACC6" w:themeFill="accent5"/>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A5D5E2" w:themeFill="accent5"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FDE4D0" w:themeFill="accent6"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F79646" w:themeFill="accent6"/>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F79646" w:themeFill="accent6"/>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F79646" w:themeFill="accent6"/>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F79646" w:themeFill="accent6"/>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FBCAA2" w:themeFill="accent6"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CCE8C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CCE8CF" w:themeColor="background1"/>
          <w:insideH w:val="nil"/>
          <w:insideV w:val="nil"/>
        </w:tcBorders>
        <w:shd w:val="clear" w:color="auto" w:fill="000000" w:themeFill="text1" w:themeFillShade="BF"/>
      </w:tcPr>
    </w:tblStylePr>
    <w:tblStylePr w:type="lastCol">
      <w:tblPr/>
      <w:tcPr>
        <w:tcBorders>
          <w:top w:val="nil"/>
          <w:left w:val="single" w:sz="18" w:space="0" w:color="CCE8C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CCE8C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CCE8CF" w:themeColor="background1"/>
          <w:insideH w:val="nil"/>
          <w:insideV w:val="nil"/>
        </w:tcBorders>
        <w:shd w:val="clear" w:color="auto" w:fill="365F91" w:themeFill="accent1" w:themeFillShade="BF"/>
      </w:tcPr>
    </w:tblStylePr>
    <w:tblStylePr w:type="lastCol">
      <w:tblPr/>
      <w:tcPr>
        <w:tcBorders>
          <w:top w:val="nil"/>
          <w:left w:val="single" w:sz="18" w:space="0" w:color="CCE8C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CCE8C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CCE8CF" w:themeColor="background1"/>
          <w:insideH w:val="nil"/>
          <w:insideV w:val="nil"/>
        </w:tcBorders>
        <w:shd w:val="clear" w:color="auto" w:fill="943634" w:themeFill="accent2" w:themeFillShade="BF"/>
      </w:tcPr>
    </w:tblStylePr>
    <w:tblStylePr w:type="lastCol">
      <w:tblPr/>
      <w:tcPr>
        <w:tcBorders>
          <w:top w:val="nil"/>
          <w:left w:val="single" w:sz="18" w:space="0" w:color="CCE8C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CCE8C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CCE8CF" w:themeColor="background1"/>
          <w:insideH w:val="nil"/>
          <w:insideV w:val="nil"/>
        </w:tcBorders>
        <w:shd w:val="clear" w:color="auto" w:fill="76923C" w:themeFill="accent3" w:themeFillShade="BF"/>
      </w:tcPr>
    </w:tblStylePr>
    <w:tblStylePr w:type="lastCol">
      <w:tblPr/>
      <w:tcPr>
        <w:tcBorders>
          <w:top w:val="nil"/>
          <w:left w:val="single" w:sz="18" w:space="0" w:color="CCE8C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CCE8C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CCE8CF" w:themeColor="background1"/>
          <w:insideH w:val="nil"/>
          <w:insideV w:val="nil"/>
        </w:tcBorders>
        <w:shd w:val="clear" w:color="auto" w:fill="5F497A" w:themeFill="accent4" w:themeFillShade="BF"/>
      </w:tcPr>
    </w:tblStylePr>
    <w:tblStylePr w:type="lastCol">
      <w:tblPr/>
      <w:tcPr>
        <w:tcBorders>
          <w:top w:val="nil"/>
          <w:left w:val="single" w:sz="18" w:space="0" w:color="CCE8C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CCE8C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CCE8CF" w:themeColor="background1"/>
          <w:insideH w:val="nil"/>
          <w:insideV w:val="nil"/>
        </w:tcBorders>
        <w:shd w:val="clear" w:color="auto" w:fill="31849B" w:themeFill="accent5" w:themeFillShade="BF"/>
      </w:tcPr>
    </w:tblStylePr>
    <w:tblStylePr w:type="lastCol">
      <w:tblPr/>
      <w:tcPr>
        <w:tcBorders>
          <w:top w:val="nil"/>
          <w:left w:val="single" w:sz="18" w:space="0" w:color="CCE8C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CCE8C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CCE8CF" w:themeColor="background1"/>
          <w:insideH w:val="nil"/>
          <w:insideV w:val="nil"/>
        </w:tcBorders>
        <w:shd w:val="clear" w:color="auto" w:fill="E36C0A" w:themeFill="accent6" w:themeFillShade="BF"/>
      </w:tcPr>
    </w:tblStylePr>
    <w:tblStylePr w:type="lastCol">
      <w:tblPr/>
      <w:tcPr>
        <w:tcBorders>
          <w:top w:val="nil"/>
          <w:left w:val="single" w:sz="18" w:space="0" w:color="CCE8C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CCE8CF" w:themeColor="background1"/>
        <w:insideV w:val="single" w:sz="4" w:space="0" w:color="CCE8C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000000" w:themeFill="text1" w:themeFillShade="99"/>
      </w:tcPr>
    </w:tblStylePr>
    <w:tblStylePr w:type="firstCol">
      <w:rPr>
        <w:color w:val="CCE8C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CCE8C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CCE8CF" w:themeColor="background1"/>
        <w:insideV w:val="single" w:sz="4" w:space="0" w:color="CCE8C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2C4C74" w:themeFill="accent1" w:themeFillShade="99"/>
      </w:tcPr>
    </w:tblStylePr>
    <w:tblStylePr w:type="firstCol">
      <w:rPr>
        <w:color w:val="CCE8C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CCE8C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CCE8CF" w:themeColor="background1"/>
        <w:insideV w:val="single" w:sz="4" w:space="0" w:color="CCE8C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772C2A" w:themeFill="accent2" w:themeFillShade="99"/>
      </w:tcPr>
    </w:tblStylePr>
    <w:tblStylePr w:type="firstCol">
      <w:rPr>
        <w:color w:val="CCE8C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CCE8C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CCE8CF" w:themeColor="background1"/>
        <w:insideV w:val="single" w:sz="4" w:space="0" w:color="CCE8C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5E7530" w:themeFill="accent3" w:themeFillShade="99"/>
      </w:tcPr>
    </w:tblStylePr>
    <w:tblStylePr w:type="firstCol">
      <w:rPr>
        <w:color w:val="CCE8C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CCE8C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CCE8CF" w:themeColor="background1"/>
        <w:insideV w:val="single" w:sz="4" w:space="0" w:color="CCE8C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4C3B62" w:themeFill="accent4" w:themeFillShade="99"/>
      </w:tcPr>
    </w:tblStylePr>
    <w:tblStylePr w:type="firstCol">
      <w:rPr>
        <w:color w:val="CCE8C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CCE8C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CCE8CF" w:themeColor="background1"/>
        <w:insideV w:val="single" w:sz="4" w:space="0" w:color="CCE8C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276A7C" w:themeFill="accent5" w:themeFillShade="99"/>
      </w:tcPr>
    </w:tblStylePr>
    <w:tblStylePr w:type="firstCol">
      <w:rPr>
        <w:color w:val="CCE8C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CCE8C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CCE8CF" w:themeColor="background1"/>
        <w:insideV w:val="single" w:sz="4" w:space="0" w:color="CCE8C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B65608" w:themeFill="accent6" w:themeFillShade="99"/>
      </w:tcPr>
    </w:tblStylePr>
    <w:tblStylePr w:type="firstCol">
      <w:rPr>
        <w:color w:val="CCE8C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CCE8C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CCE8CF" w:themeColor="background1"/>
      </w:rPr>
      <w:tblPr/>
      <w:tcPr>
        <w:tcBorders>
          <w:bottom w:val="single" w:sz="12" w:space="0" w:color="CCE8C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CCE8CF" w:themeColor="background1"/>
      </w:rPr>
      <w:tblPr/>
      <w:tcPr>
        <w:tcBorders>
          <w:bottom w:val="single" w:sz="12" w:space="0" w:color="CCE8C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CCE8CF" w:themeColor="background1"/>
      </w:rPr>
      <w:tblPr/>
      <w:tcPr>
        <w:tcBorders>
          <w:bottom w:val="single" w:sz="12" w:space="0" w:color="CCE8C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CCE8CF" w:themeColor="background1"/>
      </w:rPr>
      <w:tblPr/>
      <w:tcPr>
        <w:tcBorders>
          <w:bottom w:val="single" w:sz="12" w:space="0" w:color="CCE8C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CCE8CF" w:themeColor="background1"/>
      </w:rPr>
      <w:tblPr/>
      <w:tcPr>
        <w:shd w:val="clear" w:color="auto" w:fill="000000" w:themeFill="text1" w:themeFillShade="BF"/>
      </w:tcPr>
    </w:tblStylePr>
    <w:tblStylePr w:type="lastCol">
      <w:rPr>
        <w:color w:val="CCE8C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CCE8CF" w:themeColor="background1"/>
      </w:rPr>
      <w:tblPr/>
      <w:tcPr>
        <w:shd w:val="clear" w:color="auto" w:fill="365F91" w:themeFill="accent1" w:themeFillShade="BF"/>
      </w:tcPr>
    </w:tblStylePr>
    <w:tblStylePr w:type="lastCol">
      <w:rPr>
        <w:color w:val="CCE8C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CCE8CF" w:themeColor="background1"/>
      </w:rPr>
      <w:tblPr/>
      <w:tcPr>
        <w:shd w:val="clear" w:color="auto" w:fill="943634" w:themeFill="accent2" w:themeFillShade="BF"/>
      </w:tcPr>
    </w:tblStylePr>
    <w:tblStylePr w:type="lastCol">
      <w:rPr>
        <w:color w:val="CCE8C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CCE8CF" w:themeColor="background1"/>
      </w:rPr>
      <w:tblPr/>
      <w:tcPr>
        <w:shd w:val="clear" w:color="auto" w:fill="76923C" w:themeFill="accent3" w:themeFillShade="BF"/>
      </w:tcPr>
    </w:tblStylePr>
    <w:tblStylePr w:type="lastCol">
      <w:rPr>
        <w:color w:val="CCE8C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CCE8CF" w:themeColor="background1"/>
      </w:rPr>
      <w:tblPr/>
      <w:tcPr>
        <w:shd w:val="clear" w:color="auto" w:fill="5F497A" w:themeFill="accent4" w:themeFillShade="BF"/>
      </w:tcPr>
    </w:tblStylePr>
    <w:tblStylePr w:type="lastCol">
      <w:rPr>
        <w:color w:val="CCE8C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CCE8CF" w:themeColor="background1"/>
      </w:rPr>
      <w:tblPr/>
      <w:tcPr>
        <w:shd w:val="clear" w:color="auto" w:fill="31849B" w:themeFill="accent5" w:themeFillShade="BF"/>
      </w:tcPr>
    </w:tblStylePr>
    <w:tblStylePr w:type="lastCol">
      <w:rPr>
        <w:color w:val="CCE8C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CCE8CF" w:themeColor="background1"/>
      </w:rPr>
      <w:tblPr/>
      <w:tcPr>
        <w:shd w:val="clear" w:color="auto" w:fill="E36C0A" w:themeFill="accent6" w:themeFillShade="BF"/>
      </w:tcPr>
    </w:tblStylePr>
    <w:tblStylePr w:type="lastCol">
      <w:rPr>
        <w:color w:val="CCE8C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14074</TotalTime>
  <Pages>225</Pages>
  <Words>94568</Words>
  <Characters>457711</Characters>
  <Application>Microsoft Office Word</Application>
  <DocSecurity>0</DocSecurity>
  <Lines>8030</Lines>
  <Paragraphs>3034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Hestia Huitong</cp:lastModifiedBy>
  <cp:revision>2</cp:revision>
  <dcterms:created xsi:type="dcterms:W3CDTF">2013-12-23T23:15:00Z</dcterms:created>
  <dcterms:modified xsi:type="dcterms:W3CDTF">2026-07-13T00:13:00Z</dcterms:modified>
  <cp:category/>
</cp:coreProperties>
</file>