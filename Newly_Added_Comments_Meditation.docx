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Aphantasia &amp; Meditation – Newly Added Comments for Analysis</w:t>
      </w:r>
    </w:p>
    <w:p>
      <w:r>
        <w:rPr>
          <w:b/>
          <w:sz w:val="28"/>
        </w:rPr>
        <w:t>1. 2 weeks into daily breath meditation and things got… kinda weird (in a good way?)</w:t>
      </w:r>
    </w:p>
    <w:p>
      <w:r>
        <w:rPr>
          <w:color w:val="888888"/>
          <w:sz w:val="18"/>
        </w:rPr>
        <w:t xml:space="preserve">  [1] Score: 6 </w:t>
      </w:r>
    </w:p>
    <w:p>
      <w:r>
        <w:t>This is very interesting! And to be honest I think having visuals is nice. I enjoy quiet shorter meditations - I can do about 8-10 mins to go deep enough, but after that my mind is wandering too much. But some meditations that are led by voices have been so nice and I feel I can go deep while having visuals and it’s a nice experience. Well, keep it up - I think there really is no right or wrong way to meditate :) just different ways and different experiences.</w:t>
      </w:r>
    </w:p>
    <w:p>
      <w:r>
        <w:rPr>
          <w:color w:val="888888"/>
          <w:sz w:val="18"/>
        </w:rPr>
        <w:t xml:space="preserve">  [2] Score: 6 </w:t>
      </w:r>
    </w:p>
    <w:p>
      <w:r>
        <w:t>You're hitting deeper concentration states, and this is totally normal and actually a sign your practice is working.  The time dilation, light trance feeling, and those quick memory flashes are what happen when your default mode network starts quieting down and your brain enters theta wave patterns.  Keep going as you are, and just notice these experiences without chasing or pushing them away.  You're doing it right 🙏</w:t>
      </w:r>
    </w:p>
    <w:p>
      <w:r>
        <w:rPr>
          <w:color w:val="888888"/>
          <w:sz w:val="18"/>
        </w:rPr>
        <w:t xml:space="preserve">  [3] Score: 6 </w:t>
      </w:r>
    </w:p>
    <w:p>
      <w:r>
        <w:t>Good work. I'm 10 months in and you wont believe the kinds of things that are happening</w:t>
      </w:r>
    </w:p>
    <w:p>
      <w:r>
        <w:rPr>
          <w:color w:val="888888"/>
          <w:sz w:val="18"/>
        </w:rPr>
        <w:t xml:space="preserve">  [4] Score: 4 </w:t>
      </w:r>
    </w:p>
    <w:p>
      <w:r>
        <w:t>You are doing everything right as near I know as a deep, long-term meditator.  Just notice that experience and resume breath.  Take no interest in it, even though it's tempting and distracting.  Anything, literally, anything that arises in consciousness is transient.  It is not you.  Only notice and go back to breath and abiding in awareness.  Odd experiences are only pitfalls and distractions.  Many more will come.  Eschew all experience, for you remain as the silent observer, which is the spring board to pure, undifferentiated awareness. Then soft explosion as within and without collapse.  No more observer-  just vast, silent infinite unicity in the One.  You are That!!!</w:t>
      </w:r>
    </w:p>
    <w:p>
      <w:r>
        <w:rPr>
          <w:color w:val="888888"/>
          <w:sz w:val="18"/>
        </w:rPr>
        <w:t xml:space="preserve">  [5] Score: 3 </w:t>
      </w:r>
    </w:p>
    <w:p>
      <w:r>
        <w:t>Do you have any recommandations for meditation led by voices ? It could be fun to try :)</w:t>
      </w:r>
    </w:p>
    <w:p>
      <w:r>
        <w:rPr>
          <w:color w:val="888888"/>
          <w:sz w:val="18"/>
        </w:rPr>
        <w:t xml:space="preserve">  [6] Score: 3 </w:t>
      </w:r>
    </w:p>
    <w:p>
      <w:r>
        <w:t>A good tip that helped me from grasping for a specific effect during meditation is to expect each meditation to be a new meditation. My sessions and effects are all unique and interesting in their own right and never comparable, really, although there are similarities sometimes. I've had profound effects and they never happened again. I've even had meditations where I ended up anxious when I was calm beforehand.  Each time you don't go "deep" or feel weird, it was actually required to clear some mind weeds. We cannot have a clean garden without weeding, so even the noisy sessions are productive, because that allows us to walk past it. In other words, there's no wrong or unproductive meditation. If you are just sitting and returning to your breath, you're doing everything right.</w:t>
      </w:r>
    </w:p>
    <w:p>
      <w:r>
        <w:rPr>
          <w:color w:val="888888"/>
          <w:sz w:val="18"/>
        </w:rPr>
        <w:t xml:space="preserve">  [7] Score: 2 </w:t>
      </w:r>
    </w:p>
    <w:p>
      <w:r>
        <w:t>i get random memories surfacing too. i am trying to do at least 2h a day. it's like i'm revisiting my life from childhood to adulthood.   The trance stuff is quite random as some day it seems i just can't get into that state. i have different thoughts, urges, that prevent me from locking in. I would like to get further and experience stuff like obe but it's not that easy.</w:t>
      </w:r>
    </w:p>
    <w:p>
      <w:r>
        <w:rPr>
          <w:color w:val="888888"/>
          <w:sz w:val="18"/>
        </w:rPr>
        <w:t xml:space="preserve">  [8] Score: 2 </w:t>
      </w:r>
    </w:p>
    <w:p>
      <w:r>
        <w:t>You're absolutely right that there's no wrong way 🙏  Visuals, voices, silence... they're all just different training wheels for your attention.  The interesting part is that guided (voices) and visual meditation actually engage different neural pathways, so switching between them gives your brain a more well-rounded "workout."  Keep doing what feels sustainable for you. That's the real skill.</w:t>
      </w:r>
    </w:p>
    <w:p>
      <w:r>
        <w:rPr>
          <w:color w:val="888888"/>
          <w:sz w:val="18"/>
        </w:rPr>
        <w:t xml:space="preserve">  [9] Score: 2 </w:t>
      </w:r>
    </w:p>
    <w:p>
      <w:r>
        <w:t>That is a smart way to approach it. Thank you for that ☺️</w:t>
      </w:r>
    </w:p>
    <w:p>
      <w:r>
        <w:rPr>
          <w:color w:val="888888"/>
          <w:sz w:val="18"/>
        </w:rPr>
        <w:t xml:space="preserve">  [10] Score: 2 </w:t>
      </w:r>
    </w:p>
    <w:p>
      <w:r>
        <w:t>Oh that's interesting!</w:t>
      </w:r>
    </w:p>
    <w:p>
      <w:r>
        <w:rPr>
          <w:color w:val="888888"/>
          <w:sz w:val="18"/>
        </w:rPr>
        <w:t xml:space="preserve">  [11] Score: 2 </w:t>
      </w:r>
    </w:p>
    <w:p>
      <w:r>
        <w:t>Yessss! And I fully agree quality over quantity is better - so daily short meditations feel more beneficial to my own life than one long meditation I can only do here and there!!</w:t>
      </w:r>
    </w:p>
    <w:p>
      <w:r>
        <w:rPr>
          <w:color w:val="888888"/>
          <w:sz w:val="18"/>
        </w:rPr>
        <w:t xml:space="preserve">  [12] Score: 2 </w:t>
      </w:r>
    </w:p>
    <w:p>
      <w:r>
        <w:t>I haven't yet. I've only sat still in silence, eyes closed, and tried to focus on my breathing as much as possible. Since it's only been two weeks, I wasn't sure if I should mix methods 😅</w:t>
      </w:r>
    </w:p>
    <w:p>
      <w:r>
        <w:rPr>
          <w:color w:val="888888"/>
          <w:sz w:val="18"/>
        </w:rPr>
        <w:t xml:space="preserve">  [13] Score: 2 </w:t>
      </w:r>
    </w:p>
    <w:p>
      <w:r>
        <w:t>i just lay down, set an alarm, and breathe. sometimes i do it with eyes open. My main goal is relaxation and relieving anxiety / fatigue</w:t>
      </w:r>
    </w:p>
    <w:p>
      <w:r>
        <w:rPr>
          <w:color w:val="888888"/>
          <w:sz w:val="18"/>
        </w:rPr>
        <w:t xml:space="preserve">  [14] Score: 2 </w:t>
      </w:r>
    </w:p>
    <w:p>
      <w:r>
        <w:t>I'm really happy! I'll try not to anticipate them for the next sessions. I think I would have unconsciously tried to chase. Thank you! ☺️</w:t>
      </w:r>
    </w:p>
    <w:p>
      <w:r>
        <w:rPr>
          <w:color w:val="888888"/>
          <w:sz w:val="18"/>
        </w:rPr>
        <w:t xml:space="preserve">  [15] Score: 2 </w:t>
      </w:r>
    </w:p>
    <w:p>
      <w:r>
        <w:t>Keep going!  Persevere in earnest.  Those few seconds will grow into infinity♡☆</w:t>
      </w:r>
    </w:p>
    <w:p>
      <w:r>
        <w:rPr>
          <w:color w:val="888888"/>
          <w:sz w:val="18"/>
        </w:rPr>
        <w:t xml:space="preserve">  [16] Score: 2 </w:t>
      </w:r>
    </w:p>
    <w:p>
      <w:r>
        <w:t>I got a Mindvalley membership for one year and really love the stuff by Jeffrey Allen! (His duality course is super nice!). YouTube has a plethora too! And yoga nidra is very relaxing!</w:t>
      </w:r>
    </w:p>
    <w:p>
      <w:r>
        <w:rPr>
          <w:color w:val="888888"/>
          <w:sz w:val="18"/>
        </w:rPr>
        <w:t xml:space="preserve">  [17] Score: 1 </w:t>
      </w:r>
    </w:p>
    <w:p>
      <w:r>
        <w:t>It was more than an image. I wasn't really seeing it as an external object or a picture on a PowerPoint, but feeling as if I were the object, the reincarnation. Very strange. I wish I could see clear images in my mind's eye, though 🥹</w:t>
      </w:r>
    </w:p>
    <w:p>
      <w:r>
        <w:rPr>
          <w:color w:val="888888"/>
          <w:sz w:val="18"/>
        </w:rPr>
        <w:t xml:space="preserve">  [18] Score: 1 </w:t>
      </w:r>
    </w:p>
    <w:p>
      <w:r>
        <w:t>&gt;Every now and then I also get pulled into these super quick memory fragments. It’s not like I’m actively thinking the memory it’s more like I’m suddenly in it, almost transported into the scene for a second. For example, I’ll be sitting in a university cubicle eating alone, feeling the atmosphere of that moment, and then a moment later I’m back on the breath like nothing happened, then Im a pipe, then myself, then waiting in a line, etc. They’re very short and I’m not chasing them, but it’s interesting how they appear and disappear so fast.  I could be wrong, since I haven't experienced Aphantasia or know if we are in fact talking about the same thing... but that sounds like how I normally visualize mental images, even outside of meditation.  A lot of the time it's short bursts of a scene, sometimes involuntary but it doesn't "override" my reality to the extent that I can't function, it's just almost like an overlay or a computer's second-screen doing background work off to the side.  Like right now because of this context, I can pay attention to my breathe and an image came up of a car's exhaust as I breathe out, it's "there" but "not there", it exists in my "mind's eye" without interfering with my reality.</w:t>
      </w:r>
    </w:p>
    <w:p>
      <w:r>
        <w:rPr>
          <w:color w:val="888888"/>
          <w:sz w:val="18"/>
        </w:rPr>
        <w:t xml:space="preserve">  [19] Score: 1 </w:t>
      </w:r>
    </w:p>
    <w:p>
      <w:r>
        <w:t>Wow, 2 hours! Do you do any preparation for your sessions? In what position do you meditate?</w:t>
      </w:r>
    </w:p>
    <w:p>
      <w:r>
        <w:rPr>
          <w:color w:val="888888"/>
          <w:sz w:val="18"/>
        </w:rPr>
        <w:t xml:space="preserve">  [20] Score: 1 </w:t>
      </w:r>
    </w:p>
    <w:p>
      <w:r>
        <w:t>That is just beautiful, it also sounds hard to achieve. I feel like I can tap into a silent state for just 2 or 3 seconds for now. 😢 That gives me motivation thank you 🙏</w:t>
      </w:r>
    </w:p>
    <w:p>
      <w:r>
        <w:rPr>
          <w:color w:val="888888"/>
          <w:sz w:val="18"/>
        </w:rPr>
        <w:t xml:space="preserve">  [21] Score: 1 </w:t>
      </w:r>
    </w:p>
    <w:p>
      <w:r>
        <w:t>Tell us! And what kind of meditations have you’ve been doing for this long?</w:t>
      </w:r>
    </w:p>
    <w:p>
      <w:r>
        <w:rPr>
          <w:color w:val="888888"/>
          <w:sz w:val="18"/>
        </w:rPr>
        <w:t xml:space="preserve">  [22] Score: 1 </w:t>
      </w:r>
    </w:p>
    <w:p>
      <w:r>
        <w:t>Are you using any guided visual meditation?</w:t>
      </w:r>
    </w:p>
    <w:p>
      <w:r>
        <w:rPr>
          <w:color w:val="888888"/>
          <w:sz w:val="18"/>
        </w:rPr>
        <w:t xml:space="preserve">  [23] Score: 1 </w:t>
      </w:r>
    </w:p>
    <w:p>
      <w:r>
        <w:t>Oooo you've piqued my curiosity now 🫨</w:t>
      </w:r>
    </w:p>
    <w:p>
      <w:r>
        <w:rPr>
          <w:color w:val="888888"/>
          <w:sz w:val="18"/>
        </w:rPr>
        <w:t xml:space="preserve">  [24] Score: 1 </w:t>
      </w:r>
    </w:p>
    <w:p>
      <w:r>
        <w:t>Would love to hear more about this!</w:t>
      </w:r>
    </w:p>
    <w:p/>
    <w:p>
      <w:r>
        <w:rPr>
          <w:b/>
          <w:sz w:val="28"/>
        </w:rPr>
        <w:t>2. A few questions on meditation practices</w:t>
      </w:r>
    </w:p>
    <w:p>
      <w:r>
        <w:rPr>
          <w:color w:val="888888"/>
          <w:sz w:val="18"/>
        </w:rPr>
        <w:t xml:space="preserve">  [1] Score: 2 </w:t>
      </w:r>
    </w:p>
    <w:p>
      <w:r>
        <w:t>With metta, as with anything else, there's not really a "supposed to" associated with it. However it absolutely can evoke a certain lightness, peace, and sense of lightness for me. I found the four phrases sort of helpful in defining what it meant, but definitions are limitations so feel free to let your understanding of metta expand beyond what can be put into words. However the limitations of the definition are valuable because it lets you carve meta out from all the other kinds of love, and sort of gives you permission to use it everywhere with the risk associated with other loves. The real practice and benefits for me come when I take the love that is metta and use it everywhere. Walking past a stranger, you can form the thought "I love you" and real easily have it key off of what you know is metta. You can do this with anyone or any creature you meet, and it informs what you think and do next.   On point 3 remember that "I am not doing this correctly" is itself a thought just like any other, and one you can look at while returning to the breath. The anxiety may be coming from a expectation that something is supposed to happen with the thought, like they are supposed to go away or something. That's not really the case. Moving to the breath simply teaches you that the thought doesn't control you, that you can shift your attention to a different thought at will, so it doesn't really have power over you. You don't have to control it in order for it to not control you, the anxiety probably comes from a desire to control.</w:t>
      </w:r>
    </w:p>
    <w:p>
      <w:r>
        <w:rPr>
          <w:color w:val="888888"/>
          <w:sz w:val="18"/>
        </w:rPr>
        <w:t xml:space="preserve">  [2] Score: 1 </w:t>
      </w:r>
    </w:p>
    <w:p>
      <w:r>
        <w:t>I can certainly try to apply your advice outside of mediation. I have issues in general forming social connections and never really take interest in other people. There is a reason for that that I found about through analysis, and I think it's one of the reasons that I cannot really apply the metta completely.  For the second point, yes, it's just a thought and a an emotion associated with it, but for 6 months it just keeps coming back. Actually I meditated before that for years and gave up &gt; 1 year ago, because I would get so much anxiety during meditation that the chest would hurt.</w:t>
      </w:r>
    </w:p>
    <w:p/>
    <w:p>
      <w:r>
        <w:rPr>
          <w:b/>
          <w:sz w:val="28"/>
        </w:rPr>
        <w:t>3. ADHD and Meditation</w:t>
      </w:r>
    </w:p>
    <w:p>
      <w:r>
        <w:rPr>
          <w:color w:val="888888"/>
          <w:sz w:val="18"/>
        </w:rPr>
        <w:t xml:space="preserve">  [1] Score: 2 </w:t>
      </w:r>
    </w:p>
    <w:p>
      <w:r>
        <w:t>As a person with aphantasia as well, I can relate.</w:t>
      </w:r>
    </w:p>
    <w:p/>
    <w:p>
      <w:r>
        <w:rPr>
          <w:b/>
          <w:sz w:val="28"/>
        </w:rPr>
        <w:t>4. any guided meditations *without* background music and *without* visualisations?</w:t>
      </w:r>
    </w:p>
    <w:p>
      <w:r>
        <w:rPr>
          <w:color w:val="888888"/>
          <w:sz w:val="18"/>
        </w:rPr>
        <w:t xml:space="preserve">  [1] Score: 3 </w:t>
      </w:r>
    </w:p>
    <w:p>
      <w:r>
        <w:t>Tara Brach has lots of amazing guided meditations on her website,no music, very peaceful :)</w:t>
      </w:r>
    </w:p>
    <w:p>
      <w:r>
        <w:rPr>
          <w:color w:val="888888"/>
          <w:sz w:val="18"/>
        </w:rPr>
        <w:t xml:space="preserve">  [2] Score: 3 </w:t>
      </w:r>
    </w:p>
    <w:p>
      <w:r>
        <w:t>Waking up Sam harris either the app or from youtube</w:t>
      </w:r>
    </w:p>
    <w:p>
      <w:r>
        <w:rPr>
          <w:color w:val="888888"/>
          <w:sz w:val="18"/>
        </w:rPr>
        <w:t xml:space="preserve">  [3] Score: 2 </w:t>
      </w:r>
    </w:p>
    <w:p>
      <w:r>
        <w:t>Balance app, also they were giving away a year's premium for free a while ago.</w:t>
      </w:r>
    </w:p>
    <w:p>
      <w:r>
        <w:rPr>
          <w:color w:val="888888"/>
          <w:sz w:val="18"/>
        </w:rPr>
        <w:t xml:space="preserve">  [4] Score: 1 </w:t>
      </w:r>
    </w:p>
    <w:p>
      <w:r>
        <w:t>Maybe MIDL? There's a whole program of guided meditations you can follow. It's not my practice, but it doesn't include visualization in the parts I've checked out.  https://midlmeditation.com/  There's also a related subreddit.  https://www.reddit.com/r/midlmeditation/</w:t>
      </w:r>
    </w:p>
    <w:p>
      <w:r>
        <w:rPr>
          <w:color w:val="888888"/>
          <w:sz w:val="18"/>
        </w:rPr>
        <w:t xml:space="preserve">  [5] Score: 1 </w:t>
      </w:r>
    </w:p>
    <w:p>
      <w:r>
        <w:t>Insight meditation app is full of free guided meditations without music or distracting complicated stuff. Lots of teachers on there so a lot to pic from. Short meditations, long meditations, advanced meditations, beginner meditations.   I'm attempting to do more metta right now and the amount of teachers to choose from helps a lot. When one triggers aversion there are simply others I can choose from.</w:t>
      </w:r>
    </w:p>
    <w:p>
      <w:r>
        <w:rPr>
          <w:color w:val="888888"/>
          <w:sz w:val="18"/>
        </w:rPr>
        <w:t xml:space="preserve">  [6] Score: 1 </w:t>
      </w:r>
    </w:p>
    <w:p>
      <w:r>
        <w:t>'anchoring the breath' - in 2 parts, theory then practice: https://www.youtube.com/watch?v=N0fTg23psfw&amp;list=PLCUw6elWn0lghivIzVBAYGUm7HwRqzfQp&amp;index=1 - there is also a written breakdown of the stages this looks to take us through, over time, and some extra info/tips about them  https://static1.squarespace.com/static/54e1c011e4b08791c73258d4/t/5fb4dd330f884c457a6f356b/1605688628067/Stages+of+Breathing.pdf</w:t>
      </w:r>
    </w:p>
    <w:p>
      <w:r>
        <w:rPr>
          <w:color w:val="888888"/>
          <w:sz w:val="18"/>
        </w:rPr>
        <w:t xml:space="preserve">  [7] Score: 1 </w:t>
      </w:r>
    </w:p>
    <w:p>
      <w:r>
        <w:t>https://dharmaseed.org/teacher/9/?search=guided  Here is a subset of Ajahn Sucitto's over 8000 talks online. He's my favorite monk, but there are others.</w:t>
      </w:r>
    </w:p>
    <w:p>
      <w:r>
        <w:rPr>
          <w:color w:val="888888"/>
          <w:sz w:val="18"/>
        </w:rPr>
        <w:t xml:space="preserve">  [8] Score: 1 </w:t>
      </w:r>
    </w:p>
    <w:p>
      <w:r>
        <w:t>yeah I use it and Insight Timer, the same harris waking up is free if you go to their site ans ask for a subscription, i’ve been getting meditation since 2019</w:t>
      </w:r>
    </w:p>
    <w:p>
      <w:r>
        <w:rPr>
          <w:color w:val="888888"/>
          <w:sz w:val="18"/>
        </w:rPr>
        <w:t xml:space="preserve">  [9] Score: 1 </w:t>
      </w:r>
    </w:p>
    <w:p>
      <w:r>
        <w:t>The Plum Village app has a ton of guided meditations.</w:t>
      </w:r>
    </w:p>
    <w:p>
      <w:r>
        <w:rPr>
          <w:color w:val="888888"/>
          <w:sz w:val="18"/>
        </w:rPr>
        <w:t xml:space="preserve">  [10] Score: 1 </w:t>
      </w:r>
    </w:p>
    <w:p>
      <w:r>
        <w:t>10% happier app - no music at all and very good!</w:t>
      </w:r>
    </w:p>
    <w:p>
      <w:r>
        <w:rPr>
          <w:color w:val="888888"/>
          <w:sz w:val="18"/>
        </w:rPr>
        <w:t xml:space="preserve">  [11] Score: 1 </w:t>
      </w:r>
    </w:p>
    <w:p>
      <w:r>
        <w:t>Medito. Free and no music / music optional.</w:t>
      </w:r>
    </w:p>
    <w:p/>
    <w:p>
      <w:r>
        <w:rPr>
          <w:b/>
          <w:sz w:val="28"/>
        </w:rPr>
        <w:t>5. Best meditations for AUDHD</w:t>
      </w:r>
    </w:p>
    <w:p>
      <w:r>
        <w:rPr>
          <w:color w:val="888888"/>
          <w:sz w:val="18"/>
        </w:rPr>
        <w:t xml:space="preserve">  [1] Score: 9 </w:t>
      </w:r>
    </w:p>
    <w:p>
      <w:r>
        <w:t>Im audhd. I practice anapanasati and vipassana meditation. It does wonders for me.   You also have to consider how much time you are spending on your phone as the dopamine addiction exacerbates the already lower baseline of dopamine people with adhd have. All the meditation in the world wont help this only decreased screen time.  But meditation will help you find the will to make that change.  Either way, id be cautious in taking in other people's opinions about meditation and audhd and just try things for yourself.  But when you try a thing, really really try it, like give it a month of consistent practice before you fully adopt it or throw it out. Many people with adhd say they "cant" meditate because after 1 or 2 ten minutes sits they did t experience stillness of the mind and decide to quit. Don't be like them!</w:t>
      </w:r>
    </w:p>
    <w:p>
      <w:r>
        <w:rPr>
          <w:color w:val="888888"/>
          <w:sz w:val="18"/>
        </w:rPr>
        <w:t xml:space="preserve">  [2] Score: 2 </w:t>
      </w:r>
    </w:p>
    <w:p>
      <w:r>
        <w:t>I am Autistic, I have ADHD. I have been meditating for several years and do so daily for hours a day.  My point is, believing that you should approach this with a mindset of I can’t do this like neurotypical people do, is a mistake. Meditation is about learning to let go, it doesn’t matter if you are neurotypical or neurodivergent, everyone clings to control the same. That’s what I see you doing here.</w:t>
      </w:r>
    </w:p>
    <w:p>
      <w:r>
        <w:rPr>
          <w:color w:val="888888"/>
          <w:sz w:val="18"/>
        </w:rPr>
        <w:t xml:space="preserve">  [3] Score: 2 </w:t>
      </w:r>
    </w:p>
    <w:p>
      <w:r>
        <w:t>Eyes open walking noting helped my AUDHD a lot. Use movement as the anchor. Pick a short loop. Walk slowly. Count steps one to four then reset. When attention drifts say thinking in your head and return to the steps. Do five minutes a few times a day. If you enjoy Qi Gong this feels very similar and does not fight your body.</w:t>
      </w:r>
    </w:p>
    <w:p>
      <w:r>
        <w:rPr>
          <w:color w:val="888888"/>
          <w:sz w:val="18"/>
        </w:rPr>
        <w:t xml:space="preserve">  [4] Score: 2 </w:t>
      </w:r>
    </w:p>
    <w:p>
      <w:r>
        <w:t>I've actually dabbled with walking meditation in the past and found that it was very comfortable for me!</w:t>
      </w:r>
    </w:p>
    <w:p>
      <w:r>
        <w:rPr>
          <w:color w:val="888888"/>
          <w:sz w:val="18"/>
        </w:rPr>
        <w:t xml:space="preserve">  [5] Score: 2 </w:t>
      </w:r>
    </w:p>
    <w:p>
      <w:r>
        <w:t>I'm AuDHD as well. I highly recommend walking meditation or meditating to instrumental music.</w:t>
      </w:r>
    </w:p>
    <w:p>
      <w:r>
        <w:rPr>
          <w:color w:val="888888"/>
          <w:sz w:val="18"/>
        </w:rPr>
        <w:t xml:space="preserve">  [6] Score: 1 </w:t>
      </w:r>
    </w:p>
    <w:p>
      <w:r>
        <w:t>You unfortunately misunderstood my question there. I wasn't asking what kind of meditation I could use like a medicine, just some general hints on what kind of meditations  other audhders had good experiences with.   Most meditation advice is geared towards neurotypicals, so following neurotypical advice doesnt work for neurodivergent people. So its a common thing for this kind of advice to be "just dont be neurodivergent be neurotypical and everything will be fine" and that obviously wont work.  So I'm looking for advice on meditations more geared towards neurodivergents and especially not for how to fix neurodivergence with meditation</w:t>
      </w:r>
    </w:p>
    <w:p>
      <w:r>
        <w:rPr>
          <w:color w:val="888888"/>
          <w:sz w:val="18"/>
        </w:rPr>
        <w:t xml:space="preserve">  [7] Score: 1 </w:t>
      </w:r>
    </w:p>
    <w:p>
      <w:r>
        <w:t>So with many of the replies I got on my thread I had the feeling that people didnt get my question, which as I'm talking to other autists actually should have been obvious to me from the very beginning as autistic misunderstandings are quite common xD   Like I said, I have years of meditation experience. The problem is that most meditation advice you can find is geared towards neurotypicals and therefore most of the advice they will give you is just dont be neurodivergent. Therefore I wanted to have insights from other people who are similar to me so I can get abetter understand of what kinds of meditations are geared better towards neurodivergent people.  Most of the time ive been meditating for I didn't know i was AUDHD, i just found that out recently. And now as I start to understand myself better, I realize most of the stuff I did during anapanasati meditation (which was my main type of meditation)  was me struggling with my adhd and trying to calm it down. Now I've als been doing many other types of meditation over the years, I just learned yesterday that bodyscans were a form of meditation and we used to do that a lot during yoga    Now ironically your last advice is exactly the thing I'm talking about that doesn't work for me as a AUDHDer. "Just stick to something consistently" really doesn't go well together with having ADHD xD so if I overexagereate the advcie there it boils down to "have you tried having less ADHD and just doing things neurotypicals can just do?" I know your advice is given in good faith so I dont want to attack you with that, but that part just perfectly embodies what I'm trying to talk about here and where I was trying to find some experiences and advice for what people had good experiences with</w:t>
      </w:r>
    </w:p>
    <w:p>
      <w:r>
        <w:rPr>
          <w:color w:val="888888"/>
          <w:sz w:val="18"/>
        </w:rPr>
        <w:t xml:space="preserve">  [8] Score: 1 </w:t>
      </w:r>
    </w:p>
    <w:p>
      <w:r>
        <w:t>While I do get your point it doesn't apply to me. I've been meditating years before I ever found out I was neurodivergent. And now that I understand more about my neurodivergence I understand that most of my meditating was trying to fix my neurodivergence without knowing I was neurodiverse because I was trying to do the things that work for neurotypicals. So most of my meditating was just me struggling with my ADHD and trying to calm it down and not do the actual meditation  that's why I wanted to hear from other people and their experiences</w:t>
      </w:r>
    </w:p>
    <w:p>
      <w:r>
        <w:rPr>
          <w:color w:val="888888"/>
          <w:sz w:val="18"/>
        </w:rPr>
        <w:t xml:space="preserve">  [9] Score: 1 </w:t>
      </w:r>
    </w:p>
    <w:p>
      <w:r>
        <w:t>So just for anyone curious, this meme desrcibes the AUDHD experience the best: [AUDHD meme](https://scontent-ham3-1.xx.fbcdn.net/v/t39.30808-6/541356180_1389937573135394_6073184987217412911_n.jpg?_nc_cat=107&amp;ccb=1-7&amp;_nc_sid=833d8c&amp;_nc_ohc=ndL6S95IqsoQ7kNvwEuFAPy&amp;_nc_oc=Adk3vnHewexdZlECnf_rLwiqpTLoFGLwsSllBApjZGOdiDLEMBfPyv3gLMBdy-na2fI&amp;_nc_zt=23&amp;_nc_ht=scontent-ham3-1.xx&amp;_nc_gid=gzL_0wxsQsckbW8x8yndxA&amp;oh=00_AfbUd6N5PElclXOibryTTCfUe9Vsou5kOn5x-ianyF9hnA&amp;oe=68E303A7)</w:t>
      </w:r>
    </w:p>
    <w:p>
      <w:r>
        <w:rPr>
          <w:color w:val="888888"/>
          <w:sz w:val="18"/>
        </w:rPr>
        <w:t xml:space="preserve">  [10] Score: 1 </w:t>
      </w:r>
    </w:p>
    <w:p>
      <w:r>
        <w:t>I have experience with walking meditation and can say it does fell very natural to me. I've always had my problem with meditationg to music because i get these feelings of guilt that I'm cheating xD</w:t>
      </w:r>
    </w:p>
    <w:p>
      <w:r>
        <w:rPr>
          <w:color w:val="888888"/>
          <w:sz w:val="18"/>
        </w:rPr>
        <w:t xml:space="preserve">  [11] Score: 1 </w:t>
      </w:r>
    </w:p>
    <w:p>
      <w:r>
        <w:t>It is a misunderstanding to believe you apply meditation as if it were a medication, taking this meditation or that one for this condition. That’s not how this works at all, anyone telling you it is, is just selling you something.</w:t>
      </w:r>
    </w:p>
    <w:p/>
    <w:p>
      <w:r>
        <w:rPr>
          <w:b/>
          <w:sz w:val="28"/>
        </w:rPr>
        <w:t>6. Didn't visualize a pink elephant when told not to, and I think it's something deep.</w:t>
      </w:r>
    </w:p>
    <w:p>
      <w:r>
        <w:rPr>
          <w:color w:val="888888"/>
          <w:sz w:val="18"/>
        </w:rPr>
        <w:t xml:space="preserve">  [1] Score: 3 </w:t>
      </w:r>
    </w:p>
    <w:p>
      <w:r>
        <w:t>So, you have a kind of mental flexibility some people report not having, and are wondering if it means something is wrong with you?   A bit of variation in mental experiences between individuals is common. For what it's worth, I have heard people describe experiences like for example being able to turn off their inner monologue while driving so they can focus on the road, which sounds a bit similar.   If you want a way to frame this observation you've made about yourself, maybe gratitude for having conscious freedom to experience your thoughts in different forms is a healthy choice.</w:t>
      </w:r>
    </w:p>
    <w:p>
      <w:r>
        <w:rPr>
          <w:color w:val="888888"/>
          <w:sz w:val="18"/>
        </w:rPr>
        <w:t xml:space="preserve">  [2] Score: 3 </w:t>
      </w:r>
    </w:p>
    <w:p>
      <w:r>
        <w:t>Popped into my head for a second.</w:t>
      </w:r>
    </w:p>
    <w:p>
      <w:r>
        <w:rPr>
          <w:color w:val="888888"/>
          <w:sz w:val="18"/>
        </w:rPr>
        <w:t xml:space="preserve">  [3] Score: 1 </w:t>
      </w:r>
    </w:p>
    <w:p>
      <w:r>
        <w:t>Honestly it sounds like you do visualize things (you can create a virtual space and add objects, that’s the same as picturing something). If you typed all of that, then you definitely thought about a pink elephant for a second  Lemme know if you think I’m misunderstanding! I think it’s a matter of semantics at first glance?</w:t>
      </w:r>
    </w:p>
    <w:p>
      <w:r>
        <w:rPr>
          <w:color w:val="888888"/>
          <w:sz w:val="18"/>
        </w:rPr>
        <w:t xml:space="preserve">  [4] Score: 1 </w:t>
      </w:r>
    </w:p>
    <w:p>
      <w:r>
        <w:t>Why is a pink elephant much easier to visualize than an orange elephant?</w:t>
      </w:r>
    </w:p>
    <w:p>
      <w:r>
        <w:rPr>
          <w:color w:val="888888"/>
          <w:sz w:val="18"/>
        </w:rPr>
        <w:t xml:space="preserve">  [5] Score: 1 </w:t>
      </w:r>
    </w:p>
    <w:p>
      <w:r>
        <w:t>Thanks to pop culture, we've seen 'em before.  Cartoons &amp; so on..</w:t>
      </w:r>
    </w:p>
    <w:p/>
    <w:p>
      <w:r>
        <w:rPr>
          <w:b/>
          <w:sz w:val="28"/>
        </w:rPr>
        <w:t xml:space="preserve">7. Friend said "can you push that to the back of your mind?". That got me worried </w:t>
      </w:r>
    </w:p>
    <w:p>
      <w:r>
        <w:rPr>
          <w:color w:val="888888"/>
          <w:sz w:val="18"/>
        </w:rPr>
        <w:t xml:space="preserve">  [1] Score: 32 </w:t>
      </w:r>
    </w:p>
    <w:p>
      <w:r>
        <w:t>I suggest getting out of bed and going out, working around the house, doing exercise, getting a job, going on long walks. Obsessively trying to meditate won't help. You have too much energy on the brain and too little on the body right now. You're totally out of balance, probably out of grief. Nevertheless, that's the way forward. You don't need talking, you need acting.</w:t>
      </w:r>
    </w:p>
    <w:p>
      <w:r>
        <w:rPr>
          <w:color w:val="888888"/>
          <w:sz w:val="18"/>
        </w:rPr>
        <w:t xml:space="preserve">  [2] Score: 16 </w:t>
      </w:r>
    </w:p>
    <w:p>
      <w:r>
        <w:t>This comment is correct, though.  You need to address your basic physical needs, one of which is mental stimulation and another is movement.  You also should enroll in therapy.  You need foundational support before your mind can be approached with any hope of success in meditation.  And saying "I just can't" is the end of the road for you.  If you cannot find a way, then nobody else is going to do it for you.  You find a way or nobody does.</w:t>
      </w:r>
    </w:p>
    <w:p>
      <w:r>
        <w:rPr>
          <w:color w:val="888888"/>
          <w:sz w:val="18"/>
        </w:rPr>
        <w:t xml:space="preserve">  [3] Score: 8 </w:t>
      </w:r>
    </w:p>
    <w:p>
      <w:r>
        <w:t>I'm sorry to hear that your baby passed away. It sounds like it is still impacting on your life greatly and that there are still some feelings left to process naturally regarding this.  I cannot give any guarantees about what will definitely help or not, but I will share some thoughts about what might, as it has helped me to some degree with somewhat similar life challenges related to trauma, and the possible solution that I am mentioning is meditation and mindfulness related in nature:  I also had troubles with the term, 'let go' as that implies a kind of doing. Another term for this is non-attachment, which is somewhat more helpful for me. Although as an abstract concept, it is still not great, so it is something that needs to be experienced, and one does this by setting the conditions where it can naturally occur rather than simply doing it with willpower.  Really, all that is needed to begin is to find a way to rest the attention on direct experience. Direct experience is already occurring, it is simply experience as it is, but the mind of course creates its own layer of thoughts that it superimposes onto it in order to represent it. Those thoughts are of course also an experience, as are feelings, but experiencing them as such can be challenging at first.  There are various ways to help the attention rest on direct experience, rather than seeing through the filter of thoughts about it.  The most common way is to choose something neutral and somewhat lasting in experience to observe, like the sensations of the breathing, either generally or at a specific point, like the belly or nose. Also, the whole body as it is breathing is a possible thing to observe for this purpose. This main focus is what is known as the primary object. If you choose a primary object and then gently keep turning the attention back to this whenever you notice that attention has strayed, eventually you can get a sense of the direct experience of this primary object. Becoming able to rest on the direct experience of this, then helps to be able to do this with other things in experience (known as sense objects). You do this by using the primary object as a foundation for attention that you keep coming back to, but when needed, you can observe other sense objects that arise in the same way. Outside of the sitting meditation session, you can use the sensations related to the task that you are currently doing, instead of the breathing, as a primary object.  If this is somewhat of a challenge, one method that I use to enter direct experience of something is to gently compare it to itself. This might sound somewhat unconventional, but the thinking mind tends to compare what is experienced to other things and then get lost in thought in the process, so gently comparing something that is currently in experience to itself can gently counter this tendency when applied, turning the attention back to the experience. If you can access direct experience, and abide in this for some time, you will see the value of it and how it can be a healing and liberating thing to be able to do as a kind of mode that you can switch to when needed. Direct experience is simply what you are experiencing now without thoughts being between attention and it. If thoughts are in the way, just keep the attention gently on the experience and let the thoughts about it pass naturally.  When you can access direct experience and abide in it for some time somewhat steadily, then a sense of non-attachment will naturally start to develop. This is another term for 'letting go' as mentioned above.  Just to note that if you have emotions that are still processing, meditation or mindfulness of pretty much any kind might release them at some point, so just be aware of that, as it may or may not be unsettling if it does, so make sure you are in a safe place for it if possible, but releasing them might help them to process in a way that is healthy, if it is done with care and attention to the delicacy of the situation.</w:t>
      </w:r>
    </w:p>
    <w:p>
      <w:r>
        <w:rPr>
          <w:color w:val="888888"/>
          <w:sz w:val="18"/>
        </w:rPr>
        <w:t xml:space="preserve">  [4] Score: 6 </w:t>
      </w:r>
    </w:p>
    <w:p>
      <w:r>
        <w:t>I suggest that you talk with a specialist or a real friend that listens.  Sometimes is normal to get into this state when we are in deep pain. I also would say that you move and do stuff that you enjoy, listening to music, walking or whatever you like. Just remember that this time will pass, step by step.       In a time, I  wanted to do the same as you, I even had a retreat  booked in India. I wanted to escape and get into buddhism so much. And after a time of inner fighting, now I am really glad I didn't do it,.</w:t>
      </w:r>
    </w:p>
    <w:p>
      <w:r>
        <w:rPr>
          <w:color w:val="888888"/>
          <w:sz w:val="18"/>
        </w:rPr>
        <w:t xml:space="preserve">  [5] Score: 6 </w:t>
      </w:r>
    </w:p>
    <w:p>
      <w:r>
        <w:t>I had horrific, treatment resistant depression that only responded to TMS.  I also study neuroscience and I have seen first hand the structural and gene expression changes that occur with TMS.  It is not a scam.  It did take 6 months for my results to stabilize and for me to truly notice I no longer sobbed uncontrollably all day long and I even had space to think and do other things.  But if it doesn't work for you, it's still ok.  You can still get out.  It is potentially because you are a therapist that you are resisting therapy, but you need to be consistent and you need to actively participate.  They won't do the work for you.  Listen to what they say and if they don't offer you concrete advice, you ask for it.     For yourself, start with just noticing.  Dont try to do anything, just make it a habit to ask yourself throughout the day, as much as you can, to notice what you're thinking about.  Sometimes it will be thoughts that make you feel suffering, maybe most of the time, but once in a while you will have a moment when you're just enjoying a meal, or feeling comfortable in bed, or basking in the heat of a shower, or thinking about the smell of the flowers or a person laughing.  You will see there are instants of reprieve.  And then notice where those thoughts go.  What do you think next?  How quickly does it change?  You will start to comprehend that your moods are infinitely changing.  Never still.  Which means you do not have to remain in the realm of suffering.  It will always pass.   Then start to intervene.  Maybe are lucky enough to remember to notice, and you think, I feel like my life is an empty hell (a common thought for me in the past) and instead of just watching it, attempt to intervene.  Don't just repeat it over and over, do something.  This is when you ignore the "I can't".  You can.  Yes, you can.  Put on a song, eat a cookie, standup and sit down, pinch yourself, suck on some ice.  Do anything to change where your thoughts go.  They may only stop briefly, extremely minimally, but they will change.  This will get you a taste of what is possible. The more you practice this, notice, intervene, notice, intervene, the better you will be at it.  Until you don't need a physical intervention.  Your mind will be able to change your thoughts on its own.  But it requires _practice_ and consistency.  You have to do it over and over for your brain to solidify this new skill and manner of thinking.  Brain networks are extremely stubborn, they like to stick to their current configurations.  But you can absolutely reshape them.   Don't be discouraged if sometimes you can't be fucked with intervening or you struggle to maintain your observations.  Just rest and try again.  Keep trying.  You're the only one who can do this work and it is the only way to really learn and achieve emotional management.  The first step is noticing.  Then you can change.</w:t>
      </w:r>
    </w:p>
    <w:p>
      <w:r>
        <w:rPr>
          <w:color w:val="888888"/>
          <w:sz w:val="18"/>
        </w:rPr>
        <w:t xml:space="preserve">  [6] Score: 5 </w:t>
      </w:r>
    </w:p>
    <w:p>
      <w:r>
        <w:t>I did see that, but I assumed it was voluntary. In that case, the first thing is to get you back on your feet again. Now, I don't know your medical condition, but no matter what it is, regaining your desire to live and your motivation to get back to living life again is the first step. You simply have to dig into yourself and find that. From there, one thing will lead to another and you will eventually dig yourself out of this difficult hole you find yourself in. Personally, I don't think meditation is the thing to focus on right now. Even an experienced meditator would struggle in your situation.</w:t>
      </w:r>
    </w:p>
    <w:p>
      <w:r>
        <w:rPr>
          <w:color w:val="888888"/>
          <w:sz w:val="18"/>
        </w:rPr>
        <w:t xml:space="preserve">  [7] Score: 5 </w:t>
      </w:r>
    </w:p>
    <w:p>
      <w:r>
        <w:t>You're going to a shitty therapistb then. You can't Google what they do, this doesn't help you if you can't find a good therapist but if you believe therapy is a scam then you've completely succumbed to mental illness and will never get better.  Anyone seeking meditation for escape is never going to get it. You can fill your mind with whatever distractions you want, the illness will still be there when you're done.   If you believe otherwise then you are filling your life with more delusion.</w:t>
      </w:r>
    </w:p>
    <w:p>
      <w:r>
        <w:rPr>
          <w:color w:val="888888"/>
          <w:sz w:val="18"/>
        </w:rPr>
        <w:t xml:space="preserve">  [8] Score: 5 </w:t>
      </w:r>
    </w:p>
    <w:p>
      <w:r>
        <w:t>I stumbled across this from r/babyloss. I've had two stillbirths, and I know how unhelpful grief therapy can be. This might be controversial, but have you ever considered Ketamine therapy or psychedelic therapy (whatever is available in your area)? Please feel free to message me. I have found Ketamine therapy extremely helpful.</w:t>
      </w:r>
    </w:p>
    <w:p>
      <w:r>
        <w:rPr>
          <w:color w:val="888888"/>
          <w:sz w:val="18"/>
        </w:rPr>
        <w:t xml:space="preserve">  [9] Score: 5 </w:t>
      </w:r>
    </w:p>
    <w:p>
      <w:r>
        <w:t>I think the limiting step for many people, for me it was one of many, is stubbornness.  A sense that being unhappy is "correct".  That you're just ignoring reality if you're enjoying a moment of existence, especially after such a horrible loss or experience.  It doesn't seem right to be OK.  Even if I didn't say those words to myself directly and would probably have even struggled to admit that that was my sentiment at the time, I felt that way quite deeply.  Letting go of the suffering seemed wrong.  Perhaps this is simply a conscious interpretation of the stubbornness of our own physical neural configurations.  As we are prone as humans to inventing stories to explain our thoughts and moods after the fact, they have seen this in split brain studies.  Like the emotions are raising due to some processing occuring subconsciously and we only interpret them after they arise.  I think it's the left brain that does this, but...anyway.  if you are interested there is a fantastic podcast with Sam Harris where a neuroscientist describes the contents of his book, the master and his emissary, wherein he shares what we know about the differing functions of the left and right hemispheres of our brains.  It's eerie, tbh.    My point is that you not only have to do the work of therapy, but you also have to convince yourself you actually want to.  You sound like me before, I was almost vicious in my bitterness and hopelessness.  You can get better.  It can feel better.  Put some effort into believing you want to.</w:t>
      </w:r>
    </w:p>
    <w:p>
      <w:r>
        <w:rPr>
          <w:color w:val="888888"/>
          <w:sz w:val="18"/>
        </w:rPr>
        <w:t xml:space="preserve">  [10] Score: 4 </w:t>
      </w:r>
    </w:p>
    <w:p>
      <w:r>
        <w:t>You have a baby and need to accept you weren't able to keep her.  And one day you'll have another you can keep.   But what could your daughter have done to make you hate her existence/not love her anymore?  I think if you'll allow me to say this gently, your struggle may stem from the fact you are denying your emotions which prevents you from ever dealing with them appropriately</w:t>
      </w:r>
    </w:p>
    <w:p>
      <w:r>
        <w:rPr>
          <w:color w:val="888888"/>
          <w:sz w:val="18"/>
        </w:rPr>
        <w:t xml:space="preserve">  [11] Score: 4 </w:t>
      </w:r>
    </w:p>
    <w:p>
      <w:r>
        <w:t>It is still important to get outside, get sunlight, fresh air, and exercise. Have you considered investing in a wheelchair so you can still get moving and go outside without exacerbating your problems? You don't have to be paralyzed to benefit from one</w:t>
      </w:r>
    </w:p>
    <w:p>
      <w:r>
        <w:rPr>
          <w:color w:val="888888"/>
          <w:sz w:val="18"/>
        </w:rPr>
        <w:t xml:space="preserve">  [12] Score: 3 </w:t>
      </w:r>
    </w:p>
    <w:p>
      <w:r>
        <w:t>Psychedelic assisted therapy can be very helpful in treatment resistant depression.</w:t>
      </w:r>
    </w:p>
    <w:p>
      <w:r>
        <w:rPr>
          <w:color w:val="888888"/>
          <w:sz w:val="18"/>
        </w:rPr>
        <w:t xml:space="preserve">  [13] Score: 3 </w:t>
      </w:r>
    </w:p>
    <w:p>
      <w:r>
        <w:t>Brain thinks, ears hear, nose smells. I've gone through some of what you describe. Don't neglect the Physical side. The shaking you describe - to the extent you cannot walk - may well be sonething other than anxiety. We are Physical beings and we need to take care (or have doctors) of that side. Meditation is an excercise like any physical excercise. Walking into a gym and lifting weights or using a rowing machine won't cure multiple collapsed discs. Following a regime prescribed by a physiotherapist for many months or years can. I gained very little from counselling the first year (maybe I did), but did later. In my case I just make too much adrenaline for modern life. My people were built to sail the sea, love and fight not sit in an office and pay a mortgage. Unless I'm prepared to engage in some extreme competitive sport every day it takes a small amount of medication, meditation, philosophy and excercise (for multiple injuries). It took me 3 years to go from crisis point to where I am now (100 % good. Physical pain but I don't care really). Need to keep on that path. "Push to back of mind" is well meaning but,imo that's only really possible by putting other things in you mind to displace and this can be a long process. I  still get 'intrusive ' thoughts sonetimes but I no longer have problem with them - that's another (long) story.</w:t>
      </w:r>
    </w:p>
    <w:p>
      <w:r>
        <w:rPr>
          <w:color w:val="888888"/>
          <w:sz w:val="18"/>
        </w:rPr>
        <w:t xml:space="preserve">  [14] Score: 3 </w:t>
      </w:r>
    </w:p>
    <w:p>
      <w:r>
        <w:t>Stop trying to meditate. Forcing a thing just makes it harder.   Instead try breathing (super deep in through the nose, let your diaphragm expand, out through your mouth but sustained exhale that lasts 6 full seconds) and relaxing. Only focus on relaxing one body part at a time. You're skipping so many steps trying to achieve the full picture without taking in single elements of the view. Let your hands fall still and perfectly relaxed for 45 seconds and breathe. Let that be a win for the day. Next day do the same thing but add your forearms. Increments.   "Buddism plain and simple" (white cover orange typeface) is the best book I've ever read on the subject of how to deal with grief. There is pain and there is suffering. The goal is to take the pain but reject the suffering. Pain is when something is sad on its face. Your body aches let it ache. You feel nauseous remembering something, be queasy. But do it as-it is. With acceptance. Whatever happened, happened and how I feel is how I feel. It's when you refuse to accept that is happened, get lost in "why me" or "if only" or "it shouldn't". When you fall down a rabbit hole denying what is you get lost there and never find your way out. So next time you find yourself thinking along the lines of if you could go back, replaying what you could have done different, asking why it happened etc. Practice shifting gears. Say out loud "I must accept the way it is because I can not change it. I can only change my reaction to it. I must find peace with what was never mine to control" over and over.   You'll get there.</w:t>
      </w:r>
    </w:p>
    <w:p>
      <w:r>
        <w:rPr>
          <w:color w:val="888888"/>
          <w:sz w:val="18"/>
        </w:rPr>
        <w:t xml:space="preserve">  [15] Score: 3 </w:t>
      </w:r>
    </w:p>
    <w:p>
      <w:r>
        <w:t>I don't think more practice is the answer here. They are already meditating two hours a day.</w:t>
      </w:r>
    </w:p>
    <w:p>
      <w:r>
        <w:rPr>
          <w:color w:val="888888"/>
          <w:sz w:val="18"/>
        </w:rPr>
        <w:t xml:space="preserve">  [16] Score: 2 </w:t>
      </w:r>
    </w:p>
    <w:p>
      <w:r>
        <w:t>I'm not resisting therapy. They just don't have any advice. I am constantly aware of what I'm thinking and feeling. Too much! The noticing never ceases. I'm stuck in it. I don't have positive thoughts once in a while. Not even for one second. I don't taste food. I don't like music. I don't like anything. I don't feel anything but sad and scared. I have lost all of my other emotions and interests. My only hope is meditation. It's a new perspective. I want to become an observer of my state instead of drowning in it. Again I don't have the ability to stop noticing so that doesn't help in this process. I'd do anything to even be able to zone out for a second. I'm constantly present in the moment and that's the problem.</w:t>
      </w:r>
    </w:p>
    <w:p>
      <w:r>
        <w:rPr>
          <w:color w:val="888888"/>
          <w:sz w:val="18"/>
        </w:rPr>
        <w:t xml:space="preserve">  [17] Score: 2 </w:t>
      </w:r>
    </w:p>
    <w:p>
      <w:r>
        <w:t>Try to count backward from 100. When do you lose count?</w:t>
      </w:r>
    </w:p>
    <w:p>
      <w:r>
        <w:rPr>
          <w:color w:val="888888"/>
          <w:sz w:val="18"/>
        </w:rPr>
        <w:t xml:space="preserve">  [18] Score: 2 </w:t>
      </w:r>
    </w:p>
    <w:p>
      <w:r>
        <w:t>See, you say you get max 3 seconds of focus on the breath like that’s a bad thing. That is exactly the way it is intended to be and that is the way it is for everyone. You’re doing it right, it’s just that you’ve probably learned that meditation means to willfully erase thoughts for a period of time. That is not it. Meditation means to willfully **return** your focus to the breath. It is only by the arising of a thought that you get the opportunity to practice **returning** to the breath. The arising (or absence) of thoughts is not something that you should control.</w:t>
      </w:r>
    </w:p>
    <w:p>
      <w:r>
        <w:rPr>
          <w:color w:val="888888"/>
          <w:sz w:val="18"/>
        </w:rPr>
        <w:t xml:space="preserve">  [19] Score: 2 </w:t>
      </w:r>
    </w:p>
    <w:p>
      <w:r>
        <w:t>Do you think there's a chance your mind is blocking your own recovery? Like many on some level you're afraid if you're able to push out the grief you'll be pushing out your daughter? Or wanting to get over it but deep down holding onto it because there's a part of you that feels you deserve it?   These are all just things I've read as possibilities in books - I am no expert and I'm definitely not asserting I expect that to be it in your case. I am just trying to think of the top of my head in order to help - if help/hope is what you're seeking, though I'd also understand if you're just in a place where you want people to hear you and sympathize.</w:t>
      </w:r>
    </w:p>
    <w:p>
      <w:r>
        <w:rPr>
          <w:color w:val="888888"/>
          <w:sz w:val="18"/>
        </w:rPr>
        <w:t xml:space="preserve">  [20] Score: 2 </w:t>
      </w:r>
    </w:p>
    <w:p>
      <w:r>
        <w:t>Sending love and healing to you💕I’m new here, just learning about meditation so I can’t be helpful to you in that area. I find when I am feeling overwhelmed due to heath issues and anxiety I try to remember to be kind to myself. Keep things simple, try to get out of bed and have breakfast. Sit outside in the sun or if you can, take a short walk.  Spend time in nature and take care of yourself, baby steps that can lead to feeling better.</w:t>
      </w:r>
    </w:p>
    <w:p>
      <w:r>
        <w:rPr>
          <w:color w:val="888888"/>
          <w:sz w:val="18"/>
        </w:rPr>
        <w:t xml:space="preserve">  [21] Score: 2 </w:t>
      </w:r>
    </w:p>
    <w:p>
      <w:r>
        <w:t>I'm sorry someone keeps downvoting you.  I upvoted again.  The difference between you being aware of your thoughts and meditation is you are _engaging_ and _believing_ your thoughts.  In meditation, you watch them from an outside perspective.  You see them as separate from you, they are objects that are not real.  You look at them and then watch them dissolve.  They are fleeting, imaginary, not a reflection of reality.  Just passing through.  So you're not really aware of your thoughts, you are jumping on the train and letting it take you for a ride.  You can watch the train go by.  It doesn't have to carry you.</w:t>
      </w:r>
    </w:p>
    <w:p>
      <w:r>
        <w:rPr>
          <w:color w:val="888888"/>
          <w:sz w:val="18"/>
        </w:rPr>
        <w:t xml:space="preserve">  [22] Score: 2 </w:t>
      </w:r>
    </w:p>
    <w:p>
      <w:r>
        <w:t>There is nothing like lots of physical, strenuous activity, too quite the mind.</w:t>
      </w:r>
    </w:p>
    <w:p>
      <w:r>
        <w:rPr>
          <w:color w:val="888888"/>
          <w:sz w:val="18"/>
        </w:rPr>
        <w:t xml:space="preserve">  [23] Score: 1 </w:t>
      </w:r>
    </w:p>
    <w:p>
      <w:r>
        <w:t>I also had/have a lot of knowledge in psych and my sentiments were very similar if not exactly the same as yours.  I knew everything the therapists and psychiatrists were talking about, they had nothing to offer me.  I thought it was a waste of time and money.  But over time I found I internalized the comments of my therapist.  Even if at the time I was like, "yea, but nah, that doesn't apply to me or work for me", I realized later it was valid and could still be useful. And sometimes it's just about the act of talking it out.  And having someone there who understands and supports you.  It makes a difference.    Again, when I say I was stubborn about believing I wanted to get better, I would not have admitted that I was resisting it.  I would say to people that I did want to get better, and I believed it, but I didn't think it was possible.  And I think you may be the same.  The way you talk about it is the same, you have decided you know all the answers and it's hopeless.  You're telling yourself you have nothing more to learn and nothing more you can try when that's just not true.  I also am an atheist and I wouldn't imagine anyone could force themselves to believe something like that.  When I am saying that about your psychological state, it's not belief in some imaginary being. It's a different kind of belief, more a perspective than an idea.  I understand when you are in the midst of it, though, that another, true perspective seems incomprehensible.    And you can't just sit there and suddenly have an epiphany and everything is ok.  It takes chipping away at it every single day, many times a day for changes to happen.  Because the neural connections are resistant to change.  You have to be as mindful as possible, keep revisiting the ideas over and over through time for it to eventually improve.  There is no quick fix and you are likely to go back and forth between good and bad numerous, _countless_, times.  But the key is, even if you don't remain happy forever, once you understand the process of emotional management internally, not just as an intellectual concept, you can go back to it and regulate yourself when your mood slips again.     Happiness is a choice.  You just need to practice being able to choose your thoughts and how you aim your attention.  That's literally what meditation is doing, training you to see your thoughts come and go, and understand how they travel through your mind and eventually you can learn how to regulate them to some degree.   Again, you start with listening to your mind.  What are the thoughts you have, what do they say about you and your life?  Then consider, are these thoughts true?  _Always_ true?  Could they be exaggerating or only incorporating a specific perspective or just completely incorrect?  What if they aren't true?  What changes in your life if the negative things you tell yourself aren't true?  Is everything OK?  If not, what is still in the way?     Think about your thinking.  Write it down if you need to.  Pick out the repeating themes.  And then form contradictory statements or questions about them.     For instance, for me I would often say "My life is empty, lonely, and I am behind everyone else in my life progression." And I'd hear myself think that and respond with...but is that true?  (My thoughts in response: I do have some people who love me, I have a job, a house, food, some other people in my life.  There are lots of people just as lost as I am, what framework am I trying to mash myself into?  Why does this framework matter, why is it considered important?  Can I just ignore it?  And live my life the way it is?)     _Why_ does my life feel empty?  Is it something I can improve? (My thoughts: if I make an attempt to engage with other people and become intertwined with the lives of others, maybe it won't be empty.  But I can't. Yes, you can. You just don't want to because it's challenging for you, you're scared, and you think it won't work and you think you know the outcome.  You don't know the outcome.  You _never_ know the outcome.)   Negotiate with yourself.  Allow yourself to peek at the other perspectives for a moment.  Even if you don't believe it yet, that you can get better that there is something that works, just think for a second that it might.  And then let it go.  And then try again later.  Again and again. I promise this will change you.  You just have to try.   And at the end of it all, you can always try psychedelics or ECT.  Both of those have high success rates.  They're all doing the same thing, TMS, psychedelics and ECT (and actually antidepressant medications do this as well, just less directly). They are eliciting synaptic plasticity in your brain.  This just means that they're making the connections between neurons change their strength and position.  By activating neural pathways that are not normally active, these methods strengthen the new pathways. Because right now you're running down the same neural pathways over and over and over.  Your normal, depressed pathways are very strong, they're very energetically efficient, your mind doesn't want to have to adjust that, so it's hard to change them.  But you can.  Even without the external influences of TMS or medications, etc.  You just have to _practice_ using the other pathways.  Eventually they become stronger and easier to use.  It's the same as any form of learning.  Literally the same mechanism.     ...Does that make sense?  I know it was a long rant and disjointed.  But I am happy to talk to you more about it.  I really think we have had similar experiences with TRD, so let me know if you want to chat.</w:t>
      </w:r>
    </w:p>
    <w:p>
      <w:r>
        <w:rPr>
          <w:color w:val="888888"/>
          <w:sz w:val="18"/>
        </w:rPr>
        <w:t xml:space="preserve">  [24] Score: 1 </w:t>
      </w:r>
    </w:p>
    <w:p>
      <w:r>
        <w:t>"Push things to the back" is a version of compartmentalization.  Its a defense mechanism loads of people do to avoid discomfort.    Its a tactic that is learned, it takes time and practice, and it doesn't always work, especially when you are in the thick of a tragedy.  These tactics are best learned when you are in a better mental place, so when bad things happen you have already developed the skill sets.    You sound like you have a perfectionist mentality about this stuff, but I think if you were ever able to have a conversation with a monk, they might surprise you, to let you know that they also have thoughts that fly into their mind unwanted.  They are just more skilled at letting them pass, rather than stewing on it.  Because you are already stressed, and struggling to focus because of internal monologues and things, you might try **guided meditations** where you listen to someone talk about what to think, where to check in on yourself.    In my most stressed times, if I'm trying to follow someone's guidance I have an easier time getting away from my internal monologue because some part of me has to listen for instructions.  Type "guided meditation" on youtube, there are a ton of versions, I like Jason Stephenson's best and I tend to pick them based on length.  I might find one that lasts for like 5 hours when I'm going to bed, fall asleep listening to it, and eventually if I wake up and I feel like I can go right back to sleep, I just shut it off.      Ones that help you sleep, ones that help you get back in touch with your body- where it might tell you to "notice your toes, we don't need a judgement, just note- are they relaxed, are they sore"- these things are all guiding you back to the exact present moment, instead of battling all the moments of the worst times of your life at the same time as you are trying to tell yourself to "focus on breathing".   Guided can be extremely helpful in times of stress when you feel personally out of control.  If you feel like you got distracted during it, that's ok, it happens.  Just as soon as you realize it, listen to their voice again and try to do what they tell you to.  It doesn't have to be perfect to be helpful, get the few minutes you can out of it, and each day you'll probably get a few minutes better.    Try not to get too frustrated about the "minds eye" thing.  I don't have much of that either, I didn't realize when my husband mentioned "counting sheep" he'd literally imagine a field and sheep and blades of grass.  Thats too much for me to retain in my mind at once, I also feel like I have a blind "minds eye" but I can usually still enjoy a guided meditation, even without retaining some sort of rich mental picture.  There are a lot of other things you might do to try and help, I understand you are bedridden but if there is any physical therapy you can do with professionals who will help keep you from falling and additionally hurting yourself, that might help too, reconnecting to your physical body, what you can do and how you can maybe, if even just slightly, expand your control over it is good for the heart and mind. The hard part of being chronically ill is the more you withdraw from things, often the less you can do- which is unfair because you also need the rest.  Its a crappy situation, but over time you'll have to find the exact limits of where its safe to push yourself to, if you want to improve or even stay at the same capacity you are currently at.  Also if you can think of anything you can do to help another person-which I know sounds crazy when you are also telling us you are bedridden, but if you can crochet so the products can be gifted to those in need, if you can write a nice card that can go to a lonely stranger at an elderly care facility- all those things matter and add value to your days, even from the bed. (I can't crochet, I tend to write postcards)  I wish you luck and healing (physical and emotional)!</w:t>
      </w:r>
    </w:p>
    <w:p>
      <w:r>
        <w:rPr>
          <w:color w:val="888888"/>
          <w:sz w:val="18"/>
        </w:rPr>
        <w:t xml:space="preserve">  [25] Score: 1 </w:t>
      </w:r>
    </w:p>
    <w:p>
      <w:r>
        <w:t>I'm sorry for your loss and very saddened by your suffering.  I hope you get better. I know that a lot of these talks on this forums are very abstract and I've been through the same path. First, do you have aphantasia? Dysthymia? It's important to know these things.  The words people use sometimes mean something to 90% and nothing to the remaining 10%.  Remember that brains are different across the population and do not try to replicate what others do.  My path out of deep existential depression was a combination of antidepressants, gym and mediation. Then I started with some buddism only when I understood that it cannot be understood (sorry for the repetition) through thinking.  It's a battle that will take all your life. And that's the ugly truth...</w:t>
      </w:r>
    </w:p>
    <w:p>
      <w:r>
        <w:rPr>
          <w:color w:val="888888"/>
          <w:sz w:val="18"/>
        </w:rPr>
        <w:t xml:space="preserve">  [26] Score: 1 </w:t>
      </w:r>
    </w:p>
    <w:p>
      <w:r>
        <w:t>I'm already doing that. My body is completely relaxed. That part is easy. I have to stay relaxed and not move a muscle every day for hours because any stimulus at all makes the panic worse. Saying words doesn't change my thoughts. I listen to affirmations all night while I sleep. I have mantras I practice. I'm already in acceptance. I don't have the ability to not accept. I can't block feeling or thought so I just get carried along for the ride. I don't go back. Idk how to deny. I don't replay what I could've done differently because it doesn't help. None of what you wrote is applicable to my situation. This is good advice for normal people. I'm not this kind of person. I don't think you understand what I mean and I'm not sure how to make you understand. Also the thoughts about my daughter don't make it worse or better. The anxiety stays the same. I don't know the right words to get through what I'm like. I just have a very different brain set up and idk why.</w:t>
      </w:r>
    </w:p>
    <w:p>
      <w:r>
        <w:rPr>
          <w:color w:val="888888"/>
          <w:sz w:val="18"/>
        </w:rPr>
        <w:t xml:space="preserve">  [27] Score: 1 </w:t>
      </w:r>
    </w:p>
    <w:p>
      <w:r>
        <w:t>I want ECT so badly! Not covered by medicaid here unfortunately. I did tms and that did nothing. I have been wishing so much that I could get mushrooms. I've microdosed before and it really cheered me up. This was before my baby died so I wasn't depressed or anything back then. Definitely don't want to full out trip. I tried that when I was young and it was scary. It sounds like we're trying the same things. I won't give up on meditation because I have nothing to lose from it. I've always been drawn to it and I want nothing more than to be enlightened. I know in my heart that the perceptions we have aren't the limit to what our minds can do. There is something much deeper and I've been seeking that truth my whole life.  I've never fit in with most people. People seem too superficial. Too cookie cutter. I want more than that. I just need the key to unlock it. I don't want to live for external sources of happiness. I want real happiness. I've seen so many monks speak and you can see the serenity is authentic. I just wish I could figure it out.</w:t>
      </w:r>
    </w:p>
    <w:p>
      <w:r>
        <w:rPr>
          <w:color w:val="888888"/>
          <w:sz w:val="18"/>
        </w:rPr>
        <w:t xml:space="preserve">  [28] Score: 1 </w:t>
      </w:r>
    </w:p>
    <w:p>
      <w:r>
        <w:t>I understand you when you mention you can’t grasp the meaning behind such abstract concepts, and I loved the way you put it like you’re blind and people keep explaining visually. That was genius. I find it very frustrating too that people seem to explain things like they’re writing poetry, throwing in metaphors and analogies all over the place. It’s really hard to associate those metaphors to concrete practice. In fact, I even made a post on this subreddit a while ago asking people to clarify the meaning of “to let go”. I find it controversial term still.  Regarding meditation, it sounds like you developed a notion of it that - I’m gonna say honestly - doesn’t sound right. A lot of people think that the aim of meditation is to have no thoughts. So if you’ve been practicing for a year and you still have all of those thoughts, then of course you’re gonna think you’re doing something wrong and feel frustrated. No, I’m not really sure it is possible to have no thoughts (maybe if you’re a monk meditating for like 25 years?). The most elucidating thing I read regarding the practice of meditation is that the aim of it is **not** to **not** think, but to practice returning your attention from thought to breath. Just that. Did you just notice you’re thinking? Great! Now return your focus back to the breath. Did you just notice you’re thinking again? Great! Return your focus back to the breath. It is this flex of attention from thought to breath that is important. Thought-&gt;breath, thought-&gt;breath, thought-&gt;breath. With practice, you’ll become more fluent in doing this flex and as a result you’ll spend gradually less time lost in trains of thought.  I don’t have the knowledge to provide further info regarding the loss you’re going through over your baby and the panic attacks, however they seem to be connected. I’m deeply sorry for your loss, it must be so painful and devastating. Maybe the panic attacks are trying to alert you about something, but again, take these words lightly, I wish I could provide more help regarding this. Meditation is helpful but also slow, and I think you’re looking for a more immediate solution, thus adding even more suffering to the already existing suffering. The only suggestion I have - considering you’re looking for immediacy - is reserving time for a **strong** psychedelic session. Psychedelics are a powerful transformative tool that make a lot of twists and turns to blockages in your mind. It’s like meditation x100. But make sure you inform yourself thoroughly before following through so you feel confident about this decision. Also, you may need help with integration and need more than one session. You can find a ton of info on the internet.</w:t>
      </w:r>
    </w:p>
    <w:p>
      <w:r>
        <w:rPr>
          <w:color w:val="888888"/>
          <w:sz w:val="18"/>
        </w:rPr>
        <w:t xml:space="preserve">  [29] Score: 1 </w:t>
      </w:r>
    </w:p>
    <w:p>
      <w:r>
        <w:t>It sounds to me like you have complex grief, ptsd, anhedonia, possibly extended postpartum and your nervous system is wrecked from the stress. I’m so so sorry. I lost my pregnancy a year ago and have been battling many of these things and similar symptoms as you since. however, I am and have been on medication for 20 years. I’m only a year into meditation so don’t have a ton of advice but just want to say I can relate in some ways to how you feel. I know some who have benefitted from psychedelic therapy, medications and others who just improved over a long period of time. My grandmother had severe postpartum and needed ECT. Some things that have brought me relief: breathwork, transcendental meditation, relearning what the afterlife means to me, mindfulness, reading the power of now, music and getting outside. I truly wish for your healing 🤍</w:t>
      </w:r>
    </w:p>
    <w:p>
      <w:r>
        <w:rPr>
          <w:color w:val="888888"/>
          <w:sz w:val="18"/>
        </w:rPr>
        <w:t xml:space="preserve">  [30] Score: 1 </w:t>
      </w:r>
    </w:p>
    <w:p>
      <w:r>
        <w:t>I’m sorry to hear that therapy doesn’t seem to be helping. Have you considered medication to help you through this very hard time? It could help lessen the pain a bit and give you the room to try and starts up the things you like again.   It seems like you’re trying everything there is. But there isn’t a quick fix in turning of your brain. I don’t even believe this is possible, it’s about how we deal with it. I’m not saying that you can’t slow it down or make it less loud, but you can’t stop it. There’s obviously nothing new I was able to tell you. So I would say give it time, be kind to yourself, have patience, grieve your child, stick with taking care of yourself and sometimes just force yourself to start doing the things you once loved again. And over time they will give you joy again. But it will always be different. The pain will always be there to some extent.</w:t>
      </w:r>
    </w:p>
    <w:p>
      <w:r>
        <w:rPr>
          <w:color w:val="888888"/>
          <w:sz w:val="18"/>
        </w:rPr>
        <w:t xml:space="preserve">  [31] Score: 1 </w:t>
      </w:r>
    </w:p>
    <w:p>
      <w:r>
        <w:t>I can tell myself the words " I believe" but I don't believe. Being okay definitely sounds right and is what I want. There is no work in therapy. I've not been given any advice from any therapist. None of them know what to say because I've already had so much therapy and a background in psych. I don't understand the concept of putting effort into believing. That's what theists have told me when I've asked them how to believe in their religion. Try to try just doesn't make any sense to me. I don't have to convince myself that I desperately long for happiness, peace, or even neutrality. I don't understand how anyone could be stubborn and want to feel horrible. If that podcast is on Spotify I've listened to it. If it's on something that isn't free I probably haven't heard it. I haven't found any new Sam Harris podcasts in quite a while. If I go back to college I'm going for neurobiology. I wish I hadn't wasted 20 years in psychology.</w:t>
      </w:r>
    </w:p>
    <w:p>
      <w:r>
        <w:rPr>
          <w:color w:val="888888"/>
          <w:sz w:val="18"/>
        </w:rPr>
        <w:t xml:space="preserve">  [32] Score: 1 </w:t>
      </w:r>
    </w:p>
    <w:p>
      <w:r>
        <w:t>Please don't recommend therapy to anyone. I have a degree in psych. I've been in therapy all year, regardless. I even tried emdr and completed tms sessions. As for what you mentioned I'm already there with meditation. I'm not a beginnner. I've been practicing on and off for over 20 years and consistently for an entire year. Breathing exercises only help my blood pressure and heart rate. They don't help my anxiety at all. I've always been a constant thinker. It helped me academically but it's not good for my mental health. I can't find things I love to do because I don't enjoy anything. Distraction is all I do. Before she died I had many interests. I don't have any now. I feel only two emotions; sadness and fear. I used to be grateful for every moment. Now I feel no gratitude. Every minute of my life feels like torture. If you have new information about meditation I'd appreciate that. Also I don't have the money for books or meditation gadgets.</w:t>
      </w:r>
    </w:p>
    <w:p>
      <w:r>
        <w:rPr>
          <w:color w:val="888888"/>
          <w:sz w:val="18"/>
        </w:rPr>
        <w:t xml:space="preserve">  [33] Score: 1 </w:t>
      </w:r>
    </w:p>
    <w:p>
      <w:r>
        <w:t>hey, it sounds like you're going through an incredibly tough time, and I'm truly sorry to hear about your struggles. your effort and determination to find peace amidst such profound grief are commendable, yet I can hear the exhaustion and frustration in your words.      since meditation and traditional methods seem to be adding to your stress rather than easing it, perhaps it might be helpful to explore other forms of therapy that focus on trauma and grief. methods like cognitive-behavioral therapy (CBT) or dialectical behavior therapy (DBT) might offer more structured approaches to manage anxiety and intense emotions.      have you considered speaking with a professional who specializes in grief counseling or trauma? sometimes, having a guide who can tailor their approach to your unique experiences, especially given your aphantasia, can make a significant difference. what’s one small step you could take today to reach out for support?</w:t>
      </w:r>
    </w:p>
    <w:p>
      <w:r>
        <w:rPr>
          <w:color w:val="888888"/>
          <w:sz w:val="18"/>
        </w:rPr>
        <w:t xml:space="preserve">  [34] Score: 1 </w:t>
      </w:r>
    </w:p>
    <w:p>
      <w:r>
        <w:t>I've already been in therapy all year. 7 therapists. I also was a therapist. They have nothing to offer me. DBT and CBT are useless. I've already been reaching out for help all year. I did in-patient too. I did tms (magnetic brain zaps), emdr, and I'm on a waiting list for ketamine therapy. I've run out of resources. The only thing I have left is meditation. I've exhausted everything in the field of psychology. I refuse to even be a therapist. It's so uninsightful. It's only a way to help fools part with their money. I remember how excited I was when I first majored in psychology. I thought I would learn so much. Once I got past my bachelor's I realized just how limited it is. I wish people realized that. The history is interesting. Very little is applicable and most of it is absolutely a scam. It's only helpful sometimes if someone isn't aware of their own feelings or the cause of them. If they aren't very in touch with themselves it can give some direction but I'm not a good candidate. The only step I can take today is to learn to master a meditative state. If I go back to school I'm majoring in neurobiology. I wish I hadn't wasted 20 years in psychology. I can't stress enough how useless it is. Please don't recommend therapy to anyone.</w:t>
      </w:r>
    </w:p>
    <w:p>
      <w:r>
        <w:rPr>
          <w:color w:val="888888"/>
          <w:sz w:val="18"/>
        </w:rPr>
        <w:t xml:space="preserve">  [35] Score: 1 </w:t>
      </w:r>
    </w:p>
    <w:p>
      <w:r>
        <w:t>I recognise a lot of what you’re saying. My mind just never shuts up. And I can drive myself crazy through thinking if I let it.  But you can’t control thoughts or emotions. They just come when they come, so it’s completely normal you don’t have any control over it. So the more you try to push it back to more prominent they will be. So it’s very important to accept that you will have thoughts and feelings and that you have a busy mind.  The key to dealing with thoughts is how you interpret them, what weight you give them. something isn’t a problem if we don’t make it a problem. Like the Buddhists say. But that isn’t as easy as it seems.  And transcendental meditation helped me a lot with this. It’s a specific form of meditation that uses a personalised mantra to help you transcend. At first I thought:’ oh it’s bc you repeat your mantra to yourself you’re able to overcrowd your thoughts’ but that’s not how it works, it’s all about the double attention. You transcend, but you’re also in the here and now. You’re just not interpreting it or giving it meaning. It’s like when you take a walk with someone in the forest and they’re chatting away. But you direct your focus to the trees, the nature. You still hear the person talking but you’re not really registering it. And only after a week of TM I already noticed that my thoughts were less anxious, less a burden bc I was giving them less weight. It’s hard to explain. But if you haven’t looked into TM it might be something for you.  Have you always had a busy mind? Cause it sounds like it started after you lost your child. I think you need some therapy to deal and process what happened. I don’t think meditation alone will be enough. I’m speaking from experience. I’m very sorry for your loss.  And even though you’re bed ridden it’s important to find things you love to distract yourself from the constant thinking. Breathing exercises can also help with the anxiety.  I hope you find some peace and take care of yourself.</w:t>
      </w:r>
    </w:p>
    <w:p>
      <w:r>
        <w:rPr>
          <w:color w:val="888888"/>
          <w:sz w:val="18"/>
        </w:rPr>
        <w:t xml:space="preserve">  [36] Score: 1 </w:t>
      </w:r>
    </w:p>
    <w:p>
      <w:r>
        <w:t>It's just thoughts, that youve had before.  If you stop, you become right, right where you are. Just be still and become aware. Look around.   That is meditation.  When you're here you notice things around you, when you're in your thoughts you dont.   I mean literally being still and stopping what you're doing, feel.   That is "meditation", the most confusing word because it sounds like doing something other than being yourself</w:t>
      </w:r>
    </w:p>
    <w:p>
      <w:r>
        <w:rPr>
          <w:color w:val="888888"/>
          <w:sz w:val="18"/>
        </w:rPr>
        <w:t xml:space="preserve">  [37] Score: 1 </w:t>
      </w:r>
    </w:p>
    <w:p>
      <w:r>
        <w:t>If you feel like u lack something just do it... There's no deeper meaning to "letting go", "feel calm" or "notice energy" they are just what is... U can create those feelings urself just like ur creating these negative thoughts. I know it seems easier said than done but trust me it gets better u just gotta make it better urself... Time is but a loop and if u dont create habits life will create habits and routines for u !! Life doesnt happen to u but u happen to life... U are life itself . May you be healthy !!</w:t>
      </w:r>
    </w:p>
    <w:p>
      <w:r>
        <w:rPr>
          <w:color w:val="888888"/>
          <w:sz w:val="18"/>
        </w:rPr>
        <w:t xml:space="preserve">  [38] Score: 1 </w:t>
      </w:r>
    </w:p>
    <w:p>
      <w:r>
        <w:t>Man, what a fucked up, inaccurate statement. Please do not pollute the already sparse pool of therapists with these lies. It's expensive, sure. That's a problem that needs to be addressed as soon as possible. But I would be locked in a mental institution right now if I hadn't gone to therapy. Your assumption that everyone is seeking escape is poorly informed and unrealistically pessimistic. Even thinking for a moment about what it would be like to have your mindset makes me sad.</w:t>
      </w:r>
    </w:p>
    <w:p>
      <w:r>
        <w:rPr>
          <w:color w:val="888888"/>
          <w:sz w:val="18"/>
        </w:rPr>
        <w:t xml:space="preserve">  [39] Score: 1 </w:t>
      </w:r>
    </w:p>
    <w:p>
      <w:r>
        <w:t>I'm trying to get in to see a neurologist. I have asked for a referral from my pcp. No I have no family or friends for support. I'm a single mom alone and isolated in a rural town. My therapists have claimed they have training but they've never told me anything I'm not already well versed in. They always end up just chatting. There is very little I can do medically due to insurance and my location. Even in patient grief therapy had no insight.</w:t>
      </w:r>
    </w:p>
    <w:p>
      <w:r>
        <w:rPr>
          <w:color w:val="888888"/>
          <w:sz w:val="18"/>
        </w:rPr>
        <w:t xml:space="preserve">  [40] Score: 1 </w:t>
      </w:r>
    </w:p>
    <w:p>
      <w:r>
        <w:t>Are the therapists you’re seeing specifically trained in complex grief, resistant depression and ptsd?   If you shake so hard that you fall over when you stand, you need to see a neurologist too.   I appreciate that you’re trying to help yourself with the meditation, but the problems you’re describing are extremely complex and you need to find *the right* medical professionals who can put a plan in place with many moving parts that can help you.   I’m really sorry your baby died. Do you have support from your partner or friends/family?</w:t>
      </w:r>
    </w:p>
    <w:p>
      <w:r>
        <w:rPr>
          <w:color w:val="888888"/>
          <w:sz w:val="18"/>
        </w:rPr>
        <w:t xml:space="preserve">  [41] Score: 1 </w:t>
      </w:r>
    </w:p>
    <w:p>
      <w:r>
        <w:t>First of all, I am so sorry for your loss. I cannot imagine what you’re going through but know my heart goes out to you. I lost my partner after 9 mths of fighting cancer and I searched for him through meditation, prior to the loss, I was just like you, monkey brain and just couldn’t get it then all of a sudden, it happened, I’m not where I want to be but getting there. May I suggest you start off looking for a 10 min meditation for self love and healing? Compassion for yourself, learning again to be patient and to be gentle with yourself. May God hold you close, please take care</w:t>
      </w:r>
    </w:p>
    <w:p>
      <w:r>
        <w:rPr>
          <w:color w:val="888888"/>
          <w:sz w:val="18"/>
        </w:rPr>
        <w:t xml:space="preserve">  [42] Score: 1 </w:t>
      </w:r>
    </w:p>
    <w:p>
      <w:r>
        <w:t>Sorry but I don't understand. I am never still in my mind. I can't get lost in a book or a movie either. With movies I can't see the characters. I see actors reading scripts. I'm analyzing their acting. I spend hours motionless in bed with my eyes closed because I have no choice. I'm having such severe panic it feels and looks like a seizure. I'm trapped in each moment for most of my day with no escape. I just feel the pain of fear and the torture of lying there for hours. I cry on and off for hours. Every moment is agony.</w:t>
      </w:r>
    </w:p>
    <w:p>
      <w:r>
        <w:rPr>
          <w:color w:val="888888"/>
          <w:sz w:val="18"/>
        </w:rPr>
        <w:t xml:space="preserve">  [43] Score: 1 </w:t>
      </w:r>
    </w:p>
    <w:p>
      <w:r>
        <w:t>No none of those. One of my problems I mentioned is that I can't block. I've already pushed my daughter out. I hate that she ever existed. I definitely don't deserve what happened. I don't love her anymore. I just feel like my happiness was stolen away from me. I went through all of it for nothing. Only got to have her for 6 days. I just want a baby more than anything</w:t>
      </w:r>
    </w:p>
    <w:p>
      <w:r>
        <w:rPr>
          <w:color w:val="888888"/>
          <w:sz w:val="18"/>
        </w:rPr>
        <w:t xml:space="preserve">  [44] Score: 1 </w:t>
      </w:r>
    </w:p>
    <w:p>
      <w:r>
        <w:t>Try some somatic Healing techniques.   https://www.thecentreforhealing.com/embodied-processing-pretraining  Great clip really worth a watch.  We live in our minds or our thoughts so much we forget about the Soma /=Body  This might help you with your meditation also.   🥰</w:t>
      </w:r>
    </w:p>
    <w:p>
      <w:r>
        <w:rPr>
          <w:color w:val="888888"/>
          <w:sz w:val="18"/>
        </w:rPr>
        <w:t xml:space="preserve">  [45] Score: 1 </w:t>
      </w:r>
    </w:p>
    <w:p>
      <w:r>
        <w:t>And, mate, I totally understand your regret with life choices and such.  It just doesn't matter.  You can do whatever you want.  Go back to university.  I am and I'm 36 🤷.  What's the alternative?  Staying the same and remaining unhappy?  The rules are imaginary.</w:t>
      </w:r>
    </w:p>
    <w:p>
      <w:r>
        <w:rPr>
          <w:color w:val="888888"/>
          <w:sz w:val="18"/>
        </w:rPr>
        <w:t xml:space="preserve">  [46] Score: 1 </w:t>
      </w:r>
    </w:p>
    <w:p>
      <w:r>
        <w:t>And, mate, I totally understand your regret with life choices and such.  It just doesn't matter.  You can do whatever you want.  Go back to university.  I am and I'm 36 🤷.  What's the alternative?  Staying the same and remaining unhappy?</w:t>
      </w:r>
    </w:p>
    <w:p>
      <w:r>
        <w:rPr>
          <w:color w:val="888888"/>
          <w:sz w:val="18"/>
        </w:rPr>
        <w:t xml:space="preserve">  [47] Score: 1 </w:t>
      </w:r>
    </w:p>
    <w:p>
      <w:r>
        <w:t>Have you tried Transcendental meditation? I have aphantasia too and this is the only type of meditation that works for me. But it took some time to get the “a-ha” moment on how it works. I recommend finding an instructor for it.</w:t>
      </w:r>
    </w:p>
    <w:p>
      <w:r>
        <w:rPr>
          <w:color w:val="888888"/>
          <w:sz w:val="18"/>
        </w:rPr>
        <w:t xml:space="preserve">  [48] Score: 1 </w:t>
      </w:r>
    </w:p>
    <w:p>
      <w:r>
        <w:t>I think the problem with “wanting enlightenment” and thinking that will fix things is just another crutch of trying to satisfy the present with future goals. Mindfulness goes a long way, but I think when you have a severe neurotransmitter imbalance or something like that it can only go so far. Can you get ECT covered as an inpatient?</w:t>
      </w:r>
    </w:p>
    <w:p>
      <w:r>
        <w:rPr>
          <w:color w:val="888888"/>
          <w:sz w:val="18"/>
        </w:rPr>
        <w:t xml:space="preserve">  [49] Score: 1 </w:t>
      </w:r>
    </w:p>
    <w:p>
      <w:r>
        <w:t>I’ve gotta be honest, people on here are trying to give you advice and you have an answer for everything and the answer is I tried it and it doesn’t work. Ok well why are you here asking for advice then? You clearly don’t want to help yourself. What you’re doing is emotional vampirism.</w:t>
      </w:r>
    </w:p>
    <w:p>
      <w:r>
        <w:rPr>
          <w:color w:val="888888"/>
          <w:sz w:val="18"/>
        </w:rPr>
        <w:t xml:space="preserve">  [50] Score: 1 </w:t>
      </w:r>
    </w:p>
    <w:p>
      <w:r>
        <w:t>You are seeking meditation for escape, it will not help you do this. You need to seek therapy, you are expressing clear signs of serious depression and you need to be assessed so you can talk to someone to help you work out these problems.   You can't run away from them.</w:t>
      </w:r>
    </w:p>
    <w:p>
      <w:r>
        <w:rPr>
          <w:color w:val="888888"/>
          <w:sz w:val="18"/>
        </w:rPr>
        <w:t xml:space="preserve">  [51] Score: 1 </w:t>
      </w:r>
    </w:p>
    <w:p>
      <w:r>
        <w:t>“More practice” doesn’t mean do more than 2 hours a day.  More practice means to keep practicing no matter what happens.  The more you practice the stronger your concentration will become.  It may happen in a month, a year, or a lifetime.  It might not happen at all in this life.  But being consistent in practicing every day or as often as your schedule allows is important.</w:t>
      </w:r>
    </w:p>
    <w:p>
      <w:r>
        <w:rPr>
          <w:color w:val="888888"/>
          <w:sz w:val="18"/>
        </w:rPr>
        <w:t xml:space="preserve">  [52] Score: 1 </w:t>
      </w:r>
    </w:p>
    <w:p>
      <w:r>
        <w:t>I've been in therapy. Inpatient and outpatient. I've tried 7 therapists this year and they offer no insight. I have no friends.</w:t>
      </w:r>
    </w:p>
    <w:p>
      <w:r>
        <w:rPr>
          <w:color w:val="888888"/>
          <w:sz w:val="18"/>
        </w:rPr>
        <w:t xml:space="preserve">  [53] Score: 1 </w:t>
      </w:r>
    </w:p>
    <w:p>
      <w:r>
        <w:t>Just muster any amount of determination to accept whatever is happening (experience without hatred or greed) and just keep doing that.</w:t>
      </w:r>
    </w:p>
    <w:p>
      <w:r>
        <w:rPr>
          <w:color w:val="888888"/>
          <w:sz w:val="18"/>
        </w:rPr>
        <w:t xml:space="preserve">  [54] Score: 1 </w:t>
      </w:r>
    </w:p>
    <w:p>
      <w:r>
        <w:t>I have a reiki healing i bought from india that i have not used, it can be good assistance for balancing emotions in tumultuous times like now. Let me know through private message</w:t>
      </w:r>
    </w:p>
    <w:p>
      <w:r>
        <w:rPr>
          <w:color w:val="888888"/>
          <w:sz w:val="18"/>
        </w:rPr>
        <w:t xml:space="preserve">  [55] Score: 1 </w:t>
      </w:r>
    </w:p>
    <w:p>
      <w:r>
        <w:t>I have run out of medications to try. I've been on every antidepressant. I have diazapam but all that does is make a level 10 into a 9. Not very useful. There are no other medications in existence for ptsd.</w:t>
      </w:r>
    </w:p>
    <w:p>
      <w:r>
        <w:rPr>
          <w:color w:val="888888"/>
          <w:sz w:val="18"/>
        </w:rPr>
        <w:t xml:space="preserve">  [56] Score: 1 </w:t>
      </w:r>
    </w:p>
    <w:p>
      <w:r>
        <w:t>I suggest you follow this https://youtu.be/rLeOy5bOKZc?si=AeTfovPrjsJIJ-rY. It will hwp you much  with your perspective.</w:t>
      </w:r>
    </w:p>
    <w:p>
      <w:r>
        <w:rPr>
          <w:color w:val="888888"/>
          <w:sz w:val="18"/>
        </w:rPr>
        <w:t xml:space="preserve">  [57] Score: 1 </w:t>
      </w:r>
    </w:p>
    <w:p>
      <w:r>
        <w:t>Your post literally starts ‘friend said’. So you must have at least one.</w:t>
      </w:r>
    </w:p>
    <w:p>
      <w:r>
        <w:rPr>
          <w:color w:val="888888"/>
          <w:sz w:val="18"/>
        </w:rPr>
        <w:t xml:space="preserve">  [58] Score: 1 </w:t>
      </w:r>
    </w:p>
    <w:p>
      <w:r>
        <w:t>Oh no. I just micro dose. I don't like the feeling of full on tripping.</w:t>
      </w:r>
    </w:p>
    <w:p>
      <w:r>
        <w:rPr>
          <w:color w:val="888888"/>
          <w:sz w:val="18"/>
        </w:rPr>
        <w:t xml:space="preserve">  [59] Score: 1 </w:t>
      </w:r>
    </w:p>
    <w:p>
      <w:r>
        <w:t>Have you ever thought about that maybe you're actually more okay than you imagine yourself to be?</w:t>
      </w:r>
    </w:p>
    <w:p>
      <w:r>
        <w:rPr>
          <w:color w:val="888888"/>
          <w:sz w:val="18"/>
        </w:rPr>
        <w:t xml:space="preserve">  [60] Score: 1 </w:t>
      </w:r>
    </w:p>
    <w:p>
      <w:r>
        <w:t>Stop it! https://youtu.be/jvujypVVBAY?si=xE7fbBlCbig5tw_y</w:t>
      </w:r>
    </w:p>
    <w:p>
      <w:r>
        <w:rPr>
          <w:color w:val="888888"/>
          <w:sz w:val="18"/>
        </w:rPr>
        <w:t xml:space="preserve">  [61] Score: 1 </w:t>
      </w:r>
    </w:p>
    <w:p>
      <w:r>
        <w:t>Do you picture a word in your mind before you type it?</w:t>
      </w:r>
    </w:p>
    <w:p>
      <w:r>
        <w:rPr>
          <w:color w:val="888888"/>
          <w:sz w:val="18"/>
        </w:rPr>
        <w:t xml:space="preserve">  [62] Score: 1 </w:t>
      </w:r>
    </w:p>
    <w:p>
      <w:r>
        <w:t>That is just rediculous! These insurances are awful.</w:t>
      </w:r>
    </w:p>
    <w:p>
      <w:r>
        <w:rPr>
          <w:color w:val="888888"/>
          <w:sz w:val="18"/>
        </w:rPr>
        <w:t xml:space="preserve">  [63] Score: 1 </w:t>
      </w:r>
    </w:p>
    <w:p>
      <w:r>
        <w:t>I tried meditation with mushrooms. Not a good idea.</w:t>
      </w:r>
    </w:p>
    <w:p>
      <w:r>
        <w:rPr>
          <w:color w:val="888888"/>
          <w:sz w:val="18"/>
        </w:rPr>
        <w:t xml:space="preserve">  [64] Score: 1 </w:t>
      </w:r>
    </w:p>
    <w:p>
      <w:r>
        <w:t>What happens when you stare at a candle flame</w:t>
      </w:r>
    </w:p>
    <w:p>
      <w:r>
        <w:rPr>
          <w:color w:val="888888"/>
          <w:sz w:val="18"/>
        </w:rPr>
        <w:t xml:space="preserve">  [65] Score: 1 </w:t>
      </w:r>
    </w:p>
    <w:p>
      <w:r>
        <w:t>Does she do it over zoom or something?</w:t>
      </w:r>
    </w:p>
    <w:p>
      <w:r>
        <w:rPr>
          <w:color w:val="888888"/>
          <w:sz w:val="18"/>
        </w:rPr>
        <w:t xml:space="preserve">  [66] Score: 1 </w:t>
      </w:r>
    </w:p>
    <w:p>
      <w:r>
        <w:t>No I can't get it. I'm on medicaid.</w:t>
      </w:r>
    </w:p>
    <w:p>
      <w:r>
        <w:rPr>
          <w:color w:val="888888"/>
          <w:sz w:val="18"/>
        </w:rPr>
        <w:t xml:space="preserve">  [67] Score: 1 </w:t>
      </w:r>
    </w:p>
    <w:p>
      <w:r>
        <w:t>All the way. Interesting question.</w:t>
      </w:r>
    </w:p>
    <w:p/>
    <w:p>
      <w:r>
        <w:rPr>
          <w:b/>
          <w:sz w:val="28"/>
        </w:rPr>
        <w:t>8. had a really interesting experience today &amp; would love some input</w:t>
      </w:r>
    </w:p>
    <w:p>
      <w:r>
        <w:rPr>
          <w:color w:val="888888"/>
          <w:sz w:val="18"/>
        </w:rPr>
        <w:t xml:space="preserve">  [1] Score: 1 </w:t>
      </w:r>
    </w:p>
    <w:p>
      <w:r>
        <w:t>I find divine source and beings like angels energy  to be very jarring. They feel so intense, maybe that’s all it was for you?</w:t>
      </w:r>
    </w:p>
    <w:p/>
    <w:p>
      <w:r>
        <w:rPr>
          <w:b/>
          <w:sz w:val="28"/>
        </w:rPr>
        <w:t>9. Have a hard time controlling my visualizations</w:t>
      </w:r>
    </w:p>
    <w:p>
      <w:r>
        <w:rPr>
          <w:color w:val="888888"/>
          <w:sz w:val="18"/>
        </w:rPr>
        <w:t xml:space="preserve">  [1] Score: 2 </w:t>
      </w:r>
    </w:p>
    <w:p>
      <w:r>
        <w:t>I have the same issue and came searching for help. Found this post that is a little old but talks about a similar issue. Some techniques seem helpful.  https://www.reddit.com/r/Meditation/s/XQmzqArI0Y</w:t>
      </w:r>
    </w:p>
    <w:p>
      <w:r>
        <w:rPr>
          <w:color w:val="888888"/>
          <w:sz w:val="18"/>
        </w:rPr>
        <w:t xml:space="preserve">  [2] Score: 1 </w:t>
      </w:r>
    </w:p>
    <w:p>
      <w:r>
        <w:t>I have already created several imagination techniques. But I really don't have any suggestions because I need to evolve this further. My suggestion is that you try to read the same scenario several times and try to imagine it without reading it because you already know it by heart. It's interesting to say that in the past there were role-playing games that also trained imagination. Suggestion only later... try lucid dreams too.</w:t>
      </w:r>
    </w:p>
    <w:p>
      <w:r>
        <w:rPr>
          <w:color w:val="888888"/>
          <w:sz w:val="18"/>
        </w:rPr>
        <w:t xml:space="preserve">  [3] Score: 1 </w:t>
      </w:r>
    </w:p>
    <w:p>
      <w:r>
        <w:t>ChemicalPanda10 wrote: &gt;Let’s say that I want to visualize myself walking from one end of the room to the other. Simple, right?   This is an extremely complex visualization. For now work with simpler visualizations like tracing the edges of a 2D square or triangle.</w:t>
      </w:r>
    </w:p>
    <w:p>
      <w:r>
        <w:rPr>
          <w:color w:val="888888"/>
          <w:sz w:val="18"/>
        </w:rPr>
        <w:t xml:space="preserve">  [4] Score: 1 </w:t>
      </w:r>
    </w:p>
    <w:p>
      <w:r>
        <w:t>In reality, what is the difference between third person and first person? Just the angle itself, and like, what do you need a body for? The body is only necessary from the perspective of this reality… anyway, the VR game has 1 person</w:t>
      </w:r>
    </w:p>
    <w:p>
      <w:r>
        <w:rPr>
          <w:color w:val="888888"/>
          <w:sz w:val="18"/>
        </w:rPr>
        <w:t xml:space="preserve">  [5] Score: 1 </w:t>
      </w:r>
    </w:p>
    <w:p>
      <w:r>
        <w:t>To train your imagination I recommend reading fantasy books and trying to be the first person in your case.</w:t>
      </w:r>
    </w:p>
    <w:p>
      <w:r>
        <w:rPr>
          <w:color w:val="888888"/>
          <w:sz w:val="18"/>
        </w:rPr>
        <w:t xml:space="preserve">  [6] Score: 1 </w:t>
      </w:r>
    </w:p>
    <w:p>
      <w:r>
        <w:t>That's something I can get behind! I do mainly read 3rd person, so do you have any suggestions?</w:t>
      </w:r>
    </w:p>
    <w:p>
      <w:r>
        <w:rPr>
          <w:color w:val="888888"/>
          <w:sz w:val="18"/>
        </w:rPr>
        <w:t xml:space="preserve">  [7] Score: 1 </w:t>
      </w:r>
    </w:p>
    <w:p>
      <w:r>
        <w:t>I write a book about my journey and I have a channel here where I tell a little about r/Unidade</w:t>
      </w:r>
    </w:p>
    <w:p>
      <w:r>
        <w:rPr>
          <w:color w:val="888888"/>
          <w:sz w:val="18"/>
        </w:rPr>
        <w:t xml:space="preserve">  [8] Score: 1 </w:t>
      </w:r>
    </w:p>
    <w:p>
      <w:r>
        <w:t>That’s normal. Just acknowledge it and come back to your home base.</w:t>
      </w:r>
    </w:p>
    <w:p/>
    <w:p>
      <w:r>
        <w:rPr>
          <w:b/>
          <w:sz w:val="28"/>
        </w:rPr>
        <w:t xml:space="preserve">10. Help how do I actually meditate and know that I am doing it right? </w:t>
      </w:r>
    </w:p>
    <w:p>
      <w:r>
        <w:rPr>
          <w:color w:val="888888"/>
          <w:sz w:val="18"/>
        </w:rPr>
        <w:t xml:space="preserve">  [1] Score: 1 </w:t>
      </w:r>
    </w:p>
    <w:p>
      <w:r>
        <w:t>Don't 'focus' on breathing , notice everything, whenever you can't let that thought go, notice the resistance and let that be as it is ,until next thought comes up , when you start to notice your thoughts, your urge to think again breathing will come naturally into your awareness,that's what happens with me.</w:t>
      </w:r>
    </w:p>
    <w:p>
      <w:r>
        <w:rPr>
          <w:color w:val="888888"/>
          <w:sz w:val="18"/>
        </w:rPr>
        <w:t xml:space="preserve">  [2] Score: 1 </w:t>
      </w:r>
    </w:p>
    <w:p>
      <w:r>
        <w:t>Holosync made it super easy for me to meditate and stop worrying about whether I’m “doing it right” - it’s been around for a long time but they finally came out with an app called MyHolosync that has some free meditations on there. If you’re open to using sound technology to help it’s really great stuff</w:t>
      </w:r>
    </w:p>
    <w:p>
      <w:r>
        <w:rPr>
          <w:color w:val="888888"/>
          <w:sz w:val="18"/>
        </w:rPr>
        <w:t xml:space="preserve">  [3] Score: 1 </w:t>
      </w:r>
    </w:p>
    <w:p>
      <w:r>
        <w:t>Bot   https://reddit.com/r/Meditation/comments/18bq5li/help_how_do_i_actually_meditate_and_know_that_i/</w:t>
      </w:r>
    </w:p>
    <w:p/>
    <w:p>
      <w:r>
        <w:rPr>
          <w:b/>
          <w:sz w:val="28"/>
        </w:rPr>
        <w:t xml:space="preserve">11. HELP! Restarting meditation but in a different state of mind </w:t>
      </w:r>
    </w:p>
    <w:p>
      <w:r>
        <w:rPr>
          <w:color w:val="888888"/>
          <w:sz w:val="18"/>
        </w:rPr>
        <w:t xml:space="preserve">  [1] Score: 2 </w:t>
      </w:r>
    </w:p>
    <w:p>
      <w:r>
        <w:t>Hmm something tells me mantra meditation might be a good start for you. I would suggest picking a mantra that has significance as well, like a holy name:  \- Krishna  \- Rama  \- Shiva  \- Guan Yin  \- Namo Amitabha Buddha  Or:  \- Om Mani Padme Hum  Pick one and chant 50x, or an amount that appeals to you. I like counting because it gives my mind just enough things to do to occupy itself when my mind is quite frantic. The mantra + keeping track of the numbers. The reason for picking a holy name is because I believe these names have spiritual power, and innumerable benefits. I say this after lots of personal experience  Give it a shot!</w:t>
      </w:r>
    </w:p>
    <w:p>
      <w:r>
        <w:rPr>
          <w:color w:val="888888"/>
          <w:sz w:val="18"/>
        </w:rPr>
        <w:t xml:space="preserve">  [2] Score: 1 </w:t>
      </w:r>
    </w:p>
    <w:p>
      <w:r>
        <w:t>It looks like you're asking about how to start your meditation practice.  Here's a link to our [FAQ](https://www.reddit.com/r/Meditation/wiki/faq#wiki_how_do_i_begin.3F) with everything you need to know to get started!  *I am a bot, and this action was performed automatically. Please [contact the moderators of this subreddit](/message/compose/?to=/r/Meditation) if you have any questions or concerns.*</w:t>
      </w:r>
    </w:p>
    <w:p/>
    <w:p>
      <w:r>
        <w:rPr>
          <w:b/>
          <w:sz w:val="28"/>
        </w:rPr>
        <w:t xml:space="preserve">12. Help, I'm worried I'm doing something wrong. </w:t>
      </w:r>
    </w:p>
    <w:p>
      <w:r>
        <w:rPr>
          <w:color w:val="888888"/>
          <w:sz w:val="18"/>
        </w:rPr>
        <w:t xml:space="preserve">  [1] Score: 2 </w:t>
      </w:r>
    </w:p>
    <w:p>
      <w:r>
        <w:t>Kitchen Society, thanks so much for your super thorough response. And for identifying in a way to my situation.  I'm so ready to put consistent effort into this and I'm genuinely going to enjoy discovering and figuring myself out. It's all part of the journey! And I love it. I'm going to look into your advice, especially the alpha waves.   A heartfelt thank you for sharing your insight and experience with me. I hope you have a truly great day.</w:t>
      </w:r>
    </w:p>
    <w:p>
      <w:r>
        <w:rPr>
          <w:color w:val="888888"/>
          <w:sz w:val="18"/>
        </w:rPr>
        <w:t xml:space="preserve">  [2] Score: 2 </w:t>
      </w:r>
    </w:p>
    <w:p>
      <w:r>
        <w:t>MindfulGuy, thank you so much for taking the time out of your day to give me your expert advice. It really means a lot. Your words have resonated with me. I did think that maybe my aphantasia was making my mind work harder, and the knock-on effect of this showed up in my body, so to hear you suggest this as an aspect has made me feel a lot better. I'm going to lie down today, do a body scan, and be absolutely gentle with myself. And I'm definitely going to keep going. There is no doubt about it.   Thank you so much. I really hope you've a beautiful day.</w:t>
      </w:r>
    </w:p>
    <w:p>
      <w:r>
        <w:rPr>
          <w:color w:val="888888"/>
          <w:sz w:val="18"/>
        </w:rPr>
        <w:t xml:space="preserve">  [3] Score: 2 </w:t>
      </w:r>
    </w:p>
    <w:p>
      <w:r>
        <w:t>Awesome! After you’ve done it for a week, shoot me a message and let me know how it goes</w:t>
      </w:r>
    </w:p>
    <w:p>
      <w:r>
        <w:rPr>
          <w:color w:val="888888"/>
          <w:sz w:val="18"/>
        </w:rPr>
        <w:t xml:space="preserve">  [4] Score: 2 </w:t>
      </w:r>
    </w:p>
    <w:p>
      <w:r>
        <w:t>I defo will. Let's see how it rolls!!</w:t>
      </w:r>
    </w:p>
    <w:p>
      <w:r>
        <w:rPr>
          <w:color w:val="888888"/>
          <w:sz w:val="18"/>
        </w:rPr>
        <w:t xml:space="preserve">  [5] Score: 2 </w:t>
      </w:r>
    </w:p>
    <w:p>
      <w:r>
        <w:t>Shift your practice to following the breath.  Be present with the inhale, and on the exhale, relax the body.  Try that out for a week and see if that helps. The tensing during the practice sounds like you are still thinking of other things outside of the joy and love.</w:t>
      </w:r>
    </w:p>
    <w:p>
      <w:r>
        <w:rPr>
          <w:color w:val="888888"/>
          <w:sz w:val="18"/>
        </w:rPr>
        <w:t xml:space="preserve">  [6] Score: 1 </w:t>
      </w:r>
    </w:p>
    <w:p>
      <w:r>
        <w:t>I remember when I first started doing live TV interviews, my whole body would tense up just like yours. I’d feel the adrenaline and excitement, but my muscles would turn into a tight knot. Over time, I realized this physical tension was holding me back rather than helping me.     What really helped me was learning how to connect my mind and body through tailored relaxation techniques. I worked with experts to develop personalized protocols, which included specific relaxations and visualizations that addressed my unique responses. These weren’t generic meditation sessions but ones crafted to help me identify and release that involuntary tension.     One key aspect was understanding that even positive emotions like joy or excitement could trigger a physical response. By using techniques like deconstruction, I could pinpoint that my body was reacting to these emotions with tension. Reframing those emotions was crucial—I started practicing how to feel joy or excitement without my body tensing up.     Incorporating background sounds like alpha waves, especially before bedtime, made a significant difference too. This helped me achieve deeper, more restorative sleep, which in turn reduced my overall tension.     It took consistent effort, but these personalized approaches allowed me to relax more naturally, letting the tension melt away. I felt more rested and focused, and this positively influenced my performances.     I hope these insights can be helpful for you to find your own harmony between mind and body in your meditation practice.</w:t>
      </w:r>
    </w:p>
    <w:p>
      <w:r>
        <w:rPr>
          <w:color w:val="888888"/>
          <w:sz w:val="18"/>
        </w:rPr>
        <w:t xml:space="preserve">  [7] Score: 1 </w:t>
      </w:r>
    </w:p>
    <w:p>
      <w:r>
        <w:t>Hey op,  Meditation teacher here…  It’s awesome that meditation has been so helpful for you! Noticing your body tensing up isn’t a sign you’re doing it wrong… it’s actually a great sign of increased awareness. It’s common to hold tension, especially with aphantasia, since your mind might be working harder during visualizations.   If you’ve been meditating in a seated position, try lying down. It might help ease the tension in your body.   Also, try doing a quick body scan before or during meditation to relax your muscles. If you notice tension, just gently remind yourself to release it. The shoulder pain could be related, but it might also be from something else, so just be gentle with yourself. You’re on the right track… keep going!  🙏🏽</w:t>
      </w:r>
    </w:p>
    <w:p>
      <w:r>
        <w:rPr>
          <w:color w:val="888888"/>
          <w:sz w:val="18"/>
        </w:rPr>
        <w:t xml:space="preserve">  [8] Score: 1 </w:t>
      </w:r>
    </w:p>
    <w:p>
      <w:r>
        <w:t>&gt;I'm going to look into your advice  Personalized instead of one-size-fits-all, coupled with deconstruct and reframe techniques, I think are the game changers.</w:t>
      </w:r>
    </w:p>
    <w:p>
      <w:r>
        <w:rPr>
          <w:color w:val="888888"/>
          <w:sz w:val="18"/>
        </w:rPr>
        <w:t xml:space="preserve">  [9] Score: 1 </w:t>
      </w:r>
    </w:p>
    <w:p>
      <w:r>
        <w:t>Thanks so much for taking the time out to reply to me. I really appreciate it. And I'm going to try what you've suggested.</w:t>
      </w:r>
    </w:p>
    <w:p>
      <w:r>
        <w:rPr>
          <w:color w:val="888888"/>
          <w:sz w:val="18"/>
        </w:rPr>
        <w:t xml:space="preserve">  [10] Score: 1 </w:t>
      </w:r>
    </w:p>
    <w:p>
      <w:r>
        <w:t>Hey OP!  I’m a so glad my response resonated with you. You are not alone in your journey. Here to support you anyway I can. 🙏🏽</w:t>
      </w:r>
    </w:p>
    <w:p/>
    <w:p>
      <w:r>
        <w:rPr>
          <w:b/>
          <w:sz w:val="28"/>
        </w:rPr>
        <w:t>13. How do I know if I am meditating?</w:t>
      </w:r>
    </w:p>
    <w:p>
      <w:r>
        <w:rPr>
          <w:color w:val="888888"/>
          <w:sz w:val="18"/>
        </w:rPr>
        <w:t xml:space="preserve">  [1] Score: 4 </w:t>
      </w:r>
    </w:p>
    <w:p>
      <w:r>
        <w:t>Meditation isn't one thing.  There are meditations that are focus based, where you concentrate on one object to the exclusion of all other.  There are meditations where you access a positive state, like compassion or gratitude.  There are some where you let go of thoughts and maintain present awareness of what's going through your mind in order to construct a physics of thoughts.   There are others where you go beyond the mind and rest or observe open awareness.   Some where you use visualizations to do various things, whether that's break down the concept of self or manipulate energy for a specific purpose.  Regarding aphantasia, there's some great work from Adam Zeman - in one he talks about how creatives can use art to bypass lack of visualization skills. I've used doodling in tantra when I'm having a particularly difficult time transmuting emotions and found it worked really well.   Most people don't have true aphantasia, they just have bad visualization ability, and that can be built up.   Hope it helps.</w:t>
      </w:r>
    </w:p>
    <w:p>
      <w:r>
        <w:rPr>
          <w:color w:val="888888"/>
          <w:sz w:val="18"/>
        </w:rPr>
        <w:t xml:space="preserve">  [2] Score: 2 </w:t>
      </w:r>
    </w:p>
    <w:p>
      <w:r>
        <w:t>Do you have any memories that rise when you close your eyes?  Do you have any thoughts that rise when you close your eyes?  Do you have any feelings that rise when you close your eyes?  Do you have any body sensations that rise when you close your eyes?  Do you hear any sounds  when you close your eyes?  Do you smell anything  when you close your eyes?  All of this can be the object of meditation.</w:t>
      </w:r>
    </w:p>
    <w:p>
      <w:r>
        <w:rPr>
          <w:color w:val="888888"/>
          <w:sz w:val="18"/>
        </w:rPr>
        <w:t xml:space="preserve">  [3] Score: 2 </w:t>
      </w:r>
    </w:p>
    <w:p>
      <w:r>
        <w:t>This is a very helpful explanation! Thank you! Do you remember perhaps what is the name of the book of Zeman?  And also, I didn't know that there are so many types of meditation, the one whose purpose is going beyond the mind and the concept of self sound incredibly interesting, if you can tell me their name that would be great since now I want to study more about them 😁</w:t>
      </w:r>
    </w:p>
    <w:p>
      <w:r>
        <w:rPr>
          <w:color w:val="888888"/>
          <w:sz w:val="18"/>
        </w:rPr>
        <w:t xml:space="preserve">  [4] Score: 2 </w:t>
      </w:r>
    </w:p>
    <w:p>
      <w:r>
        <w:t>well, if you don’t have thoughts, how did you think make this post?   whatever that is, let that go when you meditate and return your attention to the breath.</w:t>
      </w:r>
    </w:p>
    <w:p>
      <w:r>
        <w:rPr>
          <w:color w:val="888888"/>
          <w:sz w:val="18"/>
        </w:rPr>
        <w:t xml:space="preserve">  [5] Score: 2 </w:t>
      </w:r>
    </w:p>
    <w:p>
      <w:r>
        <w:t>Meditation is about becoming aware of your thoughts sensations feelings etc. having less thoughts is not the goal of meditation but a result, because your mind might slow down over time.</w:t>
      </w:r>
    </w:p>
    <w:p>
      <w:r>
        <w:rPr>
          <w:color w:val="888888"/>
          <w:sz w:val="18"/>
        </w:rPr>
        <w:t xml:space="preserve">  [6] Score: 1 </w:t>
      </w:r>
    </w:p>
    <w:p>
      <w:r>
        <w:t>I usually only hear music that I can hardly control when I close my eyes and either see nothing or see random movements like waves in the dark (for example). It must also be said that I have not been able to try for prolonged periods of time (only a few minutes) as I get a feeling of nausea and dizziness that makes me open my eyes to avoid feeling sick 😓. I wouldn't even know how to solve it</w:t>
      </w:r>
    </w:p>
    <w:p>
      <w:r>
        <w:rPr>
          <w:color w:val="888888"/>
          <w:sz w:val="18"/>
        </w:rPr>
        <w:t xml:space="preserve">  [7] Score: 1 </w:t>
      </w:r>
    </w:p>
    <w:p>
      <w:r>
        <w:t>Yes the shapes you see are non existent, you can’t even begin to describe it because the moment you do those shapes become something else and start to exist to be defined by you.   so meditation is when you just focus on these shapes for a while without trying to make sense of it. you deeply accept and appreciate that there’s a cool little background video that plays for everhone and everything if they just close their eyes and observe.   It’s no thing or non existence, some call it god or many other words. you can see it but you cannot define it.</w:t>
      </w:r>
    </w:p>
    <w:p>
      <w:r>
        <w:rPr>
          <w:color w:val="888888"/>
          <w:sz w:val="18"/>
        </w:rPr>
        <w:t xml:space="preserve">  [8] Score: 1 </w:t>
      </w:r>
    </w:p>
    <w:p>
      <w:r>
        <w:t>Can you feel you breath when you close your eyes? The sensations of in out breath in the tip of your nostrils?</w:t>
      </w:r>
    </w:p>
    <w:p>
      <w:r>
        <w:rPr>
          <w:color w:val="888888"/>
          <w:sz w:val="18"/>
        </w:rPr>
        <w:t xml:space="preserve">  [9] Score: 1 </w:t>
      </w:r>
    </w:p>
    <w:p>
      <w:r>
        <w:t>&gt;How do I know if I am meditating?  &gt; random shapes making random movements   there i solved it for you.</w:t>
      </w:r>
    </w:p>
    <w:p>
      <w:r>
        <w:rPr>
          <w:color w:val="888888"/>
          <w:sz w:val="18"/>
        </w:rPr>
        <w:t xml:space="preserve">  [10] Score: 1 </w:t>
      </w:r>
    </w:p>
    <w:p>
      <w:r>
        <w:t>When you see random stuff that doesn’t look like anything in particular, then you’re meditating.</w:t>
      </w:r>
    </w:p>
    <w:p>
      <w:r>
        <w:rPr>
          <w:color w:val="888888"/>
          <w:sz w:val="18"/>
        </w:rPr>
        <w:t xml:space="preserve">  [11] Score: 1 </w:t>
      </w:r>
    </w:p>
    <w:p>
      <w:r>
        <w:t>And those shapes is what I get when meditating or what I should remove by meditation? 🤔</w:t>
      </w:r>
    </w:p>
    <w:p>
      <w:r>
        <w:rPr>
          <w:color w:val="888888"/>
          <w:sz w:val="18"/>
        </w:rPr>
        <w:t xml:space="preserve">  [12] Score: 1 </w:t>
      </w:r>
    </w:p>
    <w:p>
      <w:r>
        <w:t>I've never focused on that so no, I think... 🤷</w:t>
      </w:r>
    </w:p>
    <w:p>
      <w:r>
        <w:rPr>
          <w:color w:val="888888"/>
          <w:sz w:val="18"/>
        </w:rPr>
        <w:t xml:space="preserve">  [13] Score: 1 </w:t>
      </w:r>
    </w:p>
    <w:p>
      <w:r>
        <w:t>Just sit down ffs it’s not that hard people</w:t>
      </w:r>
    </w:p>
    <w:p/>
    <w:p>
      <w:r>
        <w:rPr>
          <w:b/>
          <w:sz w:val="28"/>
        </w:rPr>
        <w:t>14. How do you reach deeper state of meditation</w:t>
      </w:r>
    </w:p>
    <w:p>
      <w:r>
        <w:rPr>
          <w:color w:val="888888"/>
          <w:sz w:val="18"/>
        </w:rPr>
        <w:t xml:space="preserve">  [1] Score: 9 </w:t>
      </w:r>
    </w:p>
    <w:p>
      <w:r>
        <w:t>Could you run a marathon with no preparation? Maybe.  Could you meditate under a fig tree for 7 weeks and become enlightened? Maybe.   In order to reach deeper states, you need to put in the time. Sessions should be a half hour long at the minimum, and you should meditate at least daily.   If you want to build on a stable foundation, you would want to balance your chakras, read up on them and address any blockages. For example, if your relationships with friends are transactional, that'd block your sacral chakra.   Plus there's the basics, drink lots of water, get plenty of sleep. Exercise enough to be fit, and avoid mind-altering substances.   Don't try to force a Kundalini experience, just focus on the fundamentals and it'll happen when you're ready.</w:t>
      </w:r>
    </w:p>
    <w:p>
      <w:r>
        <w:rPr>
          <w:color w:val="888888"/>
          <w:sz w:val="18"/>
        </w:rPr>
        <w:t xml:space="preserve">  [2] Score: 6 </w:t>
      </w:r>
    </w:p>
    <w:p>
      <w:r>
        <w:t>To open your mind's eye, sit comfortably with a straight spine, do some breathwork to relax, and focus on a single-pointed exercise like a mantra or your breath. Once done, shift your attention to your mind's eye and visualize the room you’re in - an easy starting point since it’s fresh in your memory. Then, rewind the day’s events backward, moment by moment, until you reach the morning.  With practice, your visualization skills will improve, and your mind's eye will open further. Tapping into it is like adjusting binoculars or tuning a radio frequency - hopefully, this metaphor helps in your practice.  I’ve developed an app for these practices - check the link in my profile if you’re interested. Peace.</w:t>
      </w:r>
    </w:p>
    <w:p>
      <w:r>
        <w:rPr>
          <w:color w:val="888888"/>
          <w:sz w:val="18"/>
        </w:rPr>
        <w:t xml:space="preserve">  [3] Score: 5 </w:t>
      </w:r>
    </w:p>
    <w:p>
      <w:r>
        <w:t>Are you sitting for longer periods ? How is your level of concentration during your sits ?</w:t>
      </w:r>
    </w:p>
    <w:p>
      <w:r>
        <w:rPr>
          <w:color w:val="888888"/>
          <w:sz w:val="18"/>
        </w:rPr>
        <w:t xml:space="preserve">  [4] Score: 3 </w:t>
      </w:r>
    </w:p>
    <w:p>
      <w:r>
        <w:t>You could read up on the jhanas.  These are deep states of meditation brought about through concentration.</w:t>
      </w:r>
    </w:p>
    <w:p>
      <w:r>
        <w:rPr>
          <w:color w:val="888888"/>
          <w:sz w:val="18"/>
        </w:rPr>
        <w:t xml:space="preserve">  [5] Score: 3 </w:t>
      </w:r>
    </w:p>
    <w:p>
      <w:r>
        <w:t>Sit longer.   Try 3-4h a day for a few days in a row and it will go crazy deep within a week.</w:t>
      </w:r>
    </w:p>
    <w:p>
      <w:r>
        <w:rPr>
          <w:color w:val="888888"/>
          <w:sz w:val="18"/>
        </w:rPr>
        <w:t xml:space="preserve">  [6] Score: 1 </w:t>
      </w:r>
    </w:p>
    <w:p>
      <w:r>
        <w:t>Be careful with how you interpret kundalini because there's many different things people will use that term for but one of the most or very most ancient uses of it has a very particular feel to it.  It's one thing to be more spiritually awake and open chakras, it's another thing to have a Kundalini awakening, that's literally something that could happen to someone who's literally addicted to drugs with depression or people who have truly opened their chakras to great heights of blissfulness can struggle to awaken, they may never awaken Kundalini despite their accomplishments. One may ponder why.  While some people would describe some things as Kundalini, there is way way waaaaay more often no clear sign of Kundalini awakening and also, no real concrete reason to believe one has truly had such a shift.  I'd recommend that anybody who even researched Kundalini itself should still stay quite close to this idea that the term kundalini is reliably traced back to Hinduism and it's the equivalent of a legend in the eyes of many people, even those who eventually leave Hinduism.  That's not to say that it doesn't work but what's clear is that there's a collective lack of wholesome understanding of our spiritual states.   Energy before Kundalini can flow more profoundly, like clouds and snakes, even whilst walking. After Kundalini awakening it's generally magnified. The awakening itself is rare and as such it is also rare to have an awakening which is so subtle that it's not blatantly energetically obvious.  There's one clear sign in particular, which was more wide spread a few years ago on Google and the internet, speaking of this experience where you would have energy forcefully rise from the root producing an array of an effects and it was listed as lasting for about 10-15 minutes and that was something I did eventually get a look at in my own personalized context. It rises very powerfully and it can create bliss but it can also create burning, shaking, even convulsions. Every story which involves this I've ever come across involved someone fully relaxing and it would just come about them but in my own experience it slowly trickled out on a walk and then eventually it hit hard, I even got the popping in the tailbone which is also often directly associated with the awakening, as I said some people think it always happens.   Basically I had the popping and over the day my energy started to behave more and more like post Kundalini awakening would, and eventually I did lie down and have a bigger experience after a nap with a furthering increase very clearly noted upon waking up.  I was influenced by some substances at the time, I'm not sure how much a difference that truly made for the ending there in particular but it was definitely not like other experiences with rising energy, it was up there for over ten minutes and my body was wigging out, so I do think it was a part of my process there.   Anyways, the difference is so clear I would say a clear sign you've literally awakened is being able to have those clouds and snakes but subdivide your potential to have feelings into many which link together and move at once, very readily or simply, it's very reasonable to have several different ones a second if you know how to do it that way.  Sometimes it can actually be much less intense for some weeks then intensify but incredibly rare is it that it will trickle out over the very long term, which was in essence sorta rumored to me, not particularly but I didn't get the whole story.  Just so you know...  Other clear signs being burning when energy goes to where blockages are which eventually cease along with the tension that can be felt, like spirit cuffs, like that spot is tense and may be felt closer to the body and less radiant and clear and pleasurable than other similar places. Another sign is a sudden arousal and continuation of many new feelings beyond lower intensity experiences, vibrations are more champagne bubbly in some cases, hot and cold can mix in different ways, feelings can feel very literally like a sexual feeling which is notably sensual and smooth rather than tight, essentially, often.. it can sit and glow but it can also be like the body charges up and there's pressure and tension, which are signs of blocks, and it can charge up then release in some fashion, the coined and common term being a bodygasm.   There's other signs, including a salty sweet taste in the mouth which has to do with spinal fluid releasing through ducts out of the brain, although for some reason I've never seen proof of concept it's widely believed and I have definitely had a lot of success filling my head with spinal fluid and then having it flow on in there. It shares much the same quality as spit and it's alkaline and it has electrolytes and glucose as well as trace amounts of protein, which is typically locked in the spine and brain. Thus it carries an electromagnetic charge and some of that is notable as it goes up the spine.  Anyways, there's a LOT of warnings for this experience that could make other things sound much more threatening than they really actually are and it can lead to ignorance and confusion which is eventually disheartening, frustrating and the practitioner may even quit depending on said frustration.   Someone with Kundalini might suffer for five more minutes of a spiritual practice whereas someone else could, at least in the short term and medium term, do just fine, however eventually it can make the balance of the subtle body different and energy works like a magnet to an extent and it can get screwy in its own way and lead to other problems. Oftentimes emotional symptoms are like the very main situation someone really has to deal with beyond fear and negativity, which can quickly be much worse than symptoms, however if imbalances are built for too long the symptoms do have the potential to be quite challenging and attitudes can make a mountain out of a molehill.  So it's definitely of importance to avoid long term issues with too strong of symptoms.  Later I'll come back through here and offer you some more advice about working with energy. Meditation is energy manipulation but there are other very useful and refining ways of becoming conscious of your thoughts/feelings/potentials.</w:t>
      </w:r>
    </w:p>
    <w:p>
      <w:r>
        <w:rPr>
          <w:color w:val="888888"/>
          <w:sz w:val="18"/>
        </w:rPr>
        <w:t xml:space="preserve">  [7] Score: 1 </w:t>
      </w:r>
    </w:p>
    <w:p>
      <w:r>
        <w:t>I had to look up aphantasia, very interesting. Ive always noticed such a distinctive difference in creativity/visual imagination between myself and others, never knew about this term though. My process of imagery is always very subtle, often black/white, if I try to imagine an apple, I’ll continuously see a multitude of variations fleeting in very subtle detail completely unable to focus on just one. As I try to focus on any detail in meditation, I lose the imagery entirely.  However I have learned to say what I see as fleeting images pass and I have realized that there are great symbolic meanings behind these images that when spoken aloud or in my mind rather have allowed me to tap into a very deep layer of unconsciousness and allowed me to deepen my shadow work over the years. I just mention this in case it helps you. This process was revealed to me in summer of 2023 when I was in an ayahuasca retreat and has carried with me since.  Now, to deepen your practice, I’ve recently found a 24 hour commitment to complete silence took my meditation to the next level. I also found that fasting can sometimes help, a combination of the two was amazing for me. Being in nature… I also like to meditate on hikes while recording the sounds around me. I can then replay them in my home and relive those moments.  I hope this helps!</w:t>
      </w:r>
    </w:p>
    <w:p>
      <w:r>
        <w:rPr>
          <w:color w:val="888888"/>
          <w:sz w:val="18"/>
        </w:rPr>
        <w:t xml:space="preserve">  [8] Score: 1 </w:t>
      </w:r>
    </w:p>
    <w:p>
      <w:r>
        <w:t>Sorry I was sucked into playing elden ring and watching my mom.   Basically, your heart is like a pump, energy circulates, adrenaline is a part of moving energy. Energy goes where attention goes. Put your attention on your hand and it feels more apparent to you, energy is moving there. There's many ways to move energy and as energetic development continues you can start having more flowing energy in the body which you can move around, but it has a mind of it's own in a sense cause it'll be dedicated to other tasks or get diverted by blockages and go somewhere it normally wouldn't or just not make it through a block or energy will be low. To an extent there is a proper timing to move energy in different ways and there are some ways of balancing that continuously dedicate energy to tasks which can get stuck on.  However it's possible to feel yourself into a way of being where this energetic potential is kept on more often, like your energy is dedicated to the production of more "energy" and thus pleasure. Energy is a broad term, the sensations which flow through the body in particular clearly increase, the way you may feel a wave move down your arm or something move down from your chest or other places consistently as you go about your day.   When you're not in such a balanced state negative emotions can be amplified due to ignorance and lack of balance. They can essentially get stuck and get intensified and this can contribute to blockages quite profoundly opposed to having stellar balance yet continuing to use energy. This is simply a way of looking at what is an end result of introspection, yet it's gleaming with power for those who are interested in thinking in a more active or creative context or for those who are doing spiritual practices that move energy, to some extent you get to know your body and get into improvising in an elegant manner. It doesn't always happen the same but it is certainly possible to get close enough over and over and over, subtle differences.  I would say this is a way of going about things which is underrated within its own lack of popularity. Unfortunately if you're not moving a lot of energy it's not quite as conductive of your attention to play with your thoughts and feelings and energy, however your pump still looks and feels in a similar way, and your pulse. The kind of energy you get from opening chakras is definitely kinda like an augmenter, some things get stronger but many ways you operate feel incredibly similar, however you operate within different parameters and move different kinds of energy and it's within this realm of reasoning I think people aren't taught to be as mindful of it as it's worth. Simply noting it is a great tip to give yet it's missing, working with it more is obviously helpful but there's plenty of ways you can circulate energy while concentrating. It's not that nobody gets the tip, it's that it literally does not happen enough and people get confused by their emotional experiences because it becomes hard to sense the bright side of their feelings. It's incredibly helpful to comprehend feelings as effortlessly as the task entails, that way you're more focused and in tune. Negative feelings can feel more like a background process as you meditate on all sorts of ways or do other things even, but meditation has benefits which are great for the record, the differences in higher levels of functioning within meditation versus typical meditation seem to be obscured from science and reason from my perspective, it's interesting.   Spiritual practices can increase your ability to have and move energy very quickly compared to meditation, one trend for meditation is roughly 20-25 years for skilled individuals with some apparent possibility for it to go lower than 20 in theory I hear, whereas other spiritual practices can have people getting done in a few years or less, and it does depend on your chakra system but this is an extremely clear reason for why people don't experience energy like they could, they ain't lift. Air quotes a plenty  There are indeed ways to feel into producing and balancing many mixed emotions at once rather than just singing one thing out, you can add in more and practicing from that perspective is genuinely a path that I've heard other people use, but in ways that were not made totally clear to me. That's not really of concern rather it's interesting and it's got potential depending on who is using the path and what they like. People simply don't learn to get their body operating on all cylinders, they may struggle to enjoy music because their energy is abstractly going into places rather than them putting energy into places. Literally and otherwise, I'd just rather not obscure it  So depending on what your body is processing and what your intentions are it'll work differently but a high performing body used more actively can definitely look like pulses while living subconsciously. The heart does not simply pump, the individual capitalizes on things from different and rapidly changing states of being, emotions, feelings, chemicals. Left and right brain hemispheres learn to work together in meditation and with a balanced mind if you put two and two together with simple emotional ideas, a care or a love or a strong devotion, deeper feelings might not be as plentiful in some way somehow but even with intention and a care and a love you can mold that energy. When blocks are there it's less consistent.  The crown chakra in particular is incredibly helpful for just feeling bliss, ups and downswings, like a high and a low, one can operate on higher frequencies for various durations of time eventually and opening the crown sooner can make it come on quicker but it can also increase symptoms of healing due to the shift. Some people use something like AYPsite.com to avoid opening the crown more, but some people are already well on their way, but the changes are gradual and it's much worse if you don't heed warnings from your body and continue to worsen negative symptoms from healing.  I can talk about these symptoms more if you like, it's more important if you plan to do stronger spiritual practices. It can be hard to get any thorough information in general but I have quite a few ways I can tell you. It's actually pretty intuitive, it just hurts.  Other symptoms do exist, sometimes one may have some bad hours but having new prolonged symptoms is different, nausea, headaches, diarrhea, flu like symptoms, there's some issues you can have seldom which can bring those in and some may have some propensity towards something like diarrhea so it could even look different but this isn't usually a concern which is expressed, in fact those groups can improve with more work.  Heart brain coherence meditation is a helpful meditation, it's really good for your biology and not quite a heavy hitter on its own for energy but meditation+concentration is already a step up. Still, it's really not that complicated but some issues can come earlier as we have a large diverse pool of living people, things tend to get this way.   15-20 minutes of that is great and a feasible next step by a host of reasonable standards, it will still take quite a while to heal blocks in my understanding, excluding outliers, like blessings or something, some kind of obscure hard to detect unbelievable kind of outlier. That's different.  As far as I know, we're only human but how we differ is obviously complex.   I could write many more comments like this but I would prefer your interests/questions to lead me if that's what you would like for the time being. Ask whatever</w:t>
      </w:r>
    </w:p>
    <w:p>
      <w:r>
        <w:rPr>
          <w:color w:val="888888"/>
          <w:sz w:val="18"/>
        </w:rPr>
        <w:t xml:space="preserve">  [9] Score: 1 </w:t>
      </w:r>
    </w:p>
    <w:p>
      <w:r>
        <w:t>I believe like most things, this is a spectrum. I’ve learned to let the vision exist and call it out in order to process it. I wouldn’t say I’m cured or that I can fully see. But I have a way of receiving, and it works for me. I do see it as tapping into the unconscious mind, the shadow self.. similar to the teachings of Carl Jung. But what’s amazing is there are many ideas, texts, and interpretations, all of which are of the same thing.</w:t>
      </w:r>
    </w:p>
    <w:p>
      <w:r>
        <w:rPr>
          <w:color w:val="888888"/>
          <w:sz w:val="18"/>
        </w:rPr>
        <w:t xml:space="preserve">  [10] Score: 1 </w:t>
      </w:r>
    </w:p>
    <w:p>
      <w:r>
        <w:t>Just sitting there focusing on breathing or thinking probably won't deliver on your personal goals. Select meditation practices that resonate more with what you want to get out of meditation.</w:t>
      </w:r>
    </w:p>
    <w:p>
      <w:r>
        <w:rPr>
          <w:color w:val="888888"/>
          <w:sz w:val="18"/>
        </w:rPr>
        <w:t xml:space="preserve">  [11] Score: 1 </w:t>
      </w:r>
    </w:p>
    <w:p>
      <w:r>
        <w:t>For me it takes time. I generally start with chanting until I get into a good meditative state. 30 minutes maybe more. Then I follow my breath.</w:t>
      </w:r>
    </w:p>
    <w:p>
      <w:r>
        <w:rPr>
          <w:color w:val="888888"/>
          <w:sz w:val="18"/>
        </w:rPr>
        <w:t xml:space="preserve">  [12] Score: 1 </w:t>
      </w:r>
    </w:p>
    <w:p>
      <w:r>
        <w:t>By opening the channels along the spine, you'll reach deeper states, and by focusing on one thing only, over many things at the same time, you'll reach even deeper states.  Research about Kriya Yoga.</w:t>
      </w:r>
    </w:p>
    <w:p>
      <w:r>
        <w:rPr>
          <w:color w:val="888888"/>
          <w:sz w:val="18"/>
        </w:rPr>
        <w:t xml:space="preserve">  [13] Score: 1 </w:t>
      </w:r>
    </w:p>
    <w:p>
      <w:r>
        <w:t>I have multisensory aphantasia. My minds eye has been open for some time. It's not what you think it is. It has nothing to do with visualization and visualization need have nothing to do with meditation.  There are many myths surrounding this.</w:t>
      </w:r>
    </w:p>
    <w:p>
      <w:r>
        <w:rPr>
          <w:color w:val="888888"/>
          <w:sz w:val="18"/>
        </w:rPr>
        <w:t xml:space="preserve">  [14] Score: 1 </w:t>
      </w:r>
    </w:p>
    <w:p>
      <w:r>
        <w:t>The desire to achieve often holds us back. You have to just let it all be.  :)   The magic way is letting go!</w:t>
      </w:r>
    </w:p>
    <w:p>
      <w:r>
        <w:rPr>
          <w:color w:val="888888"/>
          <w:sz w:val="18"/>
        </w:rPr>
        <w:t xml:space="preserve">  [15] Score: 1 </w:t>
      </w:r>
    </w:p>
    <w:p>
      <w:r>
        <w:t>I would recommend that you continue to meditate and be patient. People do have the experiences they're meant to have in the right time.</w:t>
      </w:r>
    </w:p>
    <w:p>
      <w:r>
        <w:rPr>
          <w:color w:val="888888"/>
          <w:sz w:val="18"/>
        </w:rPr>
        <w:t xml:space="preserve">  [16] Score: 1 </w:t>
      </w:r>
    </w:p>
    <w:p>
      <w:r>
        <w:t>Then use your other senses, whichever ones you rely on to remember things.</w:t>
      </w:r>
    </w:p>
    <w:p>
      <w:r>
        <w:rPr>
          <w:color w:val="888888"/>
          <w:sz w:val="18"/>
        </w:rPr>
        <w:t xml:space="preserve">  [17] Score: 1 </w:t>
      </w:r>
    </w:p>
    <w:p>
      <w:r>
        <w:t>Breath work and yoga beforehand will get you to go deeper.</w:t>
      </w:r>
    </w:p>
    <w:p>
      <w:r>
        <w:rPr>
          <w:color w:val="888888"/>
          <w:sz w:val="18"/>
        </w:rPr>
        <w:t xml:space="preserve">  [18] Score: 1 </w:t>
      </w:r>
    </w:p>
    <w:p>
      <w:r>
        <w:t>Buy the book by Culadasa " the mind illuminated".</w:t>
      </w:r>
    </w:p>
    <w:p>
      <w:r>
        <w:rPr>
          <w:color w:val="888888"/>
          <w:sz w:val="18"/>
        </w:rPr>
        <w:t xml:space="preserve">  [19] Score: 1 </w:t>
      </w:r>
    </w:p>
    <w:p>
      <w:r>
        <w:t>I have aphantasia, I cannot visualize</w:t>
      </w:r>
    </w:p>
    <w:p>
      <w:r>
        <w:rPr>
          <w:color w:val="888888"/>
          <w:sz w:val="18"/>
        </w:rPr>
        <w:t xml:space="preserve">  [20] Score: 1 </w:t>
      </w:r>
    </w:p>
    <w:p>
      <w:r>
        <w:t>So you cured it? Now you can see?</w:t>
      </w:r>
    </w:p>
    <w:p>
      <w:r>
        <w:rPr>
          <w:color w:val="888888"/>
          <w:sz w:val="18"/>
        </w:rPr>
        <w:t xml:space="preserve">  [21] Score: 1 </w:t>
      </w:r>
    </w:p>
    <w:p>
      <w:r>
        <w:t>Have u tried self inquiry?</w:t>
      </w:r>
    </w:p>
    <w:p/>
    <w:p>
      <w:r>
        <w:rPr>
          <w:b/>
          <w:sz w:val="28"/>
        </w:rPr>
        <w:t>15. How do you “meditate on something?”</w:t>
      </w:r>
    </w:p>
    <w:p>
      <w:r>
        <w:rPr>
          <w:color w:val="888888"/>
          <w:sz w:val="18"/>
        </w:rPr>
        <w:t xml:space="preserve">  [1] Score: 2 </w:t>
      </w:r>
    </w:p>
    <w:p>
      <w:r>
        <w:t>The method I use is to contemplate your problem or idea or ideal .. whatever you want to analyse and know more about .. look at it from different angles.. when you feel you have thought about it thoroughly which may take a few minutes or 5 or 10 mins .. try to crystalize or condense your conclusions into a sort of essence or feeling about it .. hold this ‘summary’ in your mind for several moments then let it drift away and remain completely passive and receptive to any inner impressions you may receive from the subconscious.. avoid any inclination to simply start thinking about your problem all over again .. just let it go and be completely passive noting any impressions that may come … don’t expect great thundering unusual responses.. the response from the subconscious often comes as subtle intuitive hunches or insights that come out of the blue when we are about our everyday activities or thoughts …</w:t>
      </w:r>
    </w:p>
    <w:p>
      <w:r>
        <w:rPr>
          <w:color w:val="888888"/>
          <w:sz w:val="18"/>
        </w:rPr>
        <w:t xml:space="preserve">  [2] Score: 2 </w:t>
      </w:r>
    </w:p>
    <w:p>
      <w:r>
        <w:t>This sounds like a very nice way to do things. Thanks so much for the description, I will give your method a shot!</w:t>
      </w:r>
    </w:p>
    <w:p>
      <w:r>
        <w:rPr>
          <w:color w:val="888888"/>
          <w:sz w:val="18"/>
        </w:rPr>
        <w:t xml:space="preserve">  [3] Score: 2 </w:t>
      </w:r>
    </w:p>
    <w:p>
      <w:r>
        <w:t>That sounds like an interesting process, thanks for sharing! I’ll give it a try. What website do you use for this?</w:t>
      </w:r>
    </w:p>
    <w:p>
      <w:r>
        <w:rPr>
          <w:color w:val="888888"/>
          <w:sz w:val="18"/>
        </w:rPr>
        <w:t xml:space="preserve">  [4] Score: 1 </w:t>
      </w:r>
    </w:p>
    <w:p>
      <w:r>
        <w:t>Hello 👋,  When you're on something why do you search?  But to answer legitimately, you just feel your brain around. If there's nothing there it's probably getting blocked by another force. Not your problem, you can probably say something like you'll never get it and the force will allow it past its dumb gate if you stay in the areas you would without the force being available.   I... personally like to say, "Why would a universe-sized force pretending to be "God" be afraid of me having this idea, oh it's afraid, it's running away... that b****"... and then laugh.... that it's afraid of you having ideas. Laughing is mandatory. "Paltry force ha" 😌... be careful because I'm also almost oblivious to the torture.</w:t>
      </w:r>
    </w:p>
    <w:p>
      <w:r>
        <w:rPr>
          <w:color w:val="888888"/>
          <w:sz w:val="18"/>
        </w:rPr>
        <w:t xml:space="preserve">  [5] Score: 1 </w:t>
      </w:r>
    </w:p>
    <w:p>
      <w:r>
        <w:t>When I meditate on something, I aim to explore the subject from various angles, allowing insights and understanding to arise.  To begin, I find a quiet, comfortable place where I won't be disturbed. I set background sound option to binaural beats to help me get into a meditative state. Once I'm settled, I bring the topic to mind, holding it gently in my awareness. I try not to force anything but rather let my thoughts and feelings about the subject surface on their own.  Even with aphantasia, I find that impressions, sensations, and emotions can still arise during this process.  If my mind wanders or gets stuck, I gently bring my attention back to the topic. I try to approach it with curiosity and openness, allowing new perspectives and ideas to emerge.  Lately, I've been exploring personalized guided meditation to help with this process. I chat with a website about a specific issue I'm facing, and it generates an audio guided meditation in my voice based on the chat. For concrete problems, it works unexpectedly well. For the bigger issues, I'm still working on it. The 'deconstruct' and 'reframe' meditation techniques are game-changers for me to see a problem I face from a new perspective and wire it to a different emotional response.</w:t>
      </w:r>
    </w:p>
    <w:p>
      <w:r>
        <w:rPr>
          <w:color w:val="888888"/>
          <w:sz w:val="18"/>
        </w:rPr>
        <w:t xml:space="preserve">  [6] Score: 1 </w:t>
      </w:r>
    </w:p>
    <w:p>
      <w:r>
        <w:t>We do not allow links only.  *I am a bot, and this action was performed automatically. Please [contact the moderators of this subreddit](/message/compose/?to=/r/Meditation) if you have any questions or concerns.*</w:t>
      </w:r>
    </w:p>
    <w:p>
      <w:r>
        <w:rPr>
          <w:color w:val="888888"/>
          <w:sz w:val="18"/>
        </w:rPr>
        <w:t xml:space="preserve">  [7] Score: 1 </w:t>
      </w:r>
    </w:p>
    <w:p>
      <w:r>
        <w:t>It varies per person.     I personally can see very clear vivid images when I dream. Color, movement, everything. The problem is not being able to re-see them in the minds eye when waking up so they fade very fast</w:t>
      </w:r>
    </w:p>
    <w:p>
      <w:r>
        <w:rPr>
          <w:color w:val="888888"/>
          <w:sz w:val="18"/>
        </w:rPr>
        <w:t xml:space="preserve">  [8] Score: 1 </w:t>
      </w:r>
    </w:p>
    <w:p>
      <w:r>
        <w:t>The site I chat with to create personal guided meditations is [MinwayAI.com](http://MinwayAI.com)  Hope it works for you as well as it does for me.</w:t>
      </w:r>
    </w:p>
    <w:p>
      <w:r>
        <w:rPr>
          <w:color w:val="888888"/>
          <w:sz w:val="18"/>
        </w:rPr>
        <w:t xml:space="preserve">  [9] Score: 1 </w:t>
      </w:r>
    </w:p>
    <w:p>
      <w:r>
        <w:t>That’s a good idea, thanks! It will take some time to build up to that but might be worth it</w:t>
      </w:r>
    </w:p>
    <w:p>
      <w:r>
        <w:rPr>
          <w:color w:val="888888"/>
          <w:sz w:val="18"/>
        </w:rPr>
        <w:t xml:space="preserve">  [10] Score: 1 </w:t>
      </w:r>
    </w:p>
    <w:p>
      <w:r>
        <w:t>Do people diagnosed with aphathasia see dreams?</w:t>
      </w:r>
    </w:p>
    <w:p>
      <w:r>
        <w:rPr>
          <w:color w:val="888888"/>
          <w:sz w:val="18"/>
        </w:rPr>
        <w:t xml:space="preserve">  [11] Score: 1 </w:t>
      </w:r>
    </w:p>
    <w:p>
      <w:r>
        <w:t>You can try lucid dreaming techniques</w:t>
      </w:r>
    </w:p>
    <w:p/>
    <w:p>
      <w:r>
        <w:rPr>
          <w:b/>
          <w:sz w:val="28"/>
        </w:rPr>
        <w:t>16. How to enhance the vividnes of Imagination?</w:t>
      </w:r>
    </w:p>
    <w:p>
      <w:r>
        <w:rPr>
          <w:color w:val="888888"/>
          <w:sz w:val="18"/>
        </w:rPr>
        <w:t xml:space="preserve">  [1] Score: 2 </w:t>
      </w:r>
    </w:p>
    <w:p>
      <w:r>
        <w:t>We can improve our powers of visualisation with practice . 5 or 10 mins a day .. the different exercises we can think up is endless .. look at a simple object in front of you observing as many details as you can for a minute or two then close your eyes and slowly recreate the object in as many of the details as you can .. when the object fades in your mind open your eyes and observe it again and repeat .. with practice your visualisation will be almost as real and tangible as the real object .. another exercise is to imagine yourself in another place .. another room that you know quite well.. build up slowly in your mind all the features of the room right down to the colour of the wallpaper and curtains for instance.. recreate it so vividly that you feel that you are in that room and can even walk about in it and see and feel it from different angles .. this is the art of visualisation and concentration which is invaluable in every aspect of our life but especially in meditation.. practice practice practice is the only way to develop this natural ability ..</w:t>
      </w:r>
    </w:p>
    <w:p>
      <w:r>
        <w:rPr>
          <w:color w:val="888888"/>
          <w:sz w:val="18"/>
        </w:rPr>
        <w:t xml:space="preserve">  [2] Score: 2 </w:t>
      </w:r>
    </w:p>
    <w:p>
      <w:r>
        <w:t>The quick answer is practice, just keep imagining things and believe that you are improving your ability to visualize.  There's also r/cureaphantasia</w:t>
      </w:r>
    </w:p>
    <w:p>
      <w:r>
        <w:rPr>
          <w:color w:val="888888"/>
          <w:sz w:val="18"/>
        </w:rPr>
        <w:t xml:space="preserve">  [3] Score: 1 </w:t>
      </w:r>
    </w:p>
    <w:p>
      <w:r>
        <w:t>I became a lot better at imagining objects when I learned how to draw them. If you draw a picture of something, the result will be a good representation of how your mind has symbolized the object. In order to draw well from memory, you have to practice proportions and make/learn formulas, and these stick in your memory. You will be able to rotate images of objects you've learned in your head once you know how to draw them from multiple angles without reference.</w:t>
      </w:r>
    </w:p>
    <w:p>
      <w:r>
        <w:rPr>
          <w:color w:val="888888"/>
          <w:sz w:val="18"/>
        </w:rPr>
        <w:t xml:space="preserve">  [4] Score: 1 </w:t>
      </w:r>
    </w:p>
    <w:p>
      <w:r>
        <w:t>no...thats meditation....     visualization is powerful. you are being mindful of surroundings and imagination.      it takes alot to hit that energy wave, in deep meditation i can.... its really when you discover how powerful it can become.     you keep being you, discover... that is the best part about meditation imo</w:t>
      </w:r>
    </w:p>
    <w:p>
      <w:r>
        <w:rPr>
          <w:color w:val="888888"/>
          <w:sz w:val="18"/>
        </w:rPr>
        <w:t xml:space="preserve">  [5] Score: 1 </w:t>
      </w:r>
    </w:p>
    <w:p>
      <w:r>
        <w:t>Not sure how much this helps but you could experiment with imagining seeing the visuals not at the default place of your imagination/mind but for example specifically at the back of the eyes or below your eyes or in your chest</w:t>
      </w:r>
    </w:p>
    <w:p>
      <w:r>
        <w:rPr>
          <w:color w:val="888888"/>
          <w:sz w:val="18"/>
        </w:rPr>
        <w:t xml:space="preserve">  [6] Score: 1 </w:t>
      </w:r>
    </w:p>
    <w:p>
      <w:r>
        <w:t>Reading fiction.  The Night Circus is a great book. The Neverending Story too. The Magicians too.</w:t>
      </w:r>
    </w:p>
    <w:p/>
    <w:p>
      <w:r>
        <w:rPr>
          <w:b/>
          <w:sz w:val="28"/>
        </w:rPr>
        <w:t>17. I can turn off my brain almost like a switch. Can anyone share some thoughts on this?</w:t>
      </w:r>
    </w:p>
    <w:p>
      <w:r>
        <w:rPr>
          <w:color w:val="888888"/>
          <w:sz w:val="18"/>
        </w:rPr>
        <w:t xml:space="preserve">  [1] Score: 12 </w:t>
      </w:r>
    </w:p>
    <w:p>
      <w:r>
        <w:t>I see visions of people I’ve never met before when I meditate! Never heard anyone else talk about this. I always wondered about it.</w:t>
      </w:r>
    </w:p>
    <w:p>
      <w:r>
        <w:rPr>
          <w:color w:val="888888"/>
          <w:sz w:val="18"/>
        </w:rPr>
        <w:t xml:space="preserve">  [2] Score: 7 </w:t>
      </w:r>
    </w:p>
    <w:p>
      <w:r>
        <w:t>Interesting! I’ve always wondered why. Maybe I’ve seen these people in passing and the mind just subconsciously brings it back up? But then if that’s the case, why those people specifically? I don’t think it’s ever been someone I’ve actually recognized lol</w:t>
      </w:r>
    </w:p>
    <w:p>
      <w:r>
        <w:rPr>
          <w:color w:val="888888"/>
          <w:sz w:val="18"/>
        </w:rPr>
        <w:t xml:space="preserve">  [3] Score: 4 </w:t>
      </w:r>
    </w:p>
    <w:p>
      <w:r>
        <w:t>Yes I do this also, and when I get really deep into it an hour can pass almost instantly.  I will use a subtle white noise on a timer and instantly come back to reality the second it starts to fade out.</w:t>
      </w:r>
    </w:p>
    <w:p>
      <w:r>
        <w:rPr>
          <w:color w:val="888888"/>
          <w:sz w:val="18"/>
        </w:rPr>
        <w:t xml:space="preserve">  [4] Score: 4 </w:t>
      </w:r>
    </w:p>
    <w:p>
      <w:r>
        <w:t>If I want to go deep I will do the same but with a random continuous frequency/tone I find on YouTube. Time really does go out the window. Now that I think about it it’s almost like a conscious sleep.</w:t>
      </w:r>
    </w:p>
    <w:p>
      <w:r>
        <w:rPr>
          <w:color w:val="888888"/>
          <w:sz w:val="18"/>
        </w:rPr>
        <w:t xml:space="preserve">  [5] Score: 2 </w:t>
      </w:r>
    </w:p>
    <w:p>
      <w:r>
        <w:t>Yes, I've read this from various teachers of meditation. That going into a mental trance is counter production to the sharp awareness and presence of meditation.   I have had very similar experiences as the OP without the faces and voices. But I too can will myself into a quiet, peaceful darkness. Time passes without conscious awareness. It's a very grounding and pleasant experience. I can feel deeply grounded and calm for hours after the experience. Like I've touched something deeper in myself or the collective unconscious.   It's confusing to me because when I sit with just presence in mind, with no agenda, the level of resonance and peace does not occur. It can often feel more frustrating. It's actually a problem in my meditation practice because I try to follow conventional meditation advice, like not close my eyes or seek deeper levels of consciousness. But yet I want what feels like a much deeper, richer experience.</w:t>
      </w:r>
    </w:p>
    <w:p>
      <w:r>
        <w:rPr>
          <w:color w:val="888888"/>
          <w:sz w:val="18"/>
        </w:rPr>
        <w:t xml:space="preserve">  [6] Score: 2 </w:t>
      </w:r>
    </w:p>
    <w:p>
      <w:r>
        <w:t>You seem to be expecting something exotic. Meditation is not zoning out or having exotic mental states. It's just about being present. Since that's impossible to just decide to do, we use a technique to cultivate it. It's very ordinary.</w:t>
      </w:r>
    </w:p>
    <w:p>
      <w:r>
        <w:rPr>
          <w:color w:val="888888"/>
          <w:sz w:val="18"/>
        </w:rPr>
        <w:t xml:space="preserve">  [7] Score: 2 </w:t>
      </w:r>
    </w:p>
    <w:p>
      <w:r>
        <w:t>I think that quiet, stable state is a subtle fixation. It can feel peaceful. Meditation is really not meant to be peaceful. It can often result in experiences of bliss (no anxiety) and non-thought, so in that sense it can be peaceful. But it's really cultivating attention; a willingness to actually relate to experience, whether or not that's pleasant. Seeking peaceful or "deep" states is like taking drugs. It's trying to have a particular experience.</w:t>
      </w:r>
    </w:p>
    <w:p>
      <w:r>
        <w:rPr>
          <w:color w:val="888888"/>
          <w:sz w:val="18"/>
        </w:rPr>
        <w:t xml:space="preserve">  [8] Score: 2 </w:t>
      </w:r>
    </w:p>
    <w:p>
      <w:r>
        <w:t>I think it’s just processing.  Not even just the face of the person but for example a physical sensation.   For example you passed by 3 people on day A and for each your body registers a picture and a different physical state (something as simple as in situation #1 the sun is shining on your body and you feel warm and your brain takes a „snap“ of that moment with that person etc). Then one night or during one meditation when your body relaxes it does its own processing as when the body is relaxed and the „rest and digest“ part is activated that is the time when your body goes for homeostasis. When you sleep you don’t notice that, when you meditate you can watch. Body releases different chemicals, relives some sensations or even blurs them and the signals create random faces as „visions“.</w:t>
      </w:r>
    </w:p>
    <w:p>
      <w:r>
        <w:rPr>
          <w:color w:val="888888"/>
          <w:sz w:val="18"/>
        </w:rPr>
        <w:t xml:space="preserve">  [9] Score: 2 </w:t>
      </w:r>
    </w:p>
    <w:p>
      <w:r>
        <w:t>I agree with what you're saying. I've thought about the fact that I favour and seek a blissful experience and am disappointed when I don't experience it, which is most of the time. I have felt that striving and trying to shape my meditative experience was probably misguided.    My mind is often very stormy and some sessions it asserts itself throughout the whole session. I suppose I need to sit with it. Acknowledge the thoughts and come back to awareness without attaching myself to "thinking" about my thoughts.  Thank you for sharing your experience. 🙏</w:t>
      </w:r>
    </w:p>
    <w:p>
      <w:r>
        <w:rPr>
          <w:color w:val="888888"/>
          <w:sz w:val="18"/>
        </w:rPr>
        <w:t xml:space="preserve">  [10] Score: 1 </w:t>
      </w:r>
    </w:p>
    <w:p>
      <w:r>
        <w:t>It sounds like you're simply spacing out. Dull mind can be hypnotic. Children often get into that kind of thing. Auditory hallucinations are not unusual in such scenarios. Nor seeing faces. The mind seeks meaning and structure. It's used to processing sensory data.  If you want to try meditating, get instruction from a qualified teacher. And avoid closing eyes. Most techniques involve eyes open. Closed eyes is conducive to fantasy and sleep, which is what happened to you.</w:t>
      </w:r>
    </w:p>
    <w:p>
      <w:r>
        <w:rPr>
          <w:color w:val="888888"/>
          <w:sz w:val="18"/>
        </w:rPr>
        <w:t xml:space="preserve">  [11] Score: 1 </w:t>
      </w:r>
    </w:p>
    <w:p>
      <w:r>
        <w:t>A neuroscientist can explain this better than I can but from what I know, we HAVE to dream at night. That being said, if you have a pattern of falling asleep in this state, it could be a combination of emotional processing with the fact that the waking life filter of logic slowly starts slipping as you enter dream state, and eventually fall asleep.   The interesting thing is that this filter opens your consciousness up to lots of things outside of your localized perception, so you could be experiencing this kind of imagination + interpretation of whatever your brain waves are picking up outside of you. This includes breaking the barrier of time and space, because as we know, linear time only lives on in our waking perception of the past, present, and future. Considering how when we sleep, time is altered, I wouldn’t be surprised if this is an experience of people you met before and don’t remember because you’re experiencing a different time in waking consciousness. I can spin it metaphysical, but that’s the gist of why synchronicities happen as well - your mind is focused on the “in between” space so to speak where time collapses as your consciousness zooms out of waking state but isn’t quite in the sleep state yet. When we meditate, the brain turns on zones that may not normally be so strong, and when we sleep, the sensory recording cortex turns off completely, but not the part of your brain that receives information.   I don’t want to go off topic too much here but yes, I’ve experienced thoughts that aren’t mine, and it has been about information I would never have known until I checked Google (yes literally I googled a word I “heard” and the storyline I was receiving matched up with what I read on wiki). I don’t think you need to be scared, and I think you’re on the right path of being in this “observer” mindset to keep receiving cool stuff :)</w:t>
      </w:r>
    </w:p>
    <w:p>
      <w:r>
        <w:rPr>
          <w:color w:val="888888"/>
          <w:sz w:val="18"/>
        </w:rPr>
        <w:t xml:space="preserve">  [12] Score: 1 </w:t>
      </w:r>
    </w:p>
    <w:p>
      <w:r>
        <w:t>I think that’s plausible. I just remember it so distinctly as it being not my thought/voice. It’s something I’ll never forget.   I almost wish I hadn’t shared that because I’m more interested in hearing if other people try to shut their brain off as well. Is this what people call meditating?</w:t>
      </w:r>
    </w:p>
    <w:p>
      <w:r>
        <w:rPr>
          <w:color w:val="888888"/>
          <w:sz w:val="18"/>
        </w:rPr>
        <w:t xml:space="preserve">  [13] Score: 1 </w:t>
      </w:r>
    </w:p>
    <w:p>
      <w:r>
        <w:t>Yes. It’s a bit spooky the first time it happens. Right?  You fell into vast openness. You described it well, although once you start to use words the state can waiver and make you a bit nauseous.   Learn to relax during times this arises. Allow your awareness to meld with your breath and notice the space surrounding your breath.   This is essentially Mahamudra.   [“The Everyday Practice” by Chogyam Trungpa](https://sunyata.info/everyday-practice)</w:t>
      </w:r>
    </w:p>
    <w:p>
      <w:r>
        <w:rPr>
          <w:color w:val="888888"/>
          <w:sz w:val="18"/>
        </w:rPr>
        <w:t xml:space="preserve">  [14] Score: 1 </w:t>
      </w:r>
    </w:p>
    <w:p>
      <w:r>
        <w:t>This is what meditation is, ignore the naysayers. People thinking constantly during meditation aren’t meditating, they’re being mindful. It can be useful, but it isn’t providing the *same* benefits at all.</w:t>
      </w:r>
    </w:p>
    <w:p>
      <w:r>
        <w:rPr>
          <w:color w:val="888888"/>
          <w:sz w:val="18"/>
        </w:rPr>
        <w:t xml:space="preserve">  [15] Score: 1 </w:t>
      </w:r>
    </w:p>
    <w:p>
      <w:r>
        <w:t>It does sound like you're meditating.  You are a master! It took me years to discover how to turn my thoughts on and off. But I am occasionally still able to do it. It's one of my favorite things to do and requires a healthy mind. You're definitely meditating.</w:t>
      </w:r>
    </w:p>
    <w:p>
      <w:r>
        <w:rPr>
          <w:color w:val="888888"/>
          <w:sz w:val="18"/>
        </w:rPr>
        <w:t xml:space="preserve">  [16] Score: 1 </w:t>
      </w:r>
    </w:p>
    <w:p>
      <w:r>
        <w:t>Until now I wasn’t sure if I’ve ever meditated before. However as you just said most techniques involve eyes open it reminds me of when I do my workouts. Very often during a rest I will completely zone out with my eyes open and have very profound thoughts. Sometimes for 10 or 20 minutes at a time. I always just thought it was ADHD though.</w:t>
      </w:r>
    </w:p>
    <w:p>
      <w:r>
        <w:rPr>
          <w:color w:val="888888"/>
          <w:sz w:val="18"/>
        </w:rPr>
        <w:t xml:space="preserve">  [17] Score: 1 </w:t>
      </w:r>
    </w:p>
    <w:p>
      <w:r>
        <w:t>If you're choosing not to think the thought, then you've already had the thought, you're just catching it early.  This is not calmness of mind, this is suppressing thinking.</w:t>
      </w:r>
    </w:p>
    <w:p>
      <w:r>
        <w:rPr>
          <w:color w:val="888888"/>
          <w:sz w:val="18"/>
        </w:rPr>
        <w:t xml:space="preserve">  [18] Score: 1 </w:t>
      </w:r>
    </w:p>
    <w:p>
      <w:r>
        <w:t>maybe u experienced sychronicities, receiving a text from ur mom and having another thought at the same moment</w:t>
      </w:r>
    </w:p>
    <w:p>
      <w:r>
        <w:rPr>
          <w:color w:val="888888"/>
          <w:sz w:val="18"/>
        </w:rPr>
        <w:t xml:space="preserve">  [19] Score: 1 </w:t>
      </w:r>
    </w:p>
    <w:p>
      <w:r>
        <w:t>[What happens when you meditate ](https://stanfordmag.org/contents/what-happens-when-you-meditate)</w:t>
      </w:r>
    </w:p>
    <w:p>
      <w:r>
        <w:rPr>
          <w:color w:val="888888"/>
          <w:sz w:val="18"/>
        </w:rPr>
        <w:t xml:space="preserve">  [20] Score: 1 </w:t>
      </w:r>
    </w:p>
    <w:p>
      <w:r>
        <w:t>Your mind can create literally anything. Very normal in meditation if you stick with it.</w:t>
      </w:r>
    </w:p>
    <w:p>
      <w:r>
        <w:rPr>
          <w:color w:val="888888"/>
          <w:sz w:val="18"/>
        </w:rPr>
        <w:t xml:space="preserve">  [21] Score: 1 </w:t>
      </w:r>
    </w:p>
    <w:p>
      <w:r>
        <w:t>That almost sounds like disassociation, to be honest.</w:t>
      </w:r>
    </w:p>
    <w:p/>
    <w:p>
      <w:r>
        <w:rPr>
          <w:b/>
          <w:sz w:val="28"/>
        </w:rPr>
        <w:t>18. I don’t have a “mind’s eye”.</w:t>
      </w:r>
    </w:p>
    <w:p>
      <w:r>
        <w:rPr>
          <w:color w:val="888888"/>
          <w:sz w:val="18"/>
        </w:rPr>
        <w:t xml:space="preserve">  [1] Score: 13 </w:t>
      </w:r>
    </w:p>
    <w:p>
      <w:r>
        <w:t>I can’t “see” my mom’s face in my mind but I just know what she looks like, if that makes sense at all. It’s like there is an image somewhere in my brain, I just can’t see it. Like my subconscious is seeing the image and explaining it to my conscious. Or the computer is on but the monitor is turned off. I can think about movies I’ve watched, I just can’t rewatch it in my mind. I rely heavily on conceptual thought.</w:t>
      </w:r>
    </w:p>
    <w:p>
      <w:r>
        <w:rPr>
          <w:color w:val="888888"/>
          <w:sz w:val="18"/>
        </w:rPr>
        <w:t xml:space="preserve">  [2] Score: 8 </w:t>
      </w:r>
    </w:p>
    <w:p>
      <w:r>
        <w:t>There are plenty of meditation techniques that have nothing to do with visualization</w:t>
      </w:r>
    </w:p>
    <w:p>
      <w:r>
        <w:rPr>
          <w:color w:val="888888"/>
          <w:sz w:val="18"/>
        </w:rPr>
        <w:t xml:space="preserve">  [3] Score: 7 </w:t>
      </w:r>
    </w:p>
    <w:p>
      <w:r>
        <w:t>It's kinda a weird topic. Some  who can do it, say it's a distraction, Others have whole systems based entirely on it and training about building, then holding images and scenes.  I think the Distraction folks are kinda misleading people, or missing the point. Though they would say the others are missing the point. Anything More Tantric, or western esoteric/occult is very focused on creating images and holding them. It's like a muscle but it can be developed infinitely.   So like you cant even picture someone you knows face for like a second when you think of them. Or remember a scene in a movie or show?</w:t>
      </w:r>
    </w:p>
    <w:p>
      <w:r>
        <w:rPr>
          <w:color w:val="888888"/>
          <w:sz w:val="18"/>
        </w:rPr>
        <w:t xml:space="preserve">  [4] Score: 6 </w:t>
      </w:r>
    </w:p>
    <w:p>
      <w:r>
        <w:t>I appreciate your optimism and it certainly doesn’t offend me. But if you wrote this in r/aphantasia sub, many would get downright hostile. This is something most people go their entire lives not knowing and then when they learn that nearly everyone but them has this “magic” ability that they lack, it can cause downright depression. Some even seek therapy. Despite growing understanding, there is currently no known cure. Many people have tried without success and just a lot of frustration. It’s no different than telling someone born blind that they just need to try harder. A recent study showed that when those with aphantasia were asked to visualize, the mri would show a different part of the brain light up from those who can visualize. They theorized the images were there, but the brain wasn’t wired to fully access it.</w:t>
      </w:r>
    </w:p>
    <w:p>
      <w:r>
        <w:rPr>
          <w:color w:val="888888"/>
          <w:sz w:val="18"/>
        </w:rPr>
        <w:t xml:space="preserve">  [5] Score: 6 </w:t>
      </w:r>
    </w:p>
    <w:p>
      <w:r>
        <w:t>no need for visualisation in meditation.  The ability to see in mind may be latent rather than absent in some people. If you learn and rely on other senses then the "mind's eye" has been having a rest and has not developed much. Not needed for meditation but it might be able to be developed by a few minutes practice daily. The only way to find out if one has such a latent minds eye would be to practice.</w:t>
      </w:r>
    </w:p>
    <w:p>
      <w:r>
        <w:rPr>
          <w:color w:val="888888"/>
          <w:sz w:val="18"/>
        </w:rPr>
        <w:t xml:space="preserve">  [6] Score: 4 </w:t>
      </w:r>
    </w:p>
    <w:p>
      <w:r>
        <w:t>There's an alternate way to look at the concept of the "mind's eye", and that's not as an "orb of seeing", but like the eye of a hurricane. A calm center amidst the swirling storm.  Seek that eye, and your meditation will take on a whole new flavor.</w:t>
      </w:r>
    </w:p>
    <w:p>
      <w:r>
        <w:rPr>
          <w:color w:val="888888"/>
          <w:sz w:val="18"/>
        </w:rPr>
        <w:t xml:space="preserve">  [7] Score: 3 </w:t>
      </w:r>
    </w:p>
    <w:p>
      <w:r>
        <w:t>This is not a question most visualizers can't answer honestly because most don't control their visualizations that well, they come automatically when thinking of things. So they can't necessarily even conceive of them not occurring and would assign more importance to them simply because of their unavoidable presence in thought.</w:t>
      </w:r>
    </w:p>
    <w:p>
      <w:r>
        <w:rPr>
          <w:color w:val="888888"/>
          <w:sz w:val="18"/>
        </w:rPr>
        <w:t xml:space="preserve">  [8] Score: 3 </w:t>
      </w:r>
    </w:p>
    <w:p>
      <w:r>
        <w:t>Yup. And those are the only ones I can do! I used to find the guided meditations that use images frustrating. It seemed so boring and I didn’t understand that when they said “visualize an ocean” that people were actually seeing an ocean and not just thinking about the ocean. I’ve heard people theorize that guided mediations use visualization in order to avoid intrusive images, which for obvious reasons is not a problem for me. I’ve been spending more time meditating and I’m truly curious if my aphantasia will be a hindrance or maybe an unlikely benefit?</w:t>
      </w:r>
    </w:p>
    <w:p>
      <w:r>
        <w:rPr>
          <w:color w:val="888888"/>
          <w:sz w:val="18"/>
        </w:rPr>
        <w:t xml:space="preserve">  [9] Score: 3 </w:t>
      </w:r>
    </w:p>
    <w:p>
      <w:r>
        <w:t>I'm mostly aphantasiac, and still use visualization exercises in meditation. It's almost more conceptualization though as I usually feel or sense it more than I see it.</w:t>
      </w:r>
    </w:p>
    <w:p>
      <w:r>
        <w:rPr>
          <w:color w:val="888888"/>
          <w:sz w:val="18"/>
        </w:rPr>
        <w:t xml:space="preserve">  [10] Score: 3 </w:t>
      </w:r>
    </w:p>
    <w:p>
      <w:r>
        <w:t>K. I didn’t fully understand your condition. My bad.</w:t>
      </w:r>
    </w:p>
    <w:p>
      <w:r>
        <w:rPr>
          <w:color w:val="888888"/>
          <w:sz w:val="18"/>
        </w:rPr>
        <w:t xml:space="preserve">  [11] Score: 3 </w:t>
      </w:r>
    </w:p>
    <w:p>
      <w:r>
        <w:t>Also a 1%er.  Only recently discovered i have aphantasia.   I really struggled with guided visualization meditation.   I also felt like I was at a disadvantage until this was relayed to me:  Direct Experience Over Imagery      Spiritual insight often transcends form. Aphantasia may free you from relying on constructed images and symbolic projections, pushing you toward felt sense, intuition, and presence.      Instead of imagining your heart space, you may learn to feel it directly — not as a picture, but as vibration, emotion, energy, or subtle knowing.  Liberation from Mental Constructs      Many spiritual traditions warn against attachment to mental images, which can become distractions or egoic projections.      Aphantasia inherently limits this — encouraging you to go beyond what the mind can create, directly into the formless, which is closer to the nature of consciousness itself.  Enhanced Inner Listening      People with aphantasia often have stronger abilities in non-visual modalities: inner hearing (clairaudience), intuitive knowing (claircognizance), or somatic awareness.</w:t>
      </w:r>
    </w:p>
    <w:p>
      <w:r>
        <w:rPr>
          <w:color w:val="888888"/>
          <w:sz w:val="18"/>
        </w:rPr>
        <w:t xml:space="preserve">  [12] Score: 3 </w:t>
      </w:r>
    </w:p>
    <w:p>
      <w:r>
        <w:t>Most people can “see” images in their mind, if you can’t, you have aphantasia. If you can’t visualize, you can’t be trained or learn how (trust me on this). Some people might get confused because they think you are asking if they see something on the back of their eyelids when they close their eyes and they think they have aphantasia. No, aphantasia is the inability to see mental images, it is completely black, no mental imagery.</w:t>
      </w:r>
    </w:p>
    <w:p>
      <w:r>
        <w:rPr>
          <w:color w:val="888888"/>
          <w:sz w:val="18"/>
        </w:rPr>
        <w:t xml:space="preserve">  [13] Score: 3 </w:t>
      </w:r>
    </w:p>
    <w:p>
      <w:r>
        <w:t>Oh let me tell you,  lol,  neither did I 🤣   I've only known for about 9 months.   I appreciate you.</w:t>
      </w:r>
    </w:p>
    <w:p>
      <w:r>
        <w:rPr>
          <w:color w:val="888888"/>
          <w:sz w:val="18"/>
        </w:rPr>
        <w:t xml:space="preserve">  [14] Score: 2 </w:t>
      </w:r>
    </w:p>
    <w:p>
      <w:r>
        <w:t>Funny you mention that. I was an art education major for one semester before I dropped out. Couldn’t keep up and didn’t realize everyone else was cheating and seeing their work in their heads first! lol j/k about the cheating part. Doesn’t matter how much I practice, there’s no mental imagery and my art looks like kindergarten drawings if I don’t have a visual reference. But I have no issues creating an entire oil painting of the ocean if I’m standing in front of it. I still paint as a hobby from time to time.</w:t>
      </w:r>
    </w:p>
    <w:p>
      <w:r>
        <w:rPr>
          <w:color w:val="888888"/>
          <w:sz w:val="18"/>
        </w:rPr>
        <w:t xml:space="preserve">  [15] Score: 2 </w:t>
      </w:r>
    </w:p>
    <w:p>
      <w:r>
        <w:t>This comes up fairly often in the aphantasia sub and typically met with a lot of criticism. And unfortunately the visuals you experience when waking and falling asleep are created in a separate area of the brain. Not where normal visualizing occurs. And many aphants see visuals in their dreams too (I don’t). Aphantasia is the inability to voluntarily create mental images. Involuntary doesn’t count. Most people will say practicing just creates a lot of frustration. But I’ve learned there is a very wide spectrum of human experience and you should definitely keep moving forward with what works for you!</w:t>
      </w:r>
    </w:p>
    <w:p>
      <w:r>
        <w:rPr>
          <w:color w:val="888888"/>
          <w:sz w:val="18"/>
        </w:rPr>
        <w:t xml:space="preserve">  [16] Score: 2 </w:t>
      </w:r>
    </w:p>
    <w:p>
      <w:r>
        <w:t>I bet this works well for others who are able to imagine their other senses beyond visualizing. For example, the only one I have is sound. I can mentally “ hear” sound that isn’t physically therein my brain, but a lot of people can’t. But I can’t mentally “ feel” touch, “smell” or “taste” things that aren’t there. But others can. It’s wild how diverse the human experience is. My biggest challenge in meditating is that I have an extremely chatty inner monologue. A narrative that rarely shuts up, constantly making judgements, explaining, complaining, etc. it’s exhausting and takes a lot of effort to shut down during meditation.</w:t>
      </w:r>
    </w:p>
    <w:p>
      <w:r>
        <w:rPr>
          <w:color w:val="888888"/>
          <w:sz w:val="18"/>
        </w:rPr>
        <w:t xml:space="preserve">  [17] Score: 2 </w:t>
      </w:r>
    </w:p>
    <w:p>
      <w:r>
        <w:t>Obviously when you can’t see pictures, you have no idea if it’s gonna be a distraction. Likely we Aphantasiasts have some other area in which it compensates like speed of thought.   Saying it is a distraction and that’s why it’s detrimental to practice is just ego</w:t>
      </w:r>
    </w:p>
    <w:p>
      <w:r>
        <w:rPr>
          <w:color w:val="888888"/>
          <w:sz w:val="18"/>
        </w:rPr>
        <w:t xml:space="preserve">  [18] Score: 2 </w:t>
      </w:r>
    </w:p>
    <w:p>
      <w:r>
        <w:t>Metacognitive thinking.  The mind's eye is the observer self-removed.  Metacognitive thinking and emotional intelligence are the wings to the pilot that is the observer.   You have a thinker, knower, and observer.  Thinking is external. Knowing is internal.</w:t>
      </w:r>
    </w:p>
    <w:p>
      <w:r>
        <w:rPr>
          <w:color w:val="888888"/>
          <w:sz w:val="18"/>
        </w:rPr>
        <w:t xml:space="preserve">  [19] Score: 2 </w:t>
      </w:r>
    </w:p>
    <w:p>
      <w:r>
        <w:t>I didn’t take any offense at all. I enjoy talking about it, it’s really fascinating. And I definitely dream, I just don’t remember it. Sometimes I’ll be in the middle of a nightmare and I’m making noises, my husband wakes me up and asks me what I was dreaming about and I’ll have no clue.  I’ll say, I don’t know but I feel scared and I don’t want to go back to sleep. Truthfully, I’m not sure I would want to be able to visualize, even if I could. Not if it wasn’t voluntary anyway. It might be pretty jarring for someone who has never experienced mental images to suddenly be bombarded with intrusive images. Especially things I don’t want to have to “see” again.</w:t>
      </w:r>
    </w:p>
    <w:p>
      <w:r>
        <w:rPr>
          <w:color w:val="888888"/>
          <w:sz w:val="18"/>
        </w:rPr>
        <w:t xml:space="preserve">  [20] Score: 2 </w:t>
      </w:r>
    </w:p>
    <w:p>
      <w:r>
        <w:t>I'm not going to claim to have cured my aphantasia, but it's definitely gotten better. I spend a lot of time trying to visualize at night when I'm on the cusp between waking and sleeping, and when I'm very relaxed I can sometimes get images that are dream-like. That's translated into better visual memory recall during the day - it's not a clear mind's eye, but it's definitely more than what I had before (which was just black). There's a whole subreddit on curing aphantasia...</w:t>
      </w:r>
    </w:p>
    <w:p>
      <w:r>
        <w:rPr>
          <w:color w:val="888888"/>
          <w:sz w:val="18"/>
        </w:rPr>
        <w:t xml:space="preserve">  [21] Score: 2 </w:t>
      </w:r>
    </w:p>
    <w:p>
      <w:r>
        <w:t>No problem, I like talking about it, I find it all very fascinating. And while I still have some fomo, I’m not sure if I’d want to learn to visualize even if I could, not if the images weren’t voluntary anyway. I have a very chatty internal monologue that doesn’t shut up. I learned not everyone has this. I also read where someone had one, hit their head hard and lost it and was having trouble functioning. That’s a terrifying thought, that voice can be annoying but that voice is me and I rely on it constantly,  every day. But if I never had one and one suddenly appeared and wouldn’t stop you would probably have to bring me to a mentally institute. Similar, I’ve never had visual images, if I suddenly did and couldn’t control it, I might feel like I was going crazy and want it to stop.   I was with my grandma a year ago when she fell in the sidewalk and violently broke her neck in 2 places. It was traumatic for all of us but probably less for me. Because I don’t have intrusive thoughts showing me her mangled on the sidewalk again.</w:t>
      </w:r>
    </w:p>
    <w:p>
      <w:r>
        <w:rPr>
          <w:color w:val="888888"/>
          <w:sz w:val="18"/>
        </w:rPr>
        <w:t xml:space="preserve">  [22] Score: 2 </w:t>
      </w:r>
    </w:p>
    <w:p>
      <w:r>
        <w:t>I'm a bit more opimistic about at least some people who at present cant see images in mind being able to learn how. However, the ability develops during early childhood and over a few years. So, training it would mean very simple practice, for example, like looking at something simple and then trying to recall the look with eyes shut. Practice would need to be done daily for quite a while (days, weeks, months) but it might be able to be learnt. One would need to understand that it involves waking up various nerve cells and getting them to fire and wire with one another. It would be like learning a new and difficult skill. It might be black now but may be not so after a lot of practice. But, a person does not need to learn it if they don't want to do so</w:t>
      </w:r>
    </w:p>
    <w:p>
      <w:r>
        <w:rPr>
          <w:color w:val="888888"/>
          <w:sz w:val="18"/>
        </w:rPr>
        <w:t xml:space="preserve">  [23] Score: 2 </w:t>
      </w:r>
    </w:p>
    <w:p>
      <w:r>
        <w:t>So,  a few things I will share in relation.   I am not a good reader. Not reading words,  but staying focused long enough.  I want to be,  but reading books is hard for me.  I equate it to,  what I see on a page is how my brain processes information,  so my attention span is very limited when reading... because it's all data all the time.  I do not get to create a world with what I read.   My vocabulary however is quite large.  I am able to explain and express myself well... but cannot fathom where I would have learned all the syntax... assimilation is the only thing that makes sense to me.   I am not able to see things in my mind,  but can certainly imagine them.  The idea of it. And have determined I'm on the far end.  Like zero ability to see anything.</w:t>
      </w:r>
    </w:p>
    <w:p>
      <w:r>
        <w:rPr>
          <w:color w:val="888888"/>
          <w:sz w:val="18"/>
        </w:rPr>
        <w:t xml:space="preserve">  [24] Score: 2 </w:t>
      </w:r>
    </w:p>
    <w:p>
      <w:r>
        <w:t>Just to add on, I’ve learned that the human experience is extremely diverse! We assume our brains all work the same, but nothing could be further from the truth. Do you have an internal monologue? A narrator in your brain that never stops talking? I do, many people don’t. What about sound, can you mentally hear noise that isn’t there? If I know the lyrics to a Zach Bryan song, I can hear him singing it in my head, not all that different from on the radio. It’s not like that for everyone. Some people can visualize an apple on their hand as clear and detailed as one in real life. But they are about as rare as those who lack the ability to visualize. Everyone else is on a spectrum for visualization.</w:t>
      </w:r>
    </w:p>
    <w:p>
      <w:r>
        <w:rPr>
          <w:color w:val="888888"/>
          <w:sz w:val="18"/>
        </w:rPr>
        <w:t xml:space="preserve">  [25] Score: 2 </w:t>
      </w:r>
    </w:p>
    <w:p>
      <w:r>
        <w:t>Here's an exercise that I do to explain aphantasia to people. The conversation goes like this:   Me: Close your eyes, and visualize an apple.   Person closes eye and visualizes an apple.  Me: Now - what color is the apple?  Person: Red  And then I explain that the question of the color of the apple makes no sense to a person with aphantasia, because there is no image for there to be any color. I can think about an apple. I know how an apple tastes. I can recognize apples. I can feel like eating an apple. I can remember eating apples. I can intellectually understand the range of colors that an apple can have. I just can't see the apple.</w:t>
      </w:r>
    </w:p>
    <w:p>
      <w:r>
        <w:rPr>
          <w:color w:val="888888"/>
          <w:sz w:val="18"/>
        </w:rPr>
        <w:t xml:space="preserve">  [26] Score: 2 </w:t>
      </w:r>
    </w:p>
    <w:p>
      <w:r>
        <w:t>1% here… I discovered that I had aphantasia about 3 years ago. Like you previously mentioned I had no clue ppl could actually visualize things in their mind, especially if they are remember a specific event. However, this also helped me understand why guided meditations never worked for me. As I’m unable to “imagine” and “visualize” I’m walking on the beach etc lol. I was shook when I found out me just seeing pitch black was not normal. I am able to see images in my dreams though, only through my dreams. I’ve been meditating for a few years and I believe our ability to not have any visual distractions during meditation is more beneficial. I think it allows me to enter the meditative state with less distractions and much faster. Allowing me to focus more on other senses like feeling &amp; knowing.</w:t>
      </w:r>
    </w:p>
    <w:p>
      <w:r>
        <w:rPr>
          <w:color w:val="888888"/>
          <w:sz w:val="18"/>
        </w:rPr>
        <w:t xml:space="preserve">  [27] Score: 2 </w:t>
      </w:r>
    </w:p>
    <w:p>
      <w:r>
        <w:t>I'm glad you were prepared to read my opinion. Aphantasia is a symptomatic description ie A means lack and phantasia relates to visual fantasy. So, the "condition" merely describes the symptom rather than a disease. It may be that the symptom covers several differing categories who don't visualise for a range of differences. Some of these can learn to do so. But, it would require hard effort and sustained practice as I mentioned. Neuroplasticity means that re-wiring is possible. In an area like that one could only commit to a sustained program and the progress would be that observed at the outcome. In other words, some might progress, others might not. However, one can learn meditation without visualisation. Indeed, the type I practice involves deep mental relaxation that allows the mind to slow and then still. This is the biggest reduction in activity that can occur compatible with remaining awake and not asleep nor unconscious. It is very restful and calming. (method is that of Ainslie Meares). Meares used visualisation for a short time at the start of his career and ceased its use as he found it was not essential to the deepest meditation. He also found that some people who did use visualisation for meditation created problems for themselves byusing  unsuitable imagery. The other thing that those with aphantasia might contemplate is that it is inevitable that they will have gained superior function in some other aspects of the use of the mind which helps them to compensate for a lack of visulisation. Whether it be through sound, touch, movement or something else this trend is inevitable. Nature always does this. Neuroplasticity consists of grooving to make some neuron\\circuits fire better as well as pruning of circuits that are not used or not well developed.</w:t>
      </w:r>
    </w:p>
    <w:p>
      <w:r>
        <w:rPr>
          <w:color w:val="888888"/>
          <w:sz w:val="18"/>
        </w:rPr>
        <w:t xml:space="preserve">  [28] Score: 2 </w:t>
      </w:r>
    </w:p>
    <w:p>
      <w:r>
        <w:t>&gt;I'm stunned to learn about aphantasia. I can't image what that is like.  Literally 😄</w:t>
      </w:r>
    </w:p>
    <w:p>
      <w:r>
        <w:rPr>
          <w:color w:val="888888"/>
          <w:sz w:val="18"/>
        </w:rPr>
        <w:t xml:space="preserve">  [29] Score: 2 </w:t>
      </w:r>
    </w:p>
    <w:p>
      <w:r>
        <w:t>Thank you for informing me about this, I understand it better now.</w:t>
      </w:r>
    </w:p>
    <w:p>
      <w:r>
        <w:rPr>
          <w:color w:val="888888"/>
          <w:sz w:val="18"/>
        </w:rPr>
        <w:t xml:space="preserve">  [30] Score: 2 </w:t>
      </w:r>
    </w:p>
    <w:p>
      <w:r>
        <w:t>I'm curious, but do you dream in images?</w:t>
      </w:r>
    </w:p>
    <w:p>
      <w:r>
        <w:rPr>
          <w:color w:val="888888"/>
          <w:sz w:val="18"/>
        </w:rPr>
        <w:t xml:space="preserve">  [31] Score: 2 </w:t>
      </w:r>
    </w:p>
    <w:p>
      <w:r>
        <w:t>I like this. Thank you very much.</w:t>
      </w:r>
    </w:p>
    <w:p>
      <w:r>
        <w:rPr>
          <w:color w:val="888888"/>
          <w:sz w:val="18"/>
        </w:rPr>
        <w:t xml:space="preserve">  [32] Score: 2 </w:t>
      </w:r>
    </w:p>
    <w:p>
      <w:r>
        <w:t>They interfere for me. The type of meditation I do doesn't have any mental pictures in it.</w:t>
      </w:r>
    </w:p>
    <w:p>
      <w:r>
        <w:rPr>
          <w:color w:val="888888"/>
          <w:sz w:val="18"/>
        </w:rPr>
        <w:t xml:space="preserve">  [33] Score: 2 </w:t>
      </w:r>
    </w:p>
    <w:p>
      <w:r>
        <w:t>My practice of mindfulness is actually an escape from images. I try to shift my awareness to my senses, particularly touch in the present, and hold that connection.  I'm stunned to learn about aphantasia. I can't image what that is like.</w:t>
      </w:r>
    </w:p>
    <w:p>
      <w:r>
        <w:rPr>
          <w:color w:val="888888"/>
          <w:sz w:val="18"/>
        </w:rPr>
        <w:t xml:space="preserve">  [34] Score: 2 </w:t>
      </w:r>
    </w:p>
    <w:p>
      <w:r>
        <w:t>I’m the same way. You probably just have aphantasia.</w:t>
      </w:r>
    </w:p>
    <w:p>
      <w:r>
        <w:rPr>
          <w:color w:val="888888"/>
          <w:sz w:val="18"/>
        </w:rPr>
        <w:t xml:space="preserve">  [35] Score: 2 </w:t>
      </w:r>
    </w:p>
    <w:p>
      <w:r>
        <w:t>I don't visualize, and my meditations are awesome. Been at it for 5 years +.</w:t>
      </w:r>
    </w:p>
    <w:p>
      <w:r>
        <w:rPr>
          <w:color w:val="888888"/>
          <w:sz w:val="18"/>
        </w:rPr>
        <w:t xml:space="preserve">  [36] Score: 2 </w:t>
      </w:r>
    </w:p>
    <w:p>
      <w:r>
        <w:t>Most meditation techniques I have used tend to focus on the breath and returning to the breath when the mind inevitably wanders. Not having a mind's eye should not be a hindrance.</w:t>
      </w:r>
    </w:p>
    <w:p>
      <w:r>
        <w:rPr>
          <w:color w:val="888888"/>
          <w:sz w:val="18"/>
        </w:rPr>
        <w:t xml:space="preserve">  [37] Score: 2 </w:t>
      </w:r>
    </w:p>
    <w:p>
      <w:r>
        <w:t>Go to my post history and watch the video called your thoughts are not your own. Come back with more questions.</w:t>
      </w:r>
    </w:p>
    <w:p>
      <w:r>
        <w:rPr>
          <w:color w:val="888888"/>
          <w:sz w:val="18"/>
        </w:rPr>
        <w:t xml:space="preserve">  [38] Score: 2 </w:t>
      </w:r>
    </w:p>
    <w:p>
      <w:r>
        <w:t>Anybody interested in aphantasia should check [Alec Figueroa’s website](https://www.alecfigueroa.com).</w:t>
      </w:r>
    </w:p>
    <w:p>
      <w:r>
        <w:rPr>
          <w:color w:val="888888"/>
          <w:sz w:val="18"/>
        </w:rPr>
        <w:t xml:space="preserve">  [39] Score: 2 </w:t>
      </w:r>
    </w:p>
    <w:p>
      <w:r>
        <w:t>No, unfortunately for people with aphantasia, we can’t be trained or learn how to visualize. While a few people acquire aphantasia through trauma or injury, the vast majority of us were born this way. Our brains lack that ability. But thank you for the insight!</w:t>
      </w:r>
    </w:p>
    <w:p>
      <w:r>
        <w:rPr>
          <w:color w:val="888888"/>
          <w:sz w:val="18"/>
        </w:rPr>
        <w:t xml:space="preserve">  [40] Score: 2 </w:t>
      </w:r>
    </w:p>
    <w:p>
      <w:r>
        <w:t>I am exactly like this. I had no idea that people could literally see images in their mind. I don't understand how that works. I was in my 50's when I discovered that people actually see images when they close their eyes. It took me days, and endless, very specific questions, to really finally understand that they could see something and I couldn't. Still amazes me.</w:t>
      </w:r>
    </w:p>
    <w:p>
      <w:r>
        <w:rPr>
          <w:color w:val="888888"/>
          <w:sz w:val="18"/>
        </w:rPr>
        <w:t xml:space="preserve">  [41] Score: 2 </w:t>
      </w:r>
    </w:p>
    <w:p>
      <w:r>
        <w:t>Hi, i'm an aphant and have meditated for quite a few years now.  Meditation for me is enjoying a quiet mind, and when my mind does wonder, which it doesn't do too often now, I just concentrate on my breath entering and leaving my nostrils.   When i realised i was an apant, it used to really bother me that I couldn't visualise, I guess I had fomo, but then I realised that there was no point in being salty about it, it is what it is.</w:t>
      </w:r>
    </w:p>
    <w:p>
      <w:r>
        <w:rPr>
          <w:color w:val="888888"/>
          <w:sz w:val="18"/>
        </w:rPr>
        <w:t xml:space="preserve">  [42] Score: 2 </w:t>
      </w:r>
    </w:p>
    <w:p>
      <w:r>
        <w:t>It's easier for me to get distracted by memories, which usually contain a lot of imagery. I practice breath meditation, so I find visualizations very distracting. But obviously there are other meditative practices that do use visualization, so they wouldn't work for those with aphantasia. I don't think having the condition is an obstacle if you find a non-visualizing meditative practice, like breath meditation or vipassana.</w:t>
      </w:r>
    </w:p>
    <w:p>
      <w:r>
        <w:rPr>
          <w:color w:val="888888"/>
          <w:sz w:val="18"/>
        </w:rPr>
        <w:t xml:space="preserve">  [43] Score: 2 </w:t>
      </w:r>
    </w:p>
    <w:p>
      <w:r>
        <w:t>Several decades ago, in college, I had a girlfriend who was a very talented artist who could draw amazing pictures, seemingly without effort. When I asked her about it, she said something that made no sense to me at the time: "Oh, it's easy, you just hold the thing you want to draw in your brain and then draw that". I assumed it was some sort of artist woo-woo. Pictures in the brain... It was only many years later that I learned that aphantasia was a thing.</w:t>
      </w:r>
    </w:p>
    <w:p>
      <w:r>
        <w:rPr>
          <w:color w:val="888888"/>
          <w:sz w:val="18"/>
        </w:rPr>
        <w:t xml:space="preserve">  [44] Score: 2 </w:t>
      </w:r>
    </w:p>
    <w:p>
      <w:r>
        <w:t>Have you ever let the pencil/pen move and allow whatever image/s arise to draw themselves with you merely acting as a kind of conduit for that? If so, did it help at all with this?</w:t>
      </w:r>
    </w:p>
    <w:p>
      <w:r>
        <w:rPr>
          <w:color w:val="888888"/>
          <w:sz w:val="18"/>
        </w:rPr>
        <w:t xml:space="preserve">  [45] Score: 2 </w:t>
      </w:r>
    </w:p>
    <w:p>
      <w:r>
        <w:t>I had this discussion with my teacher. Depending on your method of meditation it's just one less different sense object to pay attention. I think aphantasia is a meditation superpower b/c you have one less thing to pay attention to.</w:t>
      </w:r>
    </w:p>
    <w:p>
      <w:r>
        <w:rPr>
          <w:color w:val="888888"/>
          <w:sz w:val="18"/>
        </w:rPr>
        <w:t xml:space="preserve">  [46] Score: 2 </w:t>
      </w:r>
    </w:p>
    <w:p>
      <w:r>
        <w:t>This is how YOUR brain works.   And the vast majority of the world's population.   Aphantasia is lack of visualization ability.   And the best I saw it described, which relates to me.  I can imagine.  But I can not visualize.</w:t>
      </w:r>
    </w:p>
    <w:p>
      <w:r>
        <w:rPr>
          <w:color w:val="888888"/>
          <w:sz w:val="18"/>
        </w:rPr>
        <w:t xml:space="preserve">  [47] Score: 2 </w:t>
      </w:r>
    </w:p>
    <w:p>
      <w:r>
        <w:t>It's not even something I even worry about. If an image comes up or an emotion, it doesn't matter what form it is in. And I'm a person who dreams in full color/sound and sometimes touch&amp;smell.</w:t>
      </w:r>
    </w:p>
    <w:p>
      <w:r>
        <w:rPr>
          <w:color w:val="888888"/>
          <w:sz w:val="18"/>
        </w:rPr>
        <w:t xml:space="preserve">  [48] Score: 2 </w:t>
      </w:r>
    </w:p>
    <w:p>
      <w:r>
        <w:t>Can I ask you what it is like? Not a full guide whats happened in life, but rather more of your experience of things? Are you able to play back memories of what happened through out the day?</w:t>
      </w:r>
    </w:p>
    <w:p>
      <w:r>
        <w:rPr>
          <w:color w:val="888888"/>
          <w:sz w:val="18"/>
        </w:rPr>
        <w:t xml:space="preserve">  [49] Score: 2 </w:t>
      </w:r>
    </w:p>
    <w:p>
      <w:r>
        <w:t>Thank you, that's very interesting. I'm a visual artist and that part of my brain is super developed. However, when I have enlightening insights from long practice of meditation they are not really images, but still I somehow "see" them -- like seeing an idea, only not in discursive words.</w:t>
      </w:r>
    </w:p>
    <w:p>
      <w:r>
        <w:rPr>
          <w:color w:val="888888"/>
          <w:sz w:val="18"/>
        </w:rPr>
        <w:t xml:space="preserve">  [50] Score: 2 </w:t>
      </w:r>
    </w:p>
    <w:p>
      <w:r>
        <w:t>Also I didn't mean any offense was also trying to be optimistic. It made me wonder if it was similar to dreaming, Some people swear they don't dream. But high level mystics will say they certainly do dream, but their dream recall is terrible.  Big Disclaimer I also wonder if something like psychedelic therapy would activate the brain synapses or whatever causes the function in a clinical well tested study.</w:t>
      </w:r>
    </w:p>
    <w:p>
      <w:r>
        <w:rPr>
          <w:color w:val="888888"/>
          <w:sz w:val="18"/>
        </w:rPr>
        <w:t xml:space="preserve">  [51] Score: 2 </w:t>
      </w:r>
    </w:p>
    <w:p>
      <w:r>
        <w:t>Fellow 1 percenter here, also didnt realize people actually "see" things in their mind, didnt realize until getting into meditation 6 years ago. hard to say if its an advantage or not, but i did learn quite quickly (having none of that visual distraction may have helped) and found it natural to meditate while being active. curious if aphantasia has been studided in relation to meditative practices</w:t>
      </w:r>
    </w:p>
    <w:p>
      <w:r>
        <w:rPr>
          <w:color w:val="888888"/>
          <w:sz w:val="18"/>
        </w:rPr>
        <w:t xml:space="preserve">  [52] Score: 2 </w:t>
      </w:r>
    </w:p>
    <w:p>
      <w:r>
        <w:t>No problem! I meditate on a word - for instance, "one" - mentally repeating it over and over with my eyes closed. The operative principle, as I understand it, is putting your mind in a state of determination but not about a particular thing. For me that led to deeper meditative and contemplative states.</w:t>
      </w:r>
    </w:p>
    <w:p>
      <w:r>
        <w:rPr>
          <w:color w:val="888888"/>
          <w:sz w:val="18"/>
        </w:rPr>
        <w:t xml:space="preserve">  [53] Score: 2 </w:t>
      </w:r>
    </w:p>
    <w:p>
      <w:r>
        <w:t>Listening to peaceful music helped me out [Relaxing Music](https://youtu.be/6p_pvhx-uhs?si=4wXdgBQg2nj_tOFP)</w:t>
      </w:r>
    </w:p>
    <w:p>
      <w:r>
        <w:rPr>
          <w:color w:val="888888"/>
          <w:sz w:val="18"/>
        </w:rPr>
        <w:t xml:space="preserve">  [54] Score: 1 </w:t>
      </w:r>
    </w:p>
    <w:p>
      <w:r>
        <w:t>That’s a complicated question because I also have SDAM, severely deficient autobiographical memory. Which isn’t universally experienced by those with aphantasia but it’s VERY common. I lack episodic memory in addition to the ability to visualize. But there’s nothing wrong with my semantic memory, I can spit out facts about memories better than my adhd husband can. I don’t have the ability to mentally time travel to my memories and reexperience them mentally. I can’t mentally relive any of my big days, not my wedding day, not the day my kids were born. I can’t mentally relive it but I can tell you all kinds of facts about what happened. Like, my wedding was in a remote location and guests were having trouble finding it so we had to start late and I was very stressed (I can only assume), my father-in-law yelled at the caterers for using the hose to fill pitchers, and a lady from my church who is now dead stepped on my dress and tore it. That was 20 years ago. I know many facts but can’t go back there in any sense. I don’t remember very much of my childhood though.</w:t>
      </w:r>
    </w:p>
    <w:p>
      <w:r>
        <w:rPr>
          <w:color w:val="888888"/>
          <w:sz w:val="18"/>
        </w:rPr>
        <w:t xml:space="preserve">  [55] Score: 1 </w:t>
      </w:r>
    </w:p>
    <w:p>
      <w:r>
        <w:t>What do you mean by “bring it up?” Information about my memory? I’m not really sure how to explain it but I’ll try my best. When someone says, “remember last summer when we went to the beach and got really burnt?” I’d racked my brain for the file that holds that information, once I find and open it, a bunch of facts pour out. Figuratively speaking. For example, once the initial memory was triggered I’d also remember other key items like, that same friend unknowingly said something that hurt my feelings but I brushed it off, we stopped at a fruit stand and bought a watermelon that was amazing, and I forgot the sunscreen in the hot car and it exploded and made a mess. Stuff like that. But they are just key facts that I probably memorized because they held some emotional weight, mostly. I can’t put myself back in the moment, mentally.</w:t>
      </w:r>
    </w:p>
    <w:p>
      <w:r>
        <w:rPr>
          <w:color w:val="888888"/>
          <w:sz w:val="18"/>
        </w:rPr>
        <w:t xml:space="preserve">  [56] Score: 1 </w:t>
      </w:r>
    </w:p>
    <w:p>
      <w:r>
        <w:t>Untested and designed from first principles but should work if the person concerned has no brain damage but lacks the ability.   1. look at a simple consipicous object a brightly coloured plate or cup or other similar object preferably all one colour. One takes in the shape, size, colour and details as one gazes at it and tries to fix this in their mind for long enough that you feel like you really have the image quite clearly. Then you close your eyes and attempt to feel\\seel it with the inner eye for 30 sec-1 min. Essentially, you repeat this exercise several times each day. Initially might be best to use the same object for a period of time until you get some inner image. The earliest image might be very vague and might not come thru with all detail etc. For example, you might get a vague amorphous shape in a similar colour or even a sense of shape or colour but not both. That will encourage practice. You will need to be patient and practice daily. 10 mins a day or so. You want to feel a tiny bit fatigued and then stop practice. If you practice for too long that might be unhelpful too as the neural growth might not be of good quality due to the "noise" from too much fatigue. Just like a baby learns, I feel that weeks or months or practice are required to learn the inner eye but I don't really know how long.  2. Being calm and relaxed will help put the mind in a state that will enhance quality of "visualising practice". For that I suggest learning a type of meditation that allows the mind to slow down and still. Refer Ainslie Meares method. Time spent in stilllness will help take the mind back to a simple state that wipes the slate clean. This going back to a time of normalised physiology in body and mind may also help the learning process in "visualising practice". If something has gone wrong the going back may help wipe clean the process so it can be restarted anew in "visualising practice".  There is an analogy with the process by which a baby or small child learns to use its inner eye for the first time. That does not happen in an instant but rather as a result of repeated practice.   Good luck in your journeys ie into deep mental relaxation of stillness and your inner eye practice.</w:t>
      </w:r>
    </w:p>
    <w:p>
      <w:r>
        <w:rPr>
          <w:color w:val="888888"/>
          <w:sz w:val="18"/>
        </w:rPr>
        <w:t xml:space="preserve">  [57] Score: 1 </w:t>
      </w:r>
    </w:p>
    <w:p>
      <w:r>
        <w:t>I’m a BIG doodler, lol! I do it without thinking, I’m an a financial advisor so I spend a lot of time on the phone talking to people. My pad of paper is a mess after a 1/2 hour conversation. Unfortunately, not in a pretty way. I can create pretty abstract paintings but it’s just that, abstract and I don’t really know what will be on the paper until I put it there. Practicing art hasn’t done anything to help me develop visualization. It’s sort like telling a person born blind that they just aren’t trying hard enough. We just can’t :( our brains are created different.</w:t>
      </w:r>
    </w:p>
    <w:p>
      <w:r>
        <w:rPr>
          <w:color w:val="888888"/>
          <w:sz w:val="18"/>
        </w:rPr>
        <w:t xml:space="preserve">  [58] Score: 1 </w:t>
      </w:r>
    </w:p>
    <w:p>
      <w:r>
        <w:t>You might be on to something. I have very distinct memories of being able to see things in my minds eye as a kid, but somewhere along the line I lost it. For example, I can clearly remember that I used to be able to close my eyes and make myself see white (ie turn the black I see when my eyes are closed into bright, vivid white, like being in an empty, all white room.)  But now, no matter how I try, when I attempt to imagine things all I see is black. I do have a good visual memory and can draw stuff fairly accurately from my imagination, but I don’t actually “see” anything”. I really hope I can get the ability back.</w:t>
      </w:r>
    </w:p>
    <w:p>
      <w:r>
        <w:rPr>
          <w:color w:val="888888"/>
          <w:sz w:val="18"/>
        </w:rPr>
        <w:t xml:space="preserve">  [59] Score: 1 </w:t>
      </w:r>
    </w:p>
    <w:p>
      <w:r>
        <w:t>I was actually an Art Education major in college but I struggled and gave up after a semester. If I don’t have a visual reference, my art looks like kindergarten drawings. At the time, I didn’t know humans could visualize and that I was different. I’ve talked to other artists with aphantasia and most need a reference but not all. I’m a Financial Advisor and former Branch Manager. I’d say being an introvert has been a bigger hindrance to my profession than aphantasia. But I do alright! Studies actually show that people with aphantasia have slightly higher IQs than visualizers. Probably because we have to rely heavily on the other parts of our brains. My company put me through a strenuous leadership full day training competing with others. It was role playing with actors, a fictional nightmare of a day for a manager where I had to have hard conversations, make difficult decisions and create an entire business plan for this fictional office. My manager told me I scored the second highest out of anyone who’s been through it.</w:t>
      </w:r>
    </w:p>
    <w:p>
      <w:r>
        <w:rPr>
          <w:color w:val="888888"/>
          <w:sz w:val="18"/>
        </w:rPr>
        <w:t xml:space="preserve">  [60] Score: 1 </w:t>
      </w:r>
    </w:p>
    <w:p>
      <w:r>
        <w:t>If you can voluntarily visualize anything at all, you don’t have aphantasia. Even if it just a 1 second picture snapshot of something. There is a wide spectrum of visualizing ability. Some can visualize an apple on their hand as clear and detailed as a real one but they are as rare as those with aphantasia. Most people fall somewhere in between. Aphantasia is the inability to voluntarily conjure up any mental imagery. If it’s all dark for you, you can come join us r/aphantasia</w:t>
      </w:r>
    </w:p>
    <w:p>
      <w:r>
        <w:rPr>
          <w:color w:val="888888"/>
          <w:sz w:val="18"/>
        </w:rPr>
        <w:t xml:space="preserve">  [61] Score: 1 </w:t>
      </w:r>
    </w:p>
    <w:p>
      <w:r>
        <w:t>This is my thought. I feel like it can be trained with basic shapes and colors. Or the people might have confusion on where exactly the visualizing is happening. Some seem to think it's you close your eyes and see images instead of black. To me it's like it's in another place entirely. I don't just see images when I close my eyes it's like it's in its own separate dimension or space I can't quite locate, and I actually do better with my eyes open kinda zoned out. I'm just curious about the topic.</w:t>
      </w:r>
    </w:p>
    <w:p>
      <w:r>
        <w:rPr>
          <w:color w:val="888888"/>
          <w:sz w:val="18"/>
        </w:rPr>
        <w:t xml:space="preserve">  [62] Score: 1 </w:t>
      </w:r>
    </w:p>
    <w:p>
      <w:r>
        <w:t>Kinda crazy to find you out here “in the wild”. The only other people I’ve met irl who have aphantasia are my son and my sister. There have been very limited studies on it, I’m not sure about mediation. There was a recent study they did asking aphants to try to visualize images. The mri showed a different part of the brain light up for aphants vs visualizers. Found that interesting. They theorized we do have images stored but the wiring isn’t quite right to access it. Something along those lines, anyway.</w:t>
      </w:r>
    </w:p>
    <w:p>
      <w:r>
        <w:rPr>
          <w:color w:val="888888"/>
          <w:sz w:val="18"/>
        </w:rPr>
        <w:t xml:space="preserve">  [63] Score: 1 </w:t>
      </w:r>
    </w:p>
    <w:p>
      <w:r>
        <w:t>Provide you have no central nervous system disease which has damaged the relevant areas I'm sure you can get it back. It will mean some work for a few minutes daily. Progress will not be linear. You might find you have good days and bad days. However, if you keep practicing it will come back. You don't sound like you have a history of nervous system disease\\injury - I just like to try and be very transparent\\fact based when I comment hence damage needed to be mentioned - more for others reading the thread than for you.</w:t>
      </w:r>
    </w:p>
    <w:p>
      <w:r>
        <w:rPr>
          <w:color w:val="888888"/>
          <w:sz w:val="18"/>
        </w:rPr>
        <w:t xml:space="preserve">  [64] Score: 1 </w:t>
      </w:r>
    </w:p>
    <w:p>
      <w:r>
        <w:t>Have you ever done art as a hobby? If you haven't, and you wish to experiment with enhancing your ability to intentionally imagine something, you could try literally learning to sketch and also colour images, either on paper or on a device, following a beginner's course if necessary. Not that it will definitely work for you, but it might help as it has definitely helped for me. Not sure if I ever had aphantasia, but there was a period of my life where I could not imagine something visually but drawing/creating art on paper and the computer helped with that.</w:t>
      </w:r>
    </w:p>
    <w:p>
      <w:r>
        <w:rPr>
          <w:color w:val="888888"/>
          <w:sz w:val="18"/>
        </w:rPr>
        <w:t xml:space="preserve">  [65] Score: 1 </w:t>
      </w:r>
    </w:p>
    <w:p>
      <w:r>
        <w:t>Do you ever have vivid dreams? Lucid dreams? I can't see images voluntarily, yet I have had extremely vivid dreams and sometimes visions during deep meditations. Almost like dreams, yet I am aware that I'm still meditating, while not fully lucid.</w:t>
      </w:r>
    </w:p>
    <w:p>
      <w:r>
        <w:rPr>
          <w:color w:val="888888"/>
          <w:sz w:val="18"/>
        </w:rPr>
        <w:t xml:space="preserve">  [66] Score: 1 </w:t>
      </w:r>
    </w:p>
    <w:p>
      <w:r>
        <w:t>Thinking is visualizing. It’s a thought process. You wouldn’t be able to function without visualization. Problem Solving is visualization of your options, before you decide. That’s how your brain works.</w:t>
      </w:r>
    </w:p>
    <w:p>
      <w:r>
        <w:rPr>
          <w:color w:val="888888"/>
          <w:sz w:val="18"/>
        </w:rPr>
        <w:t xml:space="preserve">  [67] Score: 1 </w:t>
      </w:r>
    </w:p>
    <w:p>
      <w:r>
        <w:t>Nice finding others “in the wild” 😊. This was very helpful, I even took a screenshot. And yes, I can’t think in images but I do think in higher levels conceptually (or so I think! lol). I’m often told that have really interesting perspectives and thought-provoking ways of explaining things. We have to rely heavily on the tools we do have!</w:t>
      </w:r>
    </w:p>
    <w:p>
      <w:r>
        <w:rPr>
          <w:color w:val="888888"/>
          <w:sz w:val="18"/>
        </w:rPr>
        <w:t xml:space="preserve">  [68] Score: 1 </w:t>
      </w:r>
    </w:p>
    <w:p>
      <w:r>
        <w:t>I've found visualization very helpful in my practice. It started almost from the get-go of when I started practicing, and it was helpful from the very first. No interference, only support. However, the fact you cannot is no bar to working on your mind, and no bar to eventual realization. If you have any instructors or meditation-friends, please discuss it with them and get their take.</w:t>
      </w:r>
    </w:p>
    <w:p>
      <w:r>
        <w:rPr>
          <w:color w:val="888888"/>
          <w:sz w:val="18"/>
        </w:rPr>
        <w:t xml:space="preserve">  [69] Score: 1 </w:t>
      </w:r>
    </w:p>
    <w:p>
      <w:r>
        <w:t>I just learned I that I probably have aphantasia 😅. I can access “conceptual memory / mentally imagine” but don’t see an actual 3d image when thinking of something. I always thought people who could see are rare haha. Anyway, now I realize why I love meditating outside. I typically close my eyes and look in the direction of the sun. I then see these beautiful patterns &amp; subtle shapes etc that help me meditate.</w:t>
      </w:r>
    </w:p>
    <w:p>
      <w:r>
        <w:rPr>
          <w:color w:val="888888"/>
          <w:sz w:val="18"/>
        </w:rPr>
        <w:t xml:space="preserve">  [70] Score: 1 </w:t>
      </w:r>
    </w:p>
    <w:p>
      <w:r>
        <w:t>Very interesting! I suppose too its similarly to like someone who has neurodivergent thinking and someone who doesn't. So its like answering a question but no regulate of the memory, it just sort of brings it up as thinking? Like question a answer b. But it sounds like a dumb question but I'm curious how does it bring it up?</w:t>
      </w:r>
    </w:p>
    <w:p>
      <w:r>
        <w:rPr>
          <w:color w:val="888888"/>
          <w:sz w:val="18"/>
        </w:rPr>
        <w:t xml:space="preserve">  [71] Score: 1 </w:t>
      </w:r>
    </w:p>
    <w:p>
      <w:r>
        <w:t>I enjoy reading as long as it isn’t heavy on descriptions of imagery, I will nod off reading a whole page about how beautiful the mountains are, I can’t see a damn thing. I’ll skip over it or lose patience and find a book that I can easily get lost in the story line. However, it now makes sense when people say, “I loved the book but hated the movie because none of the characters were how I imagined.”</w:t>
      </w:r>
    </w:p>
    <w:p>
      <w:r>
        <w:rPr>
          <w:color w:val="888888"/>
          <w:sz w:val="18"/>
        </w:rPr>
        <w:t xml:space="preserve">  [72] Score: 1 </w:t>
      </w:r>
    </w:p>
    <w:p>
      <w:r>
        <w:t>No. But other aphants say they do. I rarely dream. When I do, my dreams are disorganized and jumbled. I often wake up not remembering anything specifically but just have an overwhelming feeling and sort of knowing what it was about. For example, a strong feeling of homesickness and just having a few ideas about what happened. Or maybe waking up fearful like someone was chasing me.</w:t>
      </w:r>
    </w:p>
    <w:p>
      <w:r>
        <w:rPr>
          <w:color w:val="888888"/>
          <w:sz w:val="18"/>
        </w:rPr>
        <w:t xml:space="preserve">  [73] Score: 1 </w:t>
      </w:r>
    </w:p>
    <w:p>
      <w:r>
        <w:t>Well, most of us spend most of our lives not realizing we are different. When we are told people can actually see real pictures in their mind. We’re floored and don’t believe it either. Its sounds like a really cool super power too and we didn’t come with the feature. It’s often creates depression and severe fomo for many of us. But I’ve grown to appreciate many aspects of it.</w:t>
      </w:r>
    </w:p>
    <w:p>
      <w:r>
        <w:rPr>
          <w:color w:val="888888"/>
          <w:sz w:val="18"/>
        </w:rPr>
        <w:t xml:space="preserve">  [74] Score: 1 </w:t>
      </w:r>
    </w:p>
    <w:p>
      <w:r>
        <w:t>I use my spatial sense and conceptual thought to think about the fish but I don’t see it, I just know what it looks like. I can’t post images here but if you go to the r/aphantasia sub and click on the last post from 6 hours ago, the first commenter posted a great visual representation for what it like for someone with aphantasia to try to imagine a horse.</w:t>
      </w:r>
    </w:p>
    <w:p>
      <w:r>
        <w:rPr>
          <w:color w:val="888888"/>
          <w:sz w:val="18"/>
        </w:rPr>
        <w:t xml:space="preserve">  [75] Score: 1 </w:t>
      </w:r>
    </w:p>
    <w:p>
      <w:r>
        <w:t>Example, if I ask you to think of a fish, you think of a fish. You don’t think of the word fish, you visualize a fish in your head. Everybody does. That’s realization.</w:t>
      </w:r>
    </w:p>
    <w:p>
      <w:r>
        <w:rPr>
          <w:color w:val="888888"/>
          <w:sz w:val="18"/>
        </w:rPr>
        <w:t xml:space="preserve">  [76] Score: 1 </w:t>
      </w:r>
    </w:p>
    <w:p>
      <w:r>
        <w:t>You can absolutely think without mental images. Lots of education about this in r/aphantasia</w:t>
      </w:r>
    </w:p>
    <w:p>
      <w:r>
        <w:rPr>
          <w:color w:val="888888"/>
          <w:sz w:val="18"/>
        </w:rPr>
        <w:t xml:space="preserve">  [77] Score: 1 </w:t>
      </w:r>
    </w:p>
    <w:p>
      <w:r>
        <w:t>It would be interesting to know if people with aphantasia can gain the skill of r/closedeyevision.</w:t>
      </w:r>
    </w:p>
    <w:p>
      <w:r>
        <w:rPr>
          <w:color w:val="888888"/>
          <w:sz w:val="18"/>
        </w:rPr>
        <w:t xml:space="preserve">  [78] Score: 1 </w:t>
      </w:r>
    </w:p>
    <w:p>
      <w:r>
        <w:t>But if neurodivergent people are merely NPCs, then I guess I’ll take my NPC club card and go sit with them.</w:t>
      </w:r>
    </w:p>
    <w:p>
      <w:r>
        <w:rPr>
          <w:color w:val="888888"/>
          <w:sz w:val="18"/>
        </w:rPr>
        <w:t xml:space="preserve">  [79] Score: 1 </w:t>
      </w:r>
    </w:p>
    <w:p>
      <w:r>
        <w:t>No. I rarely dream. When I do they aren’t images and they are usually pretty disorganized. Mostly feelings, conversations and some spatial awareness.</w:t>
      </w:r>
    </w:p>
    <w:p>
      <w:r>
        <w:rPr>
          <w:color w:val="888888"/>
          <w:sz w:val="18"/>
        </w:rPr>
        <w:t xml:space="preserve">  [80] Score: 1 </w:t>
      </w:r>
    </w:p>
    <w:p>
      <w:r>
        <w:t>Same. As someone who enjoys drawing and painting, I couldn’t have felt more jealous to learn others had this really cool ability that I don’t have.</w:t>
      </w:r>
    </w:p>
    <w:p>
      <w:r>
        <w:rPr>
          <w:color w:val="888888"/>
          <w:sz w:val="18"/>
        </w:rPr>
        <w:t xml:space="preserve">  [81] Score: 1 </w:t>
      </w:r>
    </w:p>
    <w:p>
      <w:r>
        <w:t>You are correct. I don’t have any nervous system disease or injury. Thanks for the info. I’m going to start working on this every day</w:t>
      </w:r>
    </w:p>
    <w:p>
      <w:r>
        <w:rPr>
          <w:color w:val="888888"/>
          <w:sz w:val="18"/>
        </w:rPr>
        <w:t xml:space="preserve">  [82] Score: 1 </w:t>
      </w:r>
    </w:p>
    <w:p>
      <w:r>
        <w:t>I was stunned to learn at age 43 that nearly everyone but me had this cool superpower. I didn’t come with the feature. Bummer.</w:t>
      </w:r>
    </w:p>
    <w:p>
      <w:r>
        <w:rPr>
          <w:color w:val="888888"/>
          <w:sz w:val="18"/>
        </w:rPr>
        <w:t xml:space="preserve">  [83] Score: 1 </w:t>
      </w:r>
    </w:p>
    <w:p>
      <w:r>
        <w:t>Same here..if i will ever see something i think i will freak out. For me it's always black even when i fall asleep.</w:t>
      </w:r>
    </w:p>
    <w:p>
      <w:r>
        <w:rPr>
          <w:color w:val="888888"/>
          <w:sz w:val="18"/>
        </w:rPr>
        <w:t xml:space="preserve">  [84] Score: 1 </w:t>
      </w:r>
    </w:p>
    <w:p>
      <w:r>
        <w:t>I don't believe that people who can't visualize are real people.</w:t>
      </w:r>
    </w:p>
    <w:p>
      <w:r>
        <w:rPr>
          <w:color w:val="888888"/>
          <w:sz w:val="18"/>
        </w:rPr>
        <w:t xml:space="preserve">  [85] Score: 1 </w:t>
      </w:r>
    </w:p>
    <w:p>
      <w:r>
        <w:t>I guess you’re talking over my head. I don’t want to argue with you.</w:t>
      </w:r>
    </w:p>
    <w:p>
      <w:r>
        <w:rPr>
          <w:color w:val="888888"/>
          <w:sz w:val="18"/>
        </w:rPr>
        <w:t xml:space="preserve">  [86] Score: 1 </w:t>
      </w:r>
    </w:p>
    <w:p>
      <w:r>
        <w:t>And would you have any particular techniques for developing this mind's eye, please🙏🙏🙏</w:t>
      </w:r>
    </w:p>
    <w:p>
      <w:r>
        <w:rPr>
          <w:color w:val="888888"/>
          <w:sz w:val="18"/>
        </w:rPr>
        <w:t xml:space="preserve">  [87] Score: 1 </w:t>
      </w:r>
    </w:p>
    <w:p>
      <w:r>
        <w:t>Interesting. What does that mean? “The mind’s eye is the observer self-removed?”</w:t>
      </w:r>
    </w:p>
    <w:p>
      <w:r>
        <w:rPr>
          <w:color w:val="888888"/>
          <w:sz w:val="18"/>
        </w:rPr>
        <w:t xml:space="preserve">  [88] Score: 1 </w:t>
      </w:r>
    </w:p>
    <w:p>
      <w:r>
        <w:t>Vipassana. Interesting. I’m going to look into this. Thank you.</w:t>
      </w:r>
    </w:p>
    <w:p>
      <w:r>
        <w:rPr>
          <w:color w:val="888888"/>
          <w:sz w:val="18"/>
        </w:rPr>
        <w:t xml:space="preserve">  [89] Score: 1 </w:t>
      </w:r>
    </w:p>
    <w:p>
      <w:r>
        <w:t>I think it will be what it will be :) keep being curious</w:t>
      </w:r>
    </w:p>
    <w:p>
      <w:r>
        <w:rPr>
          <w:color w:val="888888"/>
          <w:sz w:val="18"/>
        </w:rPr>
        <w:t xml:space="preserve">  [90] Score: 1 </w:t>
      </w:r>
    </w:p>
    <w:p>
      <w:r>
        <w:t>What type do you do, if you don’t mind me asking?</w:t>
      </w:r>
    </w:p>
    <w:p>
      <w:r>
        <w:rPr>
          <w:color w:val="888888"/>
          <w:sz w:val="18"/>
        </w:rPr>
        <w:t xml:space="preserve">  [91] Score: 1 </w:t>
      </w:r>
    </w:p>
    <w:p>
      <w:r>
        <w:t>Your right. Everybody’s different. To some respect.</w:t>
      </w:r>
    </w:p>
    <w:p/>
    <w:p>
      <w:r>
        <w:rPr>
          <w:b/>
          <w:sz w:val="28"/>
        </w:rPr>
        <w:t>19. I just had a crazy experience</w:t>
      </w:r>
    </w:p>
    <w:p>
      <w:r>
        <w:rPr>
          <w:color w:val="888888"/>
          <w:sz w:val="18"/>
        </w:rPr>
        <w:t xml:space="preserve">  [1] Score: 2 </w:t>
      </w:r>
    </w:p>
    <w:p>
      <w:r>
        <w:t>i'm not sure if you're looking for certain info/feedback etc apart from the sharing? but if you're interested in exploring more you might like some of the daoist energetics videos below. Also it might be interesting to know  that visualisation isn't used there, instead the qi is sensed in the awareness -   clearing turbid/pathogenic qi - [https://www.youtube.com/watch?v=CtLFBp0kda8](https://www.youtube.com/watch?v=CtLFBp0kda8)  Yin and yang qi - [https://www.youtube.com/watch?v=7tiaZ6\_\_3aU&amp;t=1790s](https://www.youtube.com/watch?v=7tiaZ6__3aU&amp;t=1790s) (the energy that can feel like it pulls your muscles, and the electric one)  'ting and song' used partly to release tension and help the qi flow - [https://www.youtube.com/watch?v=S1y\_aeCYj9c&amp;t=998s](https://www.youtube.com/watch?v=S1y_aeCYj9c&amp;t=998s) (\~4 min answer section)  6 levels of song - possible development that can come on the path- [https://www.youtube.com/watch?v=G8u-98lc-dI](https://www.youtube.com/watch?v=G8u-98lc-dI)  building and moving qi - [https://www.youtube.com/watch?v=xLjCOYF04L0&amp;t=312s](https://www.youtube.com/watch?v=xLjCOYF04L0&amp;t=312s)</w:t>
      </w:r>
    </w:p>
    <w:p>
      <w:r>
        <w:rPr>
          <w:color w:val="888888"/>
          <w:sz w:val="18"/>
        </w:rPr>
        <w:t xml:space="preserve">  [2] Score: 2 </w:t>
      </w:r>
    </w:p>
    <w:p>
      <w:r>
        <w:t>For years actually but it was mostly to relax. I started exploring this stuff two years ago.   I meditate properly twice a day but even during my general workday I try to focus on my breath and stay in that single-pointedness state for as long as I can.</w:t>
      </w:r>
    </w:p>
    <w:p>
      <w:r>
        <w:rPr>
          <w:color w:val="888888"/>
          <w:sz w:val="18"/>
        </w:rPr>
        <w:t xml:space="preserve">  [3] Score: 1 </w:t>
      </w:r>
    </w:p>
    <w:p>
      <w:r>
        <w:t>Yes but at the end, to reach that infinite, we have to shed all meaning and associations. Even the methods of our practice. I try to use these things are placeholders to understand and experience it myself but they are just that. I think once I actually felt them I started to realise words don't do it justice. Even now as I type this, I am able to focus on different 'chakras' and they give me that high frequency tingling sensation, I know if I focus on those thoughts associated with the regions with arise and I will be able to work with them    What I meant by identity, is the same thing you said, I didn't mean it in a identity is changing way I meant it in a way that identity is constructed 'understood' form of what is much deeper and hard to fully grasp without experiencing it.</w:t>
      </w:r>
    </w:p>
    <w:p>
      <w:r>
        <w:rPr>
          <w:color w:val="888888"/>
          <w:sz w:val="18"/>
        </w:rPr>
        <w:t xml:space="preserve">  [4] Score: 1 </w:t>
      </w:r>
    </w:p>
    <w:p>
      <w:r>
        <w:t>no probs :) Ah ok, well the 2 main sides to it are using it for health and on a spiritual path. This is basically done as the same type of practice, where there is clearing/purification of the system, along with building and nourishing the qi. Then when this gets to a certain level it gradually phases more into spiritual opening/development. This is mentioned a bit in the 6 levels of song video.  Other uses include healing others. Some people combine TCM (acupuncture etc) with using qi. E.g. by sending qi into people via the needles, or by using their sense of people's qi as part of the diagnosis process. Also there are people that develop 'fa qi', where they can emit qi straight into people as part of a healing session.  Some people also use it to augment martial arts practice, for the added energy/healthier system etc. Also it gets used in tai chi, which is part martial art, part health/spiritual practice.</w:t>
      </w:r>
    </w:p>
    <w:p>
      <w:r>
        <w:rPr>
          <w:color w:val="888888"/>
          <w:sz w:val="18"/>
        </w:rPr>
        <w:t xml:space="preserve">  [5] Score: 1 </w:t>
      </w:r>
    </w:p>
    <w:p>
      <w:r>
        <w:t>in terms of the way you see on healing videos, no i've never been involved in that side. Apart from that yes i've felt energy pass to other people and vice versa.  in terms of energetic development, daoism splits it into 2 areas. Basically one is development within the body, then another is about our connections out to the world around us. Development in the body is more easy and is generally most focused on initially, however the long term goal is greater connection outwardly, (ultimately being about a 'return to dao'.)  In practice that means that we can go through a range of internal development, then at some point we can start to reach levels that include our interface with the world around us. At that stage we can potentially start getting into energy transfers.</w:t>
      </w:r>
    </w:p>
    <w:p>
      <w:r>
        <w:rPr>
          <w:color w:val="888888"/>
          <w:sz w:val="18"/>
        </w:rPr>
        <w:t xml:space="preserve">  [6] Score: 1 </w:t>
      </w:r>
    </w:p>
    <w:p>
      <w:r>
        <w:t>Chakras are much more real than your sense of identity -- much of what we feel and experience is modulated through them.    By contrast, our sense of identity is very ephemeral and changing.  The reason chakras can seem so ephemeral is that most of our attention is on the material world around us.  Yes, they are not material objects, but neither is our mind, the languages we speak, nor our relationships, goals, or dreams.  For people who study the deeper forms of yoga, there's nothing 'buzzwordy' about them - it's just something to work with and to develop to perceive.</w:t>
      </w:r>
    </w:p>
    <w:p>
      <w:r>
        <w:rPr>
          <w:color w:val="888888"/>
          <w:sz w:val="18"/>
        </w:rPr>
        <w:t xml:space="preserve">  [7] Score: 1 </w:t>
      </w:r>
    </w:p>
    <w:p>
      <w:r>
        <w:t>I'm from India as well! I get that chakras are 'real' but they are not real in the sense that how a table or a cricket ball is real its more real in the sense that you our sense of identity is real. Its this inner-working phenomenon that was condensed into understandable form and that is how something like chakras or qi would come up. I just dislike that these things become buzzwords for neo-spirituality so I try not to use them even though I feel the all the time.</w:t>
      </w:r>
    </w:p>
    <w:p>
      <w:r>
        <w:rPr>
          <w:color w:val="888888"/>
          <w:sz w:val="18"/>
        </w:rPr>
        <w:t xml:space="preserve">  [8] Score: 1 </w:t>
      </w:r>
    </w:p>
    <w:p>
      <w:r>
        <w:t>Well, yes the chakra stuff is real -- it has been part of Indian yoga and meditation systems for thousands of years.    However much of the American stuff around seems to be a lot of either "woo" or skeptics not believing in anything but materialism.  So I am glad you found a way to work with them effectively to shift your state of being.    Chakras are not material things, so it takes personal experience with them to begin to understand it a little.</w:t>
      </w:r>
    </w:p>
    <w:p>
      <w:r>
        <w:rPr>
          <w:color w:val="888888"/>
          <w:sz w:val="18"/>
        </w:rPr>
        <w:t xml:space="preserve">  [9] Score: 1 </w:t>
      </w:r>
    </w:p>
    <w:p>
      <w:r>
        <w:t>Thank you! I looked at one video and tried to move awareness as they spoke about it and it was interesting. I think my intention of sharing is to see if others have experienced this as well and what things can I do with this Qi / Prana</w:t>
      </w:r>
    </w:p>
    <w:p>
      <w:r>
        <w:rPr>
          <w:color w:val="888888"/>
          <w:sz w:val="18"/>
        </w:rPr>
        <w:t xml:space="preserve">  [10] Score: 1 </w:t>
      </w:r>
    </w:p>
    <w:p>
      <w:r>
        <w:t>i'm a bit skeptical about this qi transferring into people. Have you personally felt it? I can see how we can feel our qi and someone else can feel theirs but transferring? How does thay work?</w:t>
      </w:r>
    </w:p>
    <w:p>
      <w:r>
        <w:rPr>
          <w:color w:val="888888"/>
          <w:sz w:val="18"/>
        </w:rPr>
        <w:t xml:space="preserve">  [11] Score: 1 </w:t>
      </w:r>
    </w:p>
    <w:p>
      <w:r>
        <w:t>Something worth looking into would be NEW energy ways by Robert Bruce</w:t>
      </w:r>
    </w:p>
    <w:p>
      <w:r>
        <w:rPr>
          <w:color w:val="888888"/>
          <w:sz w:val="18"/>
        </w:rPr>
        <w:t xml:space="preserve">  [12] Score: 1 </w:t>
      </w:r>
    </w:p>
    <w:p>
      <w:r>
        <w:t>How long have you been meditating and how often do you do it</w:t>
      </w:r>
    </w:p>
    <w:p/>
    <w:p>
      <w:r>
        <w:rPr>
          <w:b/>
          <w:sz w:val="28"/>
        </w:rPr>
        <w:t>20. I keep having weird experiences of consciousness...</w:t>
      </w:r>
    </w:p>
    <w:p>
      <w:r>
        <w:rPr>
          <w:color w:val="888888"/>
          <w:sz w:val="18"/>
        </w:rPr>
        <w:t xml:space="preserve">  [1] Score: 4 </w:t>
      </w:r>
    </w:p>
    <w:p>
      <w:r>
        <w:t>you don't have a body; you have nothing.</w:t>
      </w:r>
    </w:p>
    <w:p>
      <w:r>
        <w:rPr>
          <w:color w:val="888888"/>
          <w:sz w:val="18"/>
        </w:rPr>
        <w:t xml:space="preserve">  [2] Score: 2 </w:t>
      </w:r>
    </w:p>
    <w:p>
      <w:r>
        <w:t>Somehow it reaches my experiences. I did lot of LSD stuff when I was younger. And whatever people say, some experience were very REAL. NO matter what they say. I did hear, feel and experience some stuff out of this physical world. Some experiences I was not alone, so I do have other witnesses. I believe that the entire universe is way more crazy that we can even think.   I started to have OBE also and sleep paralysis stuff (no drug involved). Until I met a very powerful and dark entity that I couldn't see. I could feel and hear them... and it was more real than "seeing". I never been so scared in my entire life. I literally stopped playing with this stuff for MANY years. (about 15). Then curiosity caught me again.  About your "he was manipulating you". Let me tell you that during this time many things were going very wild. OBE in my room and people were there waiting for me. I got also strange dream were I got conversation one-on-one with stranger. They were saying strange things. I started to write this down... and believe me or not... I didn't some words and I needed to check in the dictionary. What is the most crazy... I couldn't find the word until I check in an "old" dictionary. And the guy what speaking about the "old greek" meaning. Come on! How can I invent this? I do not even know what the word mean!!! Until I check in a old dictionary. Even if I heard the word somewhere.... How can I use it in the right context/sentence to mean something very specific? Anyway, there is no debate for me. It happened.  Your experience is different than mine but quite similar. And no, I'm not doing psychosis and I'm not crazy. All this happened 30 years ago and I'm a normal guy (family, job, house, education). Be very careful though. I wasn't prepared for all this when I was younger. Now I do have better wisdom and I can experience this again by keeping my sanity safe. There is a reason that you must be about 40 years old to learn Kabbalah. It makes a LOT of sense to me now. I understand the reason....  Thanks for sharing... It brought me back some souvenir and I've been able to share some things that I do not talk about normally. Only a very small amount of people believe about these. Else, people look at you as if you are crazy.</w:t>
      </w:r>
    </w:p>
    <w:p>
      <w:r>
        <w:rPr>
          <w:color w:val="888888"/>
          <w:sz w:val="18"/>
        </w:rPr>
        <w:t xml:space="preserve">  [3] Score: 2 </w:t>
      </w:r>
    </w:p>
    <w:p>
      <w:r>
        <w:t>Consciousness just is, it creates, it doesn't possess, as anything beyond it is illusion. Yes we are consciousness but we don't have anything. We *are* everything but everything is not us.  Consciousness is everything, but everything is not consciousness.</w:t>
      </w:r>
    </w:p>
    <w:p>
      <w:r>
        <w:rPr>
          <w:color w:val="888888"/>
          <w:sz w:val="18"/>
        </w:rPr>
        <w:t xml:space="preserve">  [4] Score: 2 </w:t>
      </w:r>
    </w:p>
    <w:p>
      <w:r>
        <w:t>I think you're putting too much value on the content of these experiences. Being able to AP is pretty cool, but in reality you're experiencing a hallucinatory state which is linked to your sleep paralysis.  The best advice I can give (because it worked for me) is to lean into it. Never try to fight it. If you feel it coming, say "okay bring it on". The more often you accept it, it will occur less and frighten you less. You can actually learn to lucid dream (full control over your dreams) by taking advantage of this phenomenon. Perhaps following this rabbit hole into lucid dreaming will give you an answer you seek. But like I said, it's still your mind playing tricks on you, so take any messages with a grain of salt and a heap of skepticism.</w:t>
      </w:r>
    </w:p>
    <w:p>
      <w:r>
        <w:rPr>
          <w:color w:val="888888"/>
          <w:sz w:val="18"/>
        </w:rPr>
        <w:t xml:space="preserve">  [5] Score: 2 </w:t>
      </w:r>
    </w:p>
    <w:p>
      <w:r>
        <w:t>None of this is healthy since it is powered by chemicals. It’s harming your brain! Please stop it</w:t>
      </w:r>
    </w:p>
    <w:p>
      <w:r>
        <w:rPr>
          <w:color w:val="888888"/>
          <w:sz w:val="18"/>
        </w:rPr>
        <w:t xml:space="preserve">  [6] Score: 1 </w:t>
      </w:r>
    </w:p>
    <w:p>
      <w:r>
        <w:t>absolutely  first of all, it changed completely my mental paradigm.   It helped me view what I couldn't see initially, my blind spots.   I eliminated multiple elephants in the room that were preventing me from living in peace mentally (talking about addictions, behaviors, and the deep negativity, anger and pain I had in myself)  I also understood, that I am not my body, and that in my opinion, we are all interconnected somehow to what I now call the source (I'm clearly not the only one to call it like that)   To me, 'reality', is actually some kind of actual simulation that is generated on some parameters.   We can interact with that simulation. We are creations and creators  To me, my experience of life is directly defined by parameters, some are created by my environment, some by my thoughts, what I hear, see, think about, eat etc.  Also, I created a PLETHORA of neurons thanks to LSD specifically.   when I was 19 , I was depressed, miserable, suicidal, alone, lonely, broke, fat, everything, the total package.  I took a lot of acid, alone, for introspection. Over the span of 2 years, 19 to 21 , I took LSD ALMOST once per week, alone.   It changed my life from the ground up.   In retrospect, it directly allowed me to program myself, because each time I took this molecule, it opened my subconscious.  I both found there stuff that made me go sometimes absolutely crazy   and sometimes allowed me to feel how much life is ACTUALLY wonderful, and this was just my mind that made it painful  and if there is ONE thing I have FULL CONTROL on, this is my mind  Therefore, I realized, I don't have any actual problem. I realised I'm alive, free of my choices, we are in heaven.   and now, I will not let anything or anyone rob me from this state I'm in, which I was in when I was a kid.   authenticity , curiosity and love   And bear in mind, when I talk about psychedelics, I especially talk here about LSD. This molecule changed my life.  It allowed me to start taking back control of my mind and therefore my life.  It would have taken me so much longer without it, this is just the truth to me.  I would actually advise you to try it</w:t>
      </w:r>
    </w:p>
    <w:p>
      <w:r>
        <w:rPr>
          <w:color w:val="888888"/>
          <w:sz w:val="18"/>
        </w:rPr>
        <w:t xml:space="preserve">  [7] Score: 1 </w:t>
      </w:r>
    </w:p>
    <w:p>
      <w:r>
        <w:t>Reminds me of when I took a heros dose of mushrooms with absolutely no idea of what was in store. Started seeing auras on everyone. Then my third eye lit up like a spotlight. Then I started seeing into my future. Then I closed my eyes and went though all the jhanas and landed in infinite space.</w:t>
      </w:r>
    </w:p>
    <w:p>
      <w:r>
        <w:rPr>
          <w:color w:val="888888"/>
          <w:sz w:val="18"/>
        </w:rPr>
        <w:t xml:space="preserve">  [8] Score: 1 </w:t>
      </w:r>
    </w:p>
    <w:p>
      <w:r>
        <w:t>man! this is fascinating af! I follow this sub partially for research on a fiction book I'm writing. This is really the first kind of written experience where my character sort of matches up with what you're sharing.</w:t>
      </w:r>
    </w:p>
    <w:p>
      <w:r>
        <w:rPr>
          <w:color w:val="888888"/>
          <w:sz w:val="18"/>
        </w:rPr>
        <w:t xml:space="preserve">  [9] Score: 1 </w:t>
      </w:r>
    </w:p>
    <w:p>
      <w:r>
        <w:t>I would absolutely love to read the book you are writing</w:t>
      </w:r>
    </w:p>
    <w:p>
      <w:r>
        <w:rPr>
          <w:color w:val="888888"/>
          <w:sz w:val="18"/>
        </w:rPr>
        <w:t xml:space="preserve">  [10] Score: 1 </w:t>
      </w:r>
    </w:p>
    <w:p>
      <w:r>
        <w:t>That's all pretty interesting, thanks for sharing!</w:t>
      </w:r>
    </w:p>
    <w:p>
      <w:r>
        <w:rPr>
          <w:color w:val="888888"/>
          <w:sz w:val="18"/>
        </w:rPr>
        <w:t xml:space="preserve">  [11] Score: 1 </w:t>
      </w:r>
    </w:p>
    <w:p>
      <w:r>
        <w:t>I have everything  I am consciousness, as you are</w:t>
      </w:r>
    </w:p>
    <w:p>
      <w:r>
        <w:rPr>
          <w:color w:val="888888"/>
          <w:sz w:val="18"/>
        </w:rPr>
        <w:t xml:space="preserve">  [12] Score: 1 </w:t>
      </w:r>
    </w:p>
    <w:p>
      <w:r>
        <w:t>Did you learn anything from those psychodelics?</w:t>
      </w:r>
    </w:p>
    <w:p/>
    <w:p>
      <w:r>
        <w:rPr>
          <w:b/>
          <w:sz w:val="28"/>
        </w:rPr>
        <w:t>21. I managed to visualize with my eyes closed.</w:t>
      </w:r>
    </w:p>
    <w:p>
      <w:r>
        <w:rPr>
          <w:color w:val="888888"/>
          <w:sz w:val="18"/>
        </w:rPr>
        <w:t xml:space="preserve">  [1] Score: 6 </w:t>
      </w:r>
    </w:p>
    <w:p>
      <w:r>
        <w:t>This always baffles me.   Everyone sees black with their eyes closed. To visualise is to see in your mind's eye, not to literally see with your eyes. The latter is a hallucination, which occurs fairly commonly in meditation too. What you describe here sounds more like hypnagogic hallucination than visualisation especially as you describe having little control over it to begin with.   When I visualise an apple, I don't see an apple projected onto the back of my eyelids. I close my eyes, visualise an apple - I'm still seeing blackness with my eyes, but in my mind's eye, my imagination, I see an apple.   Does hypophantasia mean you have no visual imagination? I literally can't fathom living like that. Sorry if I'm coming across as ignorant but that's because I am - I have no frame of reference for understanding what people really mean when they speak of aphantasia and often it sounds like people who claim to have aphantasia don't know the difference between visualisation and hallucination.</w:t>
      </w:r>
    </w:p>
    <w:p>
      <w:r>
        <w:rPr>
          <w:color w:val="888888"/>
          <w:sz w:val="18"/>
        </w:rPr>
        <w:t xml:space="preserve">  [2] Score: 3 </w:t>
      </w:r>
    </w:p>
    <w:p>
      <w:r>
        <w:t>I’m partially aphantasiac I think. I often wonder if it is impossible to communicate subjective experiences with language. I can imagine all senses and get songs in my head and dream visually and have hypnagogic hallucinations. Songs and words in my head still feel like subvocalized speech. I can describe images in detail. But I don’t see anything. It’s like it is behind a black curtain and I can get pieces of information. I have had rare random flashes of full visual fields that make me realize I usually am not seeing the visualization like other people probably do.  I’ve take psychedelics and can hallucinate some but CEV are minor. I noticed another layer close to my eyes during psychedelics that I can see colors and like people in but it is usually not there. THC sometimes unlocks it now.  My honest opinion is I could build this skill if I put real effort into it.</w:t>
      </w:r>
    </w:p>
    <w:p>
      <w:r>
        <w:rPr>
          <w:color w:val="888888"/>
          <w:sz w:val="18"/>
        </w:rPr>
        <w:t xml:space="preserve">  [3] Score: 2 </w:t>
      </w:r>
    </w:p>
    <w:p>
      <w:r>
        <w:t>Here's something to try -- take a short acting psychedelic, then try to keep the CEVs running for as long you can as it wears off. Like resistance training for your aphantasia...</w:t>
      </w:r>
    </w:p>
    <w:p>
      <w:r>
        <w:rPr>
          <w:color w:val="888888"/>
          <w:sz w:val="18"/>
        </w:rPr>
        <w:t xml:space="preserve">  [4] Score: 1 </w:t>
      </w:r>
    </w:p>
    <w:p>
      <w:r>
        <w:t>Here's a sneak peek of /r/Aphantasia using the [top posts](https://np.reddit.com/r/Aphantasia/top/?sort=top&amp;t=year) of the year!  \#1: [John Green stated he is aphant on X](https://i.redd.it/rb86fmhpbzrb1.jpg) | [172 comments](https://np.reddit.com/r/Aphantasia/comments/16yqaz5/john_green_stated_he_is_aphant_on_x/)   \#2: [How do you see yourself when you dream?](https://i.redd.it/nppv42h3l8hc1.png) | [330 comments](https://np.reddit.com/r/Aphantasia/comments/1alf4kc/how_do_you_see_yourself_when_you_dream/)   \#3: [Just a little humour.](https://i.redd.it/2e5yb40ndm2b1.jpg) | [15 comments](https://np.reddit.com/r/Aphantasia/comments/13u14ip/just_a_little_humour/)  ---- ^^I'm ^^a ^^bot, ^^beep ^^boop ^^| ^^Downvote ^^to ^^remove ^^| ^^[Contact](https://www.reddit.com/message/compose/?to=sneakpeekbot) ^^| ^^[Info](https://np.reddit.com/r/sneakpeekbot/) ^^| ^^[Opt-out](https://np.reddit.com/r/sneakpeekbot/comments/o8wk1r/blacklist_ix/) ^^| ^^[GitHub](https://github.com/ghnr/sneakpeekbot)</w:t>
      </w:r>
    </w:p>
    <w:p>
      <w:r>
        <w:rPr>
          <w:color w:val="888888"/>
          <w:sz w:val="18"/>
        </w:rPr>
        <w:t xml:space="preserve">  [5] Score: 1 </w:t>
      </w:r>
    </w:p>
    <w:p>
      <w:r>
        <w:t>This is really interesting, I would definitely continue to record the characters, storylines, and themes that reoccur in these visions, as this seems like a good peak into what kinds of imagery your subconscious mind is using to make sense of the world. I would also recommend a separate portion of your meditation be dedicated just to letting your focus settle on a stable object like the breath, that way you can train sustained awareness on a single object as well as this meditative day-dreaming (not to use that phrase to be dismissive, more to emphasize the way your unconscious mind is revealing itself through generated sensory stimulation). Traditional visualization meditation tends to be about bringing certain qualities or objects to mind and using them as objects of sustained concentration</w:t>
      </w:r>
    </w:p>
    <w:p>
      <w:r>
        <w:rPr>
          <w:color w:val="888888"/>
          <w:sz w:val="18"/>
        </w:rPr>
        <w:t xml:space="preserve">  [6] Score: 1 </w:t>
      </w:r>
    </w:p>
    <w:p>
      <w:r>
        <w:t>Everyone sees black when they close there eyes, at least until u learn to open your third, inner eye and then you see whatever you need to see. For real though, visualization doesn't mean you literally see it with your closed eyes. It's the same as any thought. It happens inside, in the same place your imaginings go. The visualization is an image, it is not one you literally behold like some sort of hologram. It's in your astral, your mind, it is a mental and spiritual thing and your senses help form the image and anchor it to your experience but the stimulation the senses impart in astral affairs is pseudo sensational, bcs it too after all, is imagined. If you can picture anything aside from outward sight, the same principle is at play.</w:t>
      </w:r>
    </w:p>
    <w:p>
      <w:r>
        <w:rPr>
          <w:color w:val="888888"/>
          <w:sz w:val="18"/>
        </w:rPr>
        <w:t xml:space="preserve">  [7] Score: 1 </w:t>
      </w:r>
    </w:p>
    <w:p>
      <w:r>
        <w:t>I am not an expert in this area, but there is a subreddit r/aphantasia where people share their stories. There is absolutely no shame in living with it. Although it is a shock to many, it is easily accepted since it is the way we always lived.  The term hypnagogic hallucinations is something I've never heard of, so I did some research. After reading multiple sources, I'm not sure anymore. I was in a relaxed state around 6 p.m. and I'm still not tired. Tomorrow I will try to meditate again, but in the morning after a good night's sleep. But then again, how do I know if they are hallucinations or not? Because even then I may be too relaxed and in the state of hypnagogic hallucinations.</w:t>
      </w:r>
    </w:p>
    <w:p>
      <w:r>
        <w:rPr>
          <w:color w:val="888888"/>
          <w:sz w:val="18"/>
        </w:rPr>
        <w:t xml:space="preserve">  [8] Score: 1 </w:t>
      </w:r>
    </w:p>
    <w:p>
      <w:r>
        <w:t>Isn't it odd that you can imagine your favourite song playing in your mind but not the face of a loved one.   You're able to describe visual details from memory - I wonder if visualisation happens unconsciously then?   Have you ever had any level of control over your hypnagogia? I ask because I find that I can use visualisation to guide the direction of hypnagogic hallucinations.</w:t>
      </w:r>
    </w:p>
    <w:p>
      <w:r>
        <w:rPr>
          <w:color w:val="888888"/>
          <w:sz w:val="18"/>
        </w:rPr>
        <w:t xml:space="preserve">  [9] Score: 1 </w:t>
      </w:r>
    </w:p>
    <w:p>
      <w:r>
        <w:t>Yeah I do want to get such a short acting one specifically to practice visualizing. My wife is scared of it though and worries it will mess me up too much.</w:t>
      </w:r>
    </w:p>
    <w:p>
      <w:r>
        <w:rPr>
          <w:color w:val="888888"/>
          <w:sz w:val="18"/>
        </w:rPr>
        <w:t xml:space="preserve">  [10] Score: 1 </w:t>
      </w:r>
    </w:p>
    <w:p>
      <w:r>
        <w:t>If you're seeing stuff with your eyes projected onto the backs of your eyelids then that's a hallucination.</w:t>
      </w:r>
    </w:p>
    <w:p>
      <w:r>
        <w:rPr>
          <w:color w:val="888888"/>
          <w:sz w:val="18"/>
        </w:rPr>
        <w:t xml:space="preserve">  [11] Score: 1 </w:t>
      </w:r>
    </w:p>
    <w:p>
      <w:r>
        <w:t>What time of day did you do this? What did you put your attention on for the practice?</w:t>
      </w:r>
    </w:p>
    <w:p>
      <w:r>
        <w:rPr>
          <w:color w:val="888888"/>
          <w:sz w:val="18"/>
        </w:rPr>
        <w:t xml:space="preserve">  [12] Score: 1 </w:t>
      </w:r>
    </w:p>
    <w:p>
      <w:r>
        <w:t>You can imagine with all senses including visual or no?</w:t>
      </w:r>
    </w:p>
    <w:p/>
    <w:p>
      <w:r>
        <w:rPr>
          <w:b/>
          <w:sz w:val="28"/>
        </w:rPr>
        <w:t>22. Increased Heart Rate while Meditating</w:t>
      </w:r>
    </w:p>
    <w:p>
      <w:r>
        <w:rPr>
          <w:color w:val="888888"/>
          <w:sz w:val="18"/>
        </w:rPr>
        <w:t xml:space="preserve">  [1] Score: 2 </w:t>
      </w:r>
    </w:p>
    <w:p>
      <w:r>
        <w:t>It's not an energy shift. People will invent all kinds of explanations for a basic physiological phenomenon that happens to susceptible individuals.  In deep relaxation the muscles around the throat relax and the tongue can slide backwards. This can *very quickly* reduce or even block the airway and the heart has to ramp up rapidly because of the drop in blood oxygen saturation. This is the cascade of apnea, hypopnea and upper airway resistance syndrome (UARS).  Seated meditation is less likely to lead to the event than horizontal, but it can still happen if vertical and deeply relaxed.</w:t>
      </w:r>
    </w:p>
    <w:p>
      <w:r>
        <w:rPr>
          <w:color w:val="888888"/>
          <w:sz w:val="18"/>
        </w:rPr>
        <w:t xml:space="preserve">  [2] Score: 2 </w:t>
      </w:r>
    </w:p>
    <w:p>
      <w:r>
        <w:t>Really interesting, that's probably the case thanks for linking that website.</w:t>
      </w:r>
    </w:p>
    <w:p>
      <w:r>
        <w:rPr>
          <w:color w:val="888888"/>
          <w:sz w:val="18"/>
        </w:rPr>
        <w:t xml:space="preserve">  [3] Score: 1 </w:t>
      </w:r>
    </w:p>
    <w:p>
      <w:r>
        <w:t>It's totally normal.   This is one of the most popular questions on this subreddit: "I started meditating and relaxed deeply and it was scary, but awesome".  There are all kinds of energy shifts when the body relaxes.     For most of us we haven't really felt relaxed since maybe 5 years old.    So all that tension keeps us very wound up going from one stressful and exciting event to the next, until we finally start to meditate and relax and let it all go.       Then there are all kinds of effects as the energy shifts.  Who knows, maybe some old memories were bound up with that tension and helped bring up the heart rate as well.  Since you were just sitting on the floor by the wall there was no lack of breath or circulation -- just the brand new feeling of deep relaxation and letting go.</w:t>
      </w:r>
    </w:p>
    <w:p>
      <w:r>
        <w:rPr>
          <w:color w:val="888888"/>
          <w:sz w:val="18"/>
        </w:rPr>
        <w:t xml:space="preserve">  [4] Score: 1 </w:t>
      </w:r>
    </w:p>
    <w:p>
      <w:r>
        <w:t>Thank you for explaining, I am new to meditating and was just expecting nothing but focusing on my breathe, I've done fixed point gazing before staring at an object for a few minutes to train focus for video games I play but this is a whole new experience and I am definitely going to continue to meditate after today</w:t>
      </w:r>
    </w:p>
    <w:p/>
    <w:p>
      <w:r>
        <w:rPr>
          <w:b/>
          <w:sz w:val="28"/>
        </w:rPr>
        <w:t>23. I’m having a very very tough time with visualization</w:t>
      </w:r>
    </w:p>
    <w:p>
      <w:r>
        <w:rPr>
          <w:color w:val="888888"/>
          <w:sz w:val="18"/>
        </w:rPr>
        <w:t xml:space="preserve">  [1] Score: 2 </w:t>
      </w:r>
    </w:p>
    <w:p>
      <w:r>
        <w:t>You don't need to visualize to meditate. I'm a global aphantaisic and I've been meditating for a good 30 years now.</w:t>
      </w:r>
    </w:p>
    <w:p>
      <w:r>
        <w:rPr>
          <w:color w:val="888888"/>
          <w:sz w:val="18"/>
        </w:rPr>
        <w:t xml:space="preserve">  [2] Score: 1 </w:t>
      </w:r>
    </w:p>
    <w:p>
      <w:r>
        <w:t>Body awareness tactile imaging is an effective method if you’re set on trying to visualize. Instead of seeing your body you feel it.</w:t>
      </w:r>
    </w:p>
    <w:p>
      <w:r>
        <w:rPr>
          <w:color w:val="888888"/>
          <w:sz w:val="18"/>
        </w:rPr>
        <w:t xml:space="preserve">  [3] Score: 1 </w:t>
      </w:r>
    </w:p>
    <w:p>
      <w:r>
        <w:t>Focus on feeling that what you're visualizing is there</w:t>
      </w:r>
    </w:p>
    <w:p/>
    <w:p>
      <w:r>
        <w:rPr>
          <w:b/>
          <w:sz w:val="28"/>
        </w:rPr>
        <w:t>24. Like not my own body anymore ...</w:t>
      </w:r>
    </w:p>
    <w:p>
      <w:r>
        <w:rPr>
          <w:color w:val="888888"/>
          <w:sz w:val="18"/>
        </w:rPr>
        <w:t xml:space="preserve">  [1] Score: 6 </w:t>
      </w:r>
    </w:p>
    <w:p>
      <w:r>
        <w:t>Certainly, it is not unusual to have these sensations, as the hard focus on the physical body softens in meditation. Typically people feel taller or body parts getting longer. Or they may feel like they are facing a different direction, or in a different part of the room, or expanded like a bubble. it is OK to enjoy and explore your experiences; it is not necessary to distract yourself away from them by trying to focus on something else. let it be, and if you have extreme reactions, try to understand why you are bothered. Because the answers are usually in your own beliefs.</w:t>
      </w:r>
    </w:p>
    <w:p>
      <w:r>
        <w:rPr>
          <w:color w:val="888888"/>
          <w:sz w:val="18"/>
        </w:rPr>
        <w:t xml:space="preserve">  [2] Score: 2 </w:t>
      </w:r>
    </w:p>
    <w:p>
      <w:r>
        <w:t>Hey! I have complete aphantasia in all senses and in deeper meditative states I don't get any visual info or sounds its just feelings and then my body shuts down and it feels like I exist as a 'point' it definitely feels a little weird to integrate in the world the first few times it happens but with a little practice  you'll get used to it. We also have a huge advantage over people who have more tactile sensory recall because there's not a lot of barriers limiting us in reaching those states. Ultimately, the visuals, the sounds and the experience itself is a hindrance and something to transcend.</w:t>
      </w:r>
    </w:p>
    <w:p>
      <w:r>
        <w:rPr>
          <w:color w:val="888888"/>
          <w:sz w:val="18"/>
        </w:rPr>
        <w:t xml:space="preserve">  [3] Score: 1 </w:t>
      </w:r>
    </w:p>
    <w:p>
      <w:r>
        <w:t>Thank you so much. I tried to search the internet about the feeling of body parts changing shape during meditation, but found nothing. I am happy to hear, that others have felt the same way. To be honest, I felt quite scared and wasn't sure, if I should try it again</w:t>
      </w:r>
    </w:p>
    <w:p>
      <w:r>
        <w:rPr>
          <w:color w:val="888888"/>
          <w:sz w:val="18"/>
        </w:rPr>
        <w:t xml:space="preserve">  [4] Score: 1 </w:t>
      </w:r>
    </w:p>
    <w:p>
      <w:r>
        <w:t>Thank you. I am not sure, what it should be like, but I think I keep trying then</w:t>
      </w:r>
    </w:p>
    <w:p/>
    <w:p>
      <w:r>
        <w:rPr>
          <w:b/>
          <w:sz w:val="28"/>
        </w:rPr>
        <w:t>25. Lost ability to visualise - has my 3rd eye closed?</w:t>
      </w:r>
    </w:p>
    <w:p>
      <w:r>
        <w:rPr>
          <w:color w:val="888888"/>
          <w:sz w:val="18"/>
        </w:rPr>
        <w:t xml:space="preserve">  [1] Score: 6 </w:t>
      </w:r>
    </w:p>
    <w:p>
      <w:r>
        <w:t>I’m not trying to scare you, but you really need to see a medical professional. Aphantasia tends to begin in early brain development and stay with you for life. What you are describing is “Acquired aphantasia“, which can be sign of a neurological issue or problem and is very rare. It’s not a matter of your third eye - your brain is experiencing a structural change of some sort. Go to a neurologist.</w:t>
      </w:r>
    </w:p>
    <w:p>
      <w:r>
        <w:rPr>
          <w:color w:val="888888"/>
          <w:sz w:val="18"/>
        </w:rPr>
        <w:t xml:space="preserve">  [2] Score: 3 </w:t>
      </w:r>
    </w:p>
    <w:p>
      <w:r>
        <w:t>Your third eye has nothing to do with visualization.  I have Aphantasia which is a complete inability to visualize at all and my third eye has been open.  The pretty pictures you see in your mind are not thought, they are illusion.  If you have been saturating your meditation sessions in visualization your mind is probably rejecting your escape from other thought and shutting down your imagination. It's like acclimating to a drug, you're using one aspect of your mind to much.  Your mind is telling you to change the way you think.   Going forward you will never get back to where you were before, the repetition without success will likely lead to further frustrations unless you learn to come to terms with understanding a mind filled with different forms of thought.  If you switch from visualization to narrative structure for your thinking you will probably adapt very well and likely still be able to integrate visualization in your practice.   Welcome to the silent dark, there are great wonders here. Don't be afraid :) I'm sure your light is still there.</w:t>
      </w:r>
    </w:p>
    <w:p>
      <w:r>
        <w:rPr>
          <w:color w:val="888888"/>
          <w:sz w:val="18"/>
        </w:rPr>
        <w:t xml:space="preserve">  [3] Score: 3 </w:t>
      </w:r>
    </w:p>
    <w:p>
      <w:r>
        <w:t>I have the same after 5 years of meditation. When I'm in a consistent aware state throughout the day there is only black when I close my eyes.  If I'm less aware there are some things showing up, but not very intense.    I don't see it as a problem. Less mental content &amp; fantasy. More focus on what is actually happening in life.</w:t>
      </w:r>
    </w:p>
    <w:p>
      <w:r>
        <w:rPr>
          <w:color w:val="888888"/>
          <w:sz w:val="18"/>
        </w:rPr>
        <w:t xml:space="preserve">  [4] Score: 2 </w:t>
      </w:r>
    </w:p>
    <w:p>
      <w:r>
        <w:t>If it is acquired aphantasia the only causes of that which has been seen in studies is severe trauma, or was originally rediscovered in a modem context looking at a stroke patient and then the researcher talking with co-workers discovered that several who were otherwise perfectly normal also reported not seeing visual imaginings.  The original study spawned from that.  The acquired has been sometimes associated with depression and trauma but not causally, it's rare among the rare.   The suggestion of having a neurological lookup is a good idea. A neurologist should recognize such a change as something to at least give you testsbfor to rule out other things going on but it's something you may want to take up with a mental health professional if you can.  This is causing you distress so you may need support.</w:t>
      </w:r>
    </w:p>
    <w:p>
      <w:r>
        <w:rPr>
          <w:color w:val="888888"/>
          <w:sz w:val="18"/>
        </w:rPr>
        <w:t xml:space="preserve">  [5] Score: 2 </w:t>
      </w:r>
    </w:p>
    <w:p>
      <w:r>
        <w:t>I don't have the expertise to truly assess how critical something like this really is. If in doubt, I would always ask a professional; perhaps someone with more knowledge on the subject will respond. Regarding meditation itself: I find that the more you try to achieve a certain state, feeling, or experience, the less likely you are to actually reach it. It might get better if you let go a bit more.</w:t>
      </w:r>
    </w:p>
    <w:p>
      <w:r>
        <w:rPr>
          <w:color w:val="888888"/>
          <w:sz w:val="18"/>
        </w:rPr>
        <w:t xml:space="preserve">  [6] Score: 2 </w:t>
      </w:r>
    </w:p>
    <w:p>
      <w:r>
        <w:t>Yes this what you’re saying about Covid and the traumatic event - the stress of these things can have a physical effect on the brain. I’m not trying to worry you needlessly - I have studied qualia and aphantasia and the nature of the “minds eye” and became very fascinated by the concept of differences in people’s “minds eye”. From my understanding, aphantasia is developed in the womb - year 3 of brain development. Changes to the nature of one’s “mind eye” experience later in life, does indicated structural change. It’s nothing to panic about though, you are likely to recover depending on the cause, and it’s really good you’re investigating it. I’m wishing you the best of luck friend</w:t>
      </w:r>
    </w:p>
    <w:p>
      <w:r>
        <w:rPr>
          <w:color w:val="888888"/>
          <w:sz w:val="18"/>
        </w:rPr>
        <w:t xml:space="preserve">  [7] Score: 2 </w:t>
      </w:r>
    </w:p>
    <w:p>
      <w:r>
        <w:t>I think you might be right. The question is how much this actually relates to everyday life in general. If it pertains more to the meditative context itself, I wouldn't consider it unusual.</w:t>
      </w:r>
    </w:p>
    <w:p>
      <w:r>
        <w:rPr>
          <w:color w:val="888888"/>
          <w:sz w:val="18"/>
        </w:rPr>
        <w:t xml:space="preserve">  [8] Score: 2 </w:t>
      </w:r>
    </w:p>
    <w:p>
      <w:r>
        <w:t>I can confirm that about the traumatic experience as well. After an accident where I was lucky not to have died, meditation and its effects have changed for me.</w:t>
      </w:r>
    </w:p>
    <w:p>
      <w:r>
        <w:rPr>
          <w:color w:val="888888"/>
          <w:sz w:val="18"/>
        </w:rPr>
        <w:t xml:space="preserve">  [9] Score: 2 </w:t>
      </w:r>
    </w:p>
    <w:p>
      <w:r>
        <w:t>My question was more whether you can no longer imagine things in everyday life or only during meditation.</w:t>
      </w:r>
    </w:p>
    <w:p>
      <w:r>
        <w:rPr>
          <w:color w:val="888888"/>
          <w:sz w:val="18"/>
        </w:rPr>
        <w:t xml:space="preserve">  [10] Score: 1 </w:t>
      </w:r>
    </w:p>
    <w:p>
      <w:r>
        <w:t>I have had similar experiences, but they stopped quite quickly. I think that as soon as you start chasing a certain euphoria or something else while meditating, you no longer find it. The more tense I was in searching for something, the less I achieved it. Since then, I’ve just let it happen. I let emotions and other things come and go without clinging to them. That approach has helped me move forward, even though I’m not pursuing a specific, fixed goal.</w:t>
      </w:r>
    </w:p>
    <w:p>
      <w:r>
        <w:rPr>
          <w:color w:val="888888"/>
          <w:sz w:val="18"/>
        </w:rPr>
        <w:t xml:space="preserve">  [11] Score: 1 </w:t>
      </w:r>
    </w:p>
    <w:p>
      <w:r>
        <w:t>Thanks - the thing is I’ve told 3 doctors who’ve all told me not to worry, so I have been trying to get it back via practising. Maybe I need to try another doctor.</w:t>
      </w:r>
    </w:p>
    <w:p>
      <w:r>
        <w:rPr>
          <w:color w:val="888888"/>
          <w:sz w:val="18"/>
        </w:rPr>
        <w:t xml:space="preserve">  [12] Score: 1 </w:t>
      </w:r>
    </w:p>
    <w:p>
      <w:r>
        <w:t>Ok thanks for responding. You might be  right about not trying so hard and letting go. I’ve noticed that works in other aspects of life, I read an article saying if I’d lost visualization to keep practicing and try and retrain my brain to do it. It hasn’t worked so far. I did have a traumatic event around the time it happened and also covid, so there are other things I should also think about.</w:t>
      </w:r>
    </w:p>
    <w:p>
      <w:r>
        <w:rPr>
          <w:color w:val="888888"/>
          <w:sz w:val="18"/>
        </w:rPr>
        <w:t xml:space="preserve">  [13] Score: 1 </w:t>
      </w:r>
    </w:p>
    <w:p>
      <w:r>
        <w:t>Thankyou. I appreciate your words, experience and perspective. I will consider. It’s a big deal to let the visual go for me.</w:t>
      </w:r>
    </w:p>
    <w:p>
      <w:r>
        <w:rPr>
          <w:color w:val="888888"/>
          <w:sz w:val="18"/>
        </w:rPr>
        <w:t xml:space="preserve">  [14] Score: 1 </w:t>
      </w:r>
    </w:p>
    <w:p>
      <w:r>
        <w:t>I can imagine with my eyes open but not closed, in quite a logical way but not as creatively and spontaneously as before.</w:t>
      </w:r>
    </w:p>
    <w:p>
      <w:r>
        <w:rPr>
          <w:color w:val="888888"/>
          <w:sz w:val="18"/>
        </w:rPr>
        <w:t xml:space="preserve">  [15] Score: 1 </w:t>
      </w:r>
    </w:p>
    <w:p>
      <w:r>
        <w:t>Do you mean is it affecting my every day life somehow? Well I do everyday things like always.</w:t>
      </w:r>
    </w:p>
    <w:p>
      <w:r>
        <w:rPr>
          <w:color w:val="888888"/>
          <w:sz w:val="18"/>
        </w:rPr>
        <w:t xml:space="preserve">  [16] Score: 1 </w:t>
      </w:r>
    </w:p>
    <w:p>
      <w:r>
        <w:t>Yes it does feel like a structural change. Thanks.</w:t>
      </w:r>
    </w:p>
    <w:p>
      <w:r>
        <w:rPr>
          <w:color w:val="888888"/>
          <w:sz w:val="18"/>
        </w:rPr>
        <w:t xml:space="preserve">  [17] Score: 1 </w:t>
      </w:r>
    </w:p>
    <w:p>
      <w:r>
        <w:t>Oh that’s an interesting perspective, thanks.</w:t>
      </w:r>
    </w:p>
    <w:p>
      <w:r>
        <w:rPr>
          <w:color w:val="888888"/>
          <w:sz w:val="18"/>
        </w:rPr>
        <w:t xml:space="preserve">  [18] Score: 1 </w:t>
      </w:r>
    </w:p>
    <w:p>
      <w:r>
        <w:t>Thanks for sharing this research</w:t>
      </w:r>
    </w:p>
    <w:p/>
    <w:p>
      <w:r>
        <w:rPr>
          <w:b/>
          <w:sz w:val="28"/>
        </w:rPr>
        <w:t>26. Makyo</w:t>
      </w:r>
    </w:p>
    <w:p>
      <w:r>
        <w:rPr>
          <w:color w:val="888888"/>
          <w:sz w:val="18"/>
        </w:rPr>
        <w:t xml:space="preserve">  [1] Score: 2 </w:t>
      </w:r>
    </w:p>
    <w:p>
      <w:r>
        <w:t>Hypnagogic Images. Probably experienced with a lot of intensity and clarity due to the prior meditation.  They are fascinating, and certainly for a person with aphantasia a big experience, I could imagine, but from the perspective of meditation they are simply a beautiful side effect, not the main thing.  Enjoy the experience!</w:t>
      </w:r>
    </w:p>
    <w:p>
      <w:r>
        <w:rPr>
          <w:color w:val="888888"/>
          <w:sz w:val="18"/>
        </w:rPr>
        <w:t xml:space="preserve">  [2] Score: 2 </w:t>
      </w:r>
    </w:p>
    <w:p>
      <w:r>
        <w:t>No need to worry  your brain isn't being altered in a bad way. lots of meditators go through phases with intense imagery, especially during that drowsy pre-sleep state. might be extra striking for you since you have aphantasia, but it's all good.</w:t>
      </w:r>
    </w:p>
    <w:p>
      <w:r>
        <w:rPr>
          <w:color w:val="888888"/>
          <w:sz w:val="18"/>
        </w:rPr>
        <w:t xml:space="preserve">  [3] Score: 1 </w:t>
      </w:r>
    </w:p>
    <w:p>
      <w:r>
        <w:t>OK. That is good to know, thanks. It did feel profound though and not just random imagery but I suppose if we could recall our dreams they would feel like that too. It was the clarity of the image better than anything you could watch on a screen.</w:t>
      </w:r>
    </w:p>
    <w:p>
      <w:r>
        <w:rPr>
          <w:color w:val="888888"/>
          <w:sz w:val="18"/>
        </w:rPr>
        <w:t xml:space="preserve">  [4] Score: 1 </w:t>
      </w:r>
    </w:p>
    <w:p>
      <w:r>
        <w:t>The best test to see if you're dreaming or not is to look at some text, look away, look back again. If the text changes you're dreaming.</w:t>
      </w:r>
    </w:p>
    <w:p/>
    <w:p>
      <w:r>
        <w:rPr>
          <w:b/>
          <w:sz w:val="28"/>
        </w:rPr>
        <w:t>27. Meditation broke my ability to visualize, what lifestyle changes do I make to fix it?</w:t>
      </w:r>
    </w:p>
    <w:p>
      <w:r>
        <w:rPr>
          <w:color w:val="888888"/>
          <w:sz w:val="18"/>
        </w:rPr>
        <w:t xml:space="preserve">  [1] Score: 6 </w:t>
      </w:r>
    </w:p>
    <w:p>
      <w:r>
        <w:t>9 out of 10 times it's the brain protecting itself from seeing something it doesn't want to see. Meditation opens a lot of stuff in your brain and there's plenty of people that suddenly get anxiety, brain fog, migraines or blurry vision out of The sudden. Don't force it, work slowly though it.</w:t>
      </w:r>
    </w:p>
    <w:p>
      <w:r>
        <w:rPr>
          <w:color w:val="888888"/>
          <w:sz w:val="18"/>
        </w:rPr>
        <w:t xml:space="preserve">  [2] Score: 2 </w:t>
      </w:r>
    </w:p>
    <w:p>
      <w:r>
        <w:t>If you struggle visualizing an image try focusing on a feeling instead.  Also - beliefs play a huge role in your reality. If you believe you' can't do something, then it will be almost impossible to do it. If you can start to believe that you can do it, it becomes much more possible.</w:t>
      </w:r>
    </w:p>
    <w:p>
      <w:r>
        <w:rPr>
          <w:color w:val="888888"/>
          <w:sz w:val="18"/>
        </w:rPr>
        <w:t xml:space="preserve">  [3] Score: 2 </w:t>
      </w:r>
    </w:p>
    <w:p>
      <w:r>
        <w:t>First time I've heard of that happening. I'm a visual artist and writer and meditation hasn't had that effect at all. Perhaps you need to change the practice. Sit in a good upright posture with open eyes. It's actually easier to visualize with open eyes. Try counting breaths, 1 to 10, odd in even out, and at the same time see if you can visualize the numbers. The combination of an extended, relaxing outbreath and the simple preliminary zen method of breath counting, is very effective for developing concentration and calm. It settles discursive narratives to prepare for more advanced practices.</w:t>
      </w:r>
    </w:p>
    <w:p>
      <w:r>
        <w:rPr>
          <w:color w:val="888888"/>
          <w:sz w:val="18"/>
        </w:rPr>
        <w:t xml:space="preserve">  [4] Score: 2 </w:t>
      </w:r>
    </w:p>
    <w:p>
      <w:r>
        <w:t>This! More you try to force it, more it will get away from you. Had been through same thing myself. More you practice this, you will feel closer to your imagination than before.</w:t>
      </w:r>
    </w:p>
    <w:p>
      <w:r>
        <w:rPr>
          <w:color w:val="888888"/>
          <w:sz w:val="18"/>
        </w:rPr>
        <w:t xml:space="preserve">  [5] Score: 1 </w:t>
      </w:r>
    </w:p>
    <w:p>
      <w:r>
        <w:t>Yeah I really wish people understood, and that people were more aware that chakra work is incredibly dangerous and in both Hindu and Buddhist systems is only done as a tantric practice under the guidance of a guru as very late stage practice after one has deeply acclimatized their mind and body to the potential side effects. It's very popular in the new age but no one should be doing it. Thank goodness the new agers don't know how to do it properly and can't meditate for longer then 40 minutes. You're lucky to get away with aphantasia and not something like spiritual psychosis.  It will clear itself up, stop meditating on chakras, alternatively as a remedy you can meditate on "Om Mani Padme Hung" into your heart centre. It will bring the energies back up and is a lot safer to work with</w:t>
      </w:r>
    </w:p>
    <w:p>
      <w:r>
        <w:rPr>
          <w:color w:val="888888"/>
          <w:sz w:val="18"/>
        </w:rPr>
        <w:t xml:space="preserve">  [6] Score: 1 </w:t>
      </w:r>
    </w:p>
    <w:p>
      <w:r>
        <w:t>I have aphantasia and have never been able to visualize anything. But I am a serious meditator in the Tibetan Buddhist style of meditation—alternating anapanasati and analytical meditation—for anywhere between four and up to ten hours a day. Visualizations are an impediment to awakening. They are just more phenomena created by mind for mind to become enthralled by and attached to.</w:t>
      </w:r>
    </w:p>
    <w:p>
      <w:r>
        <w:rPr>
          <w:color w:val="888888"/>
          <w:sz w:val="18"/>
        </w:rPr>
        <w:t xml:space="preserve">  [7] Score: 1 </w:t>
      </w:r>
    </w:p>
    <w:p>
      <w:r>
        <w:t>A kundalini awakening is in more dry terms really just opening up the free flow of emotions that have been suppressed in some form at a younger age. If those emotions are too confrontational, the brain finds a way to shut itself down. Maybe backing down a bit on the meditation could help. Figuring out why you feel the pressure to write the stuff you want to write. Instead of being scared or angry at your brain, try to find out what it's trying to tell you. Good luck man, you'll get better ;)</w:t>
      </w:r>
    </w:p>
    <w:p>
      <w:r>
        <w:rPr>
          <w:color w:val="888888"/>
          <w:sz w:val="18"/>
        </w:rPr>
        <w:t xml:space="preserve">  [8] Score: 1 </w:t>
      </w:r>
    </w:p>
    <w:p>
      <w:r>
        <w:t>I think you're right this is what happened. I had a kundalini awakening gone wrong.  I am not trying to force it but it has been 11 months like this, and I been consistently meditating each day.   I know you say don't force it, but I really don't want to be like this for another year.  I have stuff I want to write</w:t>
      </w:r>
    </w:p>
    <w:p>
      <w:r>
        <w:rPr>
          <w:color w:val="888888"/>
          <w:sz w:val="18"/>
        </w:rPr>
        <w:t xml:space="preserve">  [9] Score: 1 </w:t>
      </w:r>
    </w:p>
    <w:p>
      <w:r>
        <w:t>Hello, fellow meditator,  Many take the approach that visualization is a skill that can be developed, so no need to worry - there’s plenty you can do! I recommend spending some time at the end of your meditation visualizing the room or space you’re in. See it in your mind’s eye with all its colors and objects. Once the image stabilizes, try rewinding moments of your day, starting from the present and moving backward: how you got to the room, what happened before, and so on. Continue until you reach the start of your day or run out of meditation time.  I hope you find this helpful - let me know if you try it!  If you’re interested, there’s a link in my profile to an app I developed that focuses on visualization and imagination.  Best of luck!</w:t>
      </w:r>
    </w:p>
    <w:p>
      <w:r>
        <w:rPr>
          <w:color w:val="888888"/>
          <w:sz w:val="18"/>
        </w:rPr>
        <w:t xml:space="preserve">  [10] Score: 1 </w:t>
      </w:r>
    </w:p>
    <w:p>
      <w:r>
        <w:t>My apologies about my last comment. I suggest seeing a provider maybe someone who can help with cognitive therapy.. don't give up on meditation sessions and try to combine both cognitive therapy and meditate and see if that helps. also I suggest try and focus on a healthy lifestyle</w:t>
      </w:r>
    </w:p>
    <w:p>
      <w:r>
        <w:rPr>
          <w:color w:val="888888"/>
          <w:sz w:val="18"/>
        </w:rPr>
        <w:t xml:space="preserve">  [11] Score: 1 </w:t>
      </w:r>
    </w:p>
    <w:p>
      <w:r>
        <w:t>How did it feel when this happened? My mind’s vision blunted as well but because of something else other than meditation. I’m wondering if anyone else’s reversed it too</w:t>
      </w:r>
    </w:p>
    <w:p>
      <w:r>
        <w:rPr>
          <w:color w:val="888888"/>
          <w:sz w:val="18"/>
        </w:rPr>
        <w:t xml:space="preserve">  [12] Score: 1 </w:t>
      </w:r>
    </w:p>
    <w:p>
      <w:r>
        <w:t>There are many, many different meditation objects that lead to different results.   What object did you choose to focus on for your meditations?</w:t>
      </w:r>
    </w:p>
    <w:p>
      <w:r>
        <w:rPr>
          <w:color w:val="888888"/>
          <w:sz w:val="18"/>
        </w:rPr>
        <w:t xml:space="preserve">  [13] Score: 1 </w:t>
      </w:r>
    </w:p>
    <w:p>
      <w:r>
        <w:t>Honestly, I think you’re just panicking. You haven’t lost the ability to visualise you just have a block about it right now.</w:t>
      </w:r>
    </w:p>
    <w:p>
      <w:r>
        <w:rPr>
          <w:color w:val="888888"/>
          <w:sz w:val="18"/>
        </w:rPr>
        <w:t xml:space="preserve">  [14] Score: 1 </w:t>
      </w:r>
    </w:p>
    <w:p>
      <w:r>
        <w:t>If anything it will also help you to visualize   Identify the other issue that may be causing that ...</w:t>
      </w:r>
    </w:p>
    <w:p>
      <w:r>
        <w:rPr>
          <w:color w:val="888888"/>
          <w:sz w:val="18"/>
        </w:rPr>
        <w:t xml:space="preserve">  [15] Score: 1 </w:t>
      </w:r>
    </w:p>
    <w:p>
      <w:r>
        <w:t>Perhaps it wasn't the meditation, since it happened later. Try to develop observation, it may help.</w:t>
      </w:r>
    </w:p>
    <w:p>
      <w:r>
        <w:rPr>
          <w:color w:val="888888"/>
          <w:sz w:val="18"/>
        </w:rPr>
        <w:t xml:space="preserve">  [16] Score: 1 </w:t>
      </w:r>
    </w:p>
    <w:p>
      <w:r>
        <w:t>Place the focus of your gaze at the center of your forehead while meditating in zazen</w:t>
      </w:r>
    </w:p>
    <w:p>
      <w:r>
        <w:rPr>
          <w:color w:val="888888"/>
          <w:sz w:val="18"/>
        </w:rPr>
        <w:t xml:space="preserve">  [17] Score: 1 </w:t>
      </w:r>
    </w:p>
    <w:p>
      <w:r>
        <w:t>This may be called aphantasia.</w:t>
      </w:r>
    </w:p>
    <w:p/>
    <w:p>
      <w:r>
        <w:rPr>
          <w:b/>
          <w:sz w:val="28"/>
        </w:rPr>
        <w:t>28. Meditation without Visualization</w:t>
      </w:r>
    </w:p>
    <w:p>
      <w:r>
        <w:rPr>
          <w:color w:val="888888"/>
          <w:sz w:val="18"/>
        </w:rPr>
        <w:t xml:space="preserve">  [1] Score: 3 </w:t>
      </w:r>
    </w:p>
    <w:p>
      <w:r>
        <w:t>The best guided meditation is to follow the feeling of the rhythm of the breath. No need to force a particular rhythm   Simply notice what's naturally available and let that guide attention without expectation or judgement</w:t>
      </w:r>
    </w:p>
    <w:p>
      <w:r>
        <w:rPr>
          <w:color w:val="888888"/>
          <w:sz w:val="18"/>
        </w:rPr>
        <w:t xml:space="preserve">  [2] Score: 3 </w:t>
      </w:r>
    </w:p>
    <w:p>
      <w:r>
        <w:t>Mindfulness/vipassana, open awareness, anapana/breath/one-pointed awareness. These are very popular and well documented methods that don’t use visualization as the object of meditation.</w:t>
      </w:r>
    </w:p>
    <w:p>
      <w:r>
        <w:rPr>
          <w:color w:val="888888"/>
          <w:sz w:val="18"/>
        </w:rPr>
        <w:t xml:space="preserve">  [3] Score: 2 </w:t>
      </w:r>
    </w:p>
    <w:p>
      <w:r>
        <w:t>For the most part visualization in meditation is oriented around feelings, the specific imagery used is irrelevant it's the mindset that they're trying to generate that's the actual focus.  As an aphantasic that's how I've always dealt with it in meditation and I've never had any issues.</w:t>
      </w:r>
    </w:p>
    <w:p>
      <w:r>
        <w:rPr>
          <w:color w:val="888888"/>
          <w:sz w:val="18"/>
        </w:rPr>
        <w:t xml:space="preserve">  [4] Score: 2 </w:t>
      </w:r>
    </w:p>
    <w:p>
      <w:r>
        <w:t>Awesome! Thank you, going to do that today!</w:t>
      </w:r>
    </w:p>
    <w:p>
      <w:r>
        <w:rPr>
          <w:color w:val="888888"/>
          <w:sz w:val="18"/>
        </w:rPr>
        <w:t xml:space="preserve">  [5] Score: 2 </w:t>
      </w:r>
    </w:p>
    <w:p>
      <w:r>
        <w:t>Vipassana meditation doesn’t involve visualization. Try it. Check the website www.dhamma.org</w:t>
      </w:r>
    </w:p>
    <w:p>
      <w:r>
        <w:rPr>
          <w:color w:val="888888"/>
          <w:sz w:val="18"/>
        </w:rPr>
        <w:t xml:space="preserve">  [6] Score: 2 </w:t>
      </w:r>
    </w:p>
    <w:p>
      <w:r>
        <w:t>Search for aphantasia meditation on this platform and you'll pull up a lot of info that is useful to you and your boyfriend.</w:t>
      </w:r>
    </w:p>
    <w:p>
      <w:r>
        <w:rPr>
          <w:color w:val="888888"/>
          <w:sz w:val="18"/>
        </w:rPr>
        <w:t xml:space="preserve">  [7] Score: 1 </w:t>
      </w:r>
    </w:p>
    <w:p>
      <w:r>
        <w:t>I have felt very frustrated when someone tells me to close my eyes and imagine my safe place and to focus on the little details like how the fire cracks or is there any dust on the bookshelf etc and I have been like dude I can’t see that, yea I can think of that and use my words to describe what there would be but no I can’t create anything by myself, I can think something I have seen a place or a picture etc which I remember but still I can’t see it, I just remember it as words like the forest was green (and then my mind goes to a memory of a colour green or my eyes finds an object that is green and to a memory of a picture of forest).  So I have learned to do every other kinds of meditations than visualisation, like vipassana. And those have worked better!</w:t>
      </w:r>
    </w:p>
    <w:p>
      <w:r>
        <w:rPr>
          <w:color w:val="888888"/>
          <w:sz w:val="18"/>
        </w:rPr>
        <w:t xml:space="preserve">  [8] Score: 1 </w:t>
      </w:r>
    </w:p>
    <w:p>
      <w:r>
        <w:t>Dr Ainslie Meares meditation method involves global relaxation that allows the mind to slow down and become still. The mind cannot still if it is visualising due to the mental sensory and cognitive and emotional activity involved in visualising. In other words, pure global relaxation does not involve visualisation and takes the mind away from the visual sensory experience.   Meares used visualisation when he was teaching hypnotisim and found it worked. Later, he changed to teach just meditation involving global relaxation as he found it to be more effective for his patients. He wrote many books before he passed away but only a couple explain his method so you can learnt it eg Ainslie Meares on Meditation.   There is no imagining at all in Dr Meares' method just gentle easing global relaxation. Relaxation of the body AND mind that allows the mind to still.</w:t>
      </w:r>
    </w:p>
    <w:p>
      <w:r>
        <w:rPr>
          <w:color w:val="888888"/>
          <w:sz w:val="18"/>
        </w:rPr>
        <w:t xml:space="preserve">  [9] Score: 1 </w:t>
      </w:r>
    </w:p>
    <w:p>
      <w:r>
        <w:t>My experience with guided meditations is limited to the Waking Up app, generally there hasn't been much visualization.  I think the intro series, the series "Sitting in Stillness" and "The Direct Approach" did not involve visualization. The series "Metta for Everyone" did have quite a bit of visualization. The daily meditations usually don't have visualizations, but there is one bit Sam has where he ask you to visualize the inhaling as breathing in the visual field... I'm not sure that last one really counts as it seems more an exercise to work with the positioning of senses in consciousness.  Here is the first meditation of the intro series: https://dynamic.wakingup.com/course/C457FA?code=SC5D96689&amp;share_id=00C9B31E&amp;source=content%20share  The first meditation of "Sitting in Stillness": https://dynamic.wakingup.com/course/C256B2?code=SC5D96689&amp;share_id=F6BBA0DC&amp;source=content%20share</w:t>
      </w:r>
    </w:p>
    <w:p>
      <w:r>
        <w:rPr>
          <w:color w:val="888888"/>
          <w:sz w:val="18"/>
        </w:rPr>
        <w:t xml:space="preserve">  [10] Score: 1 </w:t>
      </w:r>
    </w:p>
    <w:p>
      <w:r>
        <w:t>Listen to a constant sound like the droning of a fan and bring your attention back to it when your mind wanders.</w:t>
      </w:r>
    </w:p>
    <w:p>
      <w:r>
        <w:rPr>
          <w:color w:val="888888"/>
          <w:sz w:val="18"/>
        </w:rPr>
        <w:t xml:space="preserve">  [11] Score: 1 </w:t>
      </w:r>
    </w:p>
    <w:p>
      <w:r>
        <w:t>This is very appreciated, thank you!</w:t>
      </w:r>
    </w:p>
    <w:p>
      <w:r>
        <w:rPr>
          <w:color w:val="888888"/>
          <w:sz w:val="18"/>
        </w:rPr>
        <w:t xml:space="preserve">  [12] Score: 1 </w:t>
      </w:r>
    </w:p>
    <w:p>
      <w:r>
        <w:t>Love this answer so much, thank you!</w:t>
      </w:r>
    </w:p>
    <w:p>
      <w:r>
        <w:rPr>
          <w:color w:val="888888"/>
          <w:sz w:val="18"/>
        </w:rPr>
        <w:t xml:space="preserve">  [13] Score: 1 </w:t>
      </w:r>
    </w:p>
    <w:p>
      <w:r>
        <w:t>Thank you! Had no idea about these</w:t>
      </w:r>
    </w:p>
    <w:p>
      <w:r>
        <w:rPr>
          <w:color w:val="888888"/>
          <w:sz w:val="18"/>
        </w:rPr>
        <w:t xml:space="preserve">  [14] Score: 1 </w:t>
      </w:r>
    </w:p>
    <w:p>
      <w:r>
        <w:t>This was so helpful!!</w:t>
      </w:r>
    </w:p>
    <w:p/>
    <w:p>
      <w:r>
        <w:rPr>
          <w:b/>
          <w:sz w:val="28"/>
        </w:rPr>
        <w:t>29. Met with a dark presence</w:t>
      </w:r>
    </w:p>
    <w:p>
      <w:r>
        <w:rPr>
          <w:color w:val="888888"/>
          <w:sz w:val="18"/>
        </w:rPr>
        <w:t xml:space="preserve">  [1] Score: 1 </w:t>
      </w:r>
    </w:p>
    <w:p>
      <w:r>
        <w:t>As you expand your consciousness and shift your perception you can encounter all kinds of different consciousnesses that are just probably just there. Maybe it came to you because it wanted to be observed. Either way abandon your fear and access your compassion for it.   This happened to me a few times and I just wait and see if what it does. I think more than anything a discarnate consciousness is probably just curious about you even being able to perceive it in the first place.</w:t>
      </w:r>
    </w:p>
    <w:p>
      <w:r>
        <w:rPr>
          <w:color w:val="888888"/>
          <w:sz w:val="18"/>
        </w:rPr>
        <w:t xml:space="preserve">  [2] Score: 1 </w:t>
      </w:r>
    </w:p>
    <w:p>
      <w:r>
        <w:t>This looks like a case of sleep paralysis. It happens on the onset of sleep, and is often accompanied by the feeling of a close, hostile presence. You probably inadvertently engaged in a WILD (wake induced lucid dream). I wouldn’t worry too much about it.</w:t>
      </w:r>
    </w:p>
    <w:p>
      <w:r>
        <w:rPr>
          <w:color w:val="888888"/>
          <w:sz w:val="18"/>
        </w:rPr>
        <w:t xml:space="preserve">  [3] Score: 1 </w:t>
      </w:r>
    </w:p>
    <w:p>
      <w:r>
        <w:t>Sleep paralysis nothing more.   As to why you are even asking, having this been a year ago it’s not relevant to your day to day.</w:t>
      </w:r>
    </w:p>
    <w:p>
      <w:r>
        <w:rPr>
          <w:color w:val="888888"/>
          <w:sz w:val="18"/>
        </w:rPr>
        <w:t xml:space="preserve">  [4] Score: 1 </w:t>
      </w:r>
    </w:p>
    <w:p>
      <w:r>
        <w:t>I just said i already know what it is and i wasnt in sleep paralysis in the first part</w:t>
      </w:r>
    </w:p>
    <w:p>
      <w:r>
        <w:rPr>
          <w:color w:val="888888"/>
          <w:sz w:val="18"/>
        </w:rPr>
        <w:t xml:space="preserve">  [5] Score: 1 </w:t>
      </w:r>
    </w:p>
    <w:p>
      <w:r>
        <w:t>The first one was just me meditating i was fully able to move</w:t>
      </w:r>
    </w:p>
    <w:p/>
    <w:p>
      <w:r>
        <w:rPr>
          <w:b/>
          <w:sz w:val="28"/>
        </w:rPr>
        <w:t>31. No thoughts and just blank mind without trying</w:t>
      </w:r>
    </w:p>
    <w:p>
      <w:r>
        <w:rPr>
          <w:color w:val="888888"/>
          <w:sz w:val="18"/>
        </w:rPr>
        <w:t xml:space="preserve">  [1] Score: 2 </w:t>
      </w:r>
    </w:p>
    <w:p>
      <w:r>
        <w:t>If your mind is really calm and clear like empty space, then you could try proceeding to more advanced practices such as self-inquiry -- Who are you? Who hears and sees and feels?" or "What is this?" Is there a "self" separate from the immediate view of your sensory movie? Where is the past right now? Where is the future. What is this present moment? Are the answers you come up with merely verbal intellectual fabrications or can you actually experience a deeper more universal view? Look.  Be sure to sit in a good upright meditation posture with your eyes open and relaxed slightly downward looking at a point about three feet away. For traditional postures, including chair sitting and breathing exercises, google my name and find Meditation Basics.</w:t>
      </w:r>
    </w:p>
    <w:p/>
    <w:p>
      <w:r>
        <w:rPr>
          <w:b/>
          <w:sz w:val="28"/>
        </w:rPr>
        <w:t>32. Physical adaptions through meditation</w:t>
      </w:r>
    </w:p>
    <w:p>
      <w:r>
        <w:rPr>
          <w:color w:val="888888"/>
          <w:sz w:val="18"/>
        </w:rPr>
        <w:t xml:space="preserve">  [1] Score: 2 </w:t>
      </w:r>
    </w:p>
    <w:p>
      <w:r>
        <w:t>Hi, this is phenomenal, brother, you worry too much, i also have what people call aphantasia, believe it or not, its better this way, sometimes, what some try and achieve through meditation at first, which is a quiet mind, we have it from the very beginning. Regarding your experiences, its ok, tingles and pressure and crackles, think of how you are learning to engage with different parts of the brain/body, at first they are somewhat dormand, well, not exactly, its just that some things happen in the background which is what the subconcious mind deals with, normally, through meditation, we learn to access and make use of such things on a councious level, so those things you used to feel but not anymore, thats normal, think of your brain and nervous system adapting to new processes, its rewiring itself in real time, at least thats how i am used to explaining such things, and i have observed it many times through many recurring experiences, the first time it happens, whatever it is, will always be more intense and as the brain and body adapts to it, it will become more subtle, what you need to do i learn to jugle with your awareness. A tip for you, from a aphantasiac brother to another, try and mimic sensations, the way i did engage with this so called third eye, was by moving the sensation of opening my eyes towards the forehead, which led to me to create my own method of engaging with these points directly as if i now have a way of clenching or felxing them, in a similar way i flex my muscles.  Also, another tip, play with your pulse, i am sure by now, you have managed to sense the pulse in different parts of the body while meditating, if i were to guess, i would say, you are sensing it either on the throat or heart chakra, try and move it around..very powerful method, this is what allowed me to mimic the microcosmic loop inside the body and it gave me many other insights. Last but not least, try and move away from the upper chakras, concentrate on the lower ones from time to time, exercise, ground yourself, you are in a very good spot.  By the way, with time, you will learn to access what i like to call, a vibrational state, different from the mainstream one thats actually simply put, another term for sleep paralysis. From the vibrational state, you will find yourself being able to visualise at will, in the most vivid and engaging way possible. I am saying this, because you mentioned that you can hear something..that silent sound is just your brain vibrating as it works, gongrats, thats the key to the vibrational state, when you learn to engage with it, at some point you will be able to feel that silent sound with the whole body which will in turn, create a propper bridge between the councious and subconcious mind! Stay safe!</w:t>
      </w:r>
    </w:p>
    <w:p>
      <w:r>
        <w:rPr>
          <w:color w:val="888888"/>
          <w:sz w:val="18"/>
        </w:rPr>
        <w:t xml:space="preserve">  [2] Score: 2 </w:t>
      </w:r>
    </w:p>
    <w:p>
      <w:r>
        <w:t>Thank you so much for describing your experience, this is what I’ve been going through too! I get migraines sometimes, but when I focus on the pain, and get into a trance-like meditation, I can feel my body taking over and moving the spinal fluid over specific parts of my brain, as if it’s washing away the pruned connections.</w:t>
      </w:r>
    </w:p>
    <w:p/>
    <w:p>
      <w:r>
        <w:rPr>
          <w:b/>
          <w:sz w:val="28"/>
        </w:rPr>
        <w:t>33. Recommended books by Thich Nhat Hanh or similar</w:t>
      </w:r>
    </w:p>
    <w:p>
      <w:r>
        <w:rPr>
          <w:color w:val="888888"/>
          <w:sz w:val="18"/>
        </w:rPr>
        <w:t xml:space="preserve">  [1] Score: 6 </w:t>
      </w:r>
    </w:p>
    <w:p>
      <w:r>
        <w:t>If you're comfortable with non duality and metaphysics, you can't go wrong with Nisargadatta Maharaj. His "I Am That" is more than sufficient to keep you engaged for a few years. Just a fair warning, you'll have to read his books a couple of times before they start making sense, but once they do start making sense, they're crystal clear.</w:t>
      </w:r>
    </w:p>
    <w:p>
      <w:r>
        <w:rPr>
          <w:color w:val="888888"/>
          <w:sz w:val="18"/>
        </w:rPr>
        <w:t xml:space="preserve">  [2] Score: 6 </w:t>
      </w:r>
    </w:p>
    <w:p>
      <w:r>
        <w:t>I recommend Jack Kornfield’s A Path with Heart.</w:t>
      </w:r>
    </w:p>
    <w:p>
      <w:r>
        <w:rPr>
          <w:color w:val="888888"/>
          <w:sz w:val="18"/>
        </w:rPr>
        <w:t xml:space="preserve">  [3] Score: 3 </w:t>
      </w:r>
    </w:p>
    <w:p>
      <w:r>
        <w:t>The miracle of mindfulness by Thich Nhat Hanh is great. Very short and concise in explaining that mindfulness can occur regardless of our current activity we are engaged in.</w:t>
      </w:r>
    </w:p>
    <w:p>
      <w:r>
        <w:rPr>
          <w:color w:val="888888"/>
          <w:sz w:val="18"/>
        </w:rPr>
        <w:t xml:space="preserve">  [4] Score: 2 </w:t>
      </w:r>
    </w:p>
    <w:p>
      <w:r>
        <w:t>lotus sutras are beautiful, yoga sutras of patanjali by al drucker, autobiography of a yogi, Osho and sexuality of..., cant remember the title properly, .... enjoi</w:t>
      </w:r>
    </w:p>
    <w:p>
      <w:r>
        <w:rPr>
          <w:color w:val="888888"/>
          <w:sz w:val="18"/>
        </w:rPr>
        <w:t xml:space="preserve">  [5] Score: 2 </w:t>
      </w:r>
    </w:p>
    <w:p>
      <w:r>
        <w:t>The Heart of the Buddha is my favorite.</w:t>
      </w:r>
    </w:p>
    <w:p>
      <w:r>
        <w:rPr>
          <w:color w:val="888888"/>
          <w:sz w:val="18"/>
        </w:rPr>
        <w:t xml:space="preserve">  [6] Score: 2 </w:t>
      </w:r>
    </w:p>
    <w:p>
      <w:r>
        <w:t>Highly recommend Zen Studies Podcast by Domyo Burke</w:t>
      </w:r>
    </w:p>
    <w:p>
      <w:r>
        <w:rPr>
          <w:color w:val="888888"/>
          <w:sz w:val="18"/>
        </w:rPr>
        <w:t xml:space="preserve">  [7] Score: 2 </w:t>
      </w:r>
    </w:p>
    <w:p>
      <w:r>
        <w:t>Seems intersting! Thank you</w:t>
      </w:r>
    </w:p>
    <w:p>
      <w:r>
        <w:rPr>
          <w:color w:val="888888"/>
          <w:sz w:val="18"/>
        </w:rPr>
        <w:t xml:space="preserve">  [8] Score: 2 </w:t>
      </w:r>
    </w:p>
    <w:p>
      <w:r>
        <w:t>the one you’re about to read is a really good one.  I also love Zen Mind, Beginner’s Mind, which is less about buddhist ideas and more about zen practice.</w:t>
      </w:r>
    </w:p>
    <w:p>
      <w:r>
        <w:rPr>
          <w:color w:val="888888"/>
          <w:sz w:val="18"/>
        </w:rPr>
        <w:t xml:space="preserve">  [9] Score: 1 </w:t>
      </w:r>
    </w:p>
    <w:p>
      <w:r>
        <w:t>If you like nondual, I'd recommend dzogchen, which is best received by video so you can "get the hang of it" from sitting with (the video of) the teacher. In this video, the instruction is to visualize an image, but they give alternate ways of practicing, like imagining a tune or imagining a texture. Is your aphantasia just visual or does it extend to the other senses?  Oh and the video is [https://lamalenateachings.com/3-words-that-strike-the-vital-point-garab-dorje/](https://lamalenateachings.com/3-words-that-strike-the-vital-point-garab-dorje/)</w:t>
      </w:r>
    </w:p>
    <w:p>
      <w:r>
        <w:rPr>
          <w:color w:val="888888"/>
          <w:sz w:val="18"/>
        </w:rPr>
        <w:t xml:space="preserve">  [10] Score: 1 </w:t>
      </w:r>
    </w:p>
    <w:p>
      <w:r>
        <w:t>The relevant part of this practice, using your ability to "audio-lyze" (as apposed to visualize) a tune... Think of a tune. Any tune in your head. Where did it come from? Where is it playing? Experientially. Not intellectually. Not physically. Not "I heard it was this brain region." Feel around for it. Then think of another tune or make one up. What happened to the first tune? Where did it go when you stopped thinking of it?  Or you can imagine something tactile, like the feel of sandpaper or burlap or silk. Where did it come from? Where is it while you're feeling it? Where does it go to when you're done thinking it?   Those imagined sensations are in your mind, so by feeling for where they're occurring you're feeling for where your mind is.</w:t>
      </w:r>
    </w:p>
    <w:p>
      <w:r>
        <w:rPr>
          <w:color w:val="888888"/>
          <w:sz w:val="18"/>
        </w:rPr>
        <w:t xml:space="preserve">  [11] Score: 1 </w:t>
      </w:r>
    </w:p>
    <w:p>
      <w:r>
        <w:t>helpful resources, how to see the truth, why meditate, what is awareness, why watch thoughts, how to truly see the cause of suffering and overcome it, how to verify, How to realize the truth while alive:  [https://web.archive.org/web/20220714000708if\_/https://www.ahandfulofleaves.org/documents/Normality\_LPTeean\_2009.pdf](https://web.archive.org/web/20220714000708if_/https://www.ahandfulofleaves.org/documents/Normality_LPTeean_2009.pdf)  [https://drive.google.com/file/d/1nBT5\_Xs6xeawoxQ-qvGsYrtfGUvilvUw/view](https://drive.google.com/file/d/1nBT5_Xs6xeawoxQ-qvGsYrtfGUvilvUw/view)</w:t>
      </w:r>
    </w:p>
    <w:p>
      <w:r>
        <w:rPr>
          <w:color w:val="888888"/>
          <w:sz w:val="18"/>
        </w:rPr>
        <w:t xml:space="preserve">  [12] Score: 1 </w:t>
      </w:r>
    </w:p>
    <w:p>
      <w:r>
        <w:t>Two zen classics that I keep reading again and again -- "Zen Letters, teachings of Yuan wu," translated by the Cleary Bros and "The Zen Teachings go Huang Po, on the Transmission of Mind," translated by John Blofeld. "Opening the Hand of Thought," by Kosho Uchiyama is a good introduction to Soto Zen. And for a great read, "Siddhartha," by Herman Hesse.  For a free easy to read version of an ancient text that inspired me early on, http://www.frogzen.com/the-bhagavadgita-2 If you want to get into some more advanced self-inquiry, the famous koan collection of the "Mumonkan, the Gateless Barrier," with Shibayama is another classic. Enjoy!</w:t>
      </w:r>
    </w:p>
    <w:p>
      <w:r>
        <w:rPr>
          <w:color w:val="888888"/>
          <w:sz w:val="18"/>
        </w:rPr>
        <w:t xml:space="preserve">  [13] Score: 1 </w:t>
      </w:r>
    </w:p>
    <w:p>
      <w:r>
        <w:t>Yess, I know of dzogchen and rigpa! The way it was explained to me was the method of no method - cutting through. For me as far as im aware, its only the visual aspect. Its funny because i didnt know i had it until recent, because i thought of it as normal. I thought «visualize this, imagine that..» was like metaphorical. Its very hard to explain, because I have a way of imagining a face or a geometrical figure, but there is no visual image constructed. Its not «nothing at all» if i try to imagine something hard, its more like a wordless and formless «thought». I cant conjure up any detail, like if im asked to imagine an apple, its all black, but i get the feeling of the concept of the apple.</w:t>
      </w:r>
    </w:p>
    <w:p>
      <w:r>
        <w:rPr>
          <w:color w:val="888888"/>
          <w:sz w:val="18"/>
        </w:rPr>
        <w:t xml:space="preserve">  [14] Score: 1 </w:t>
      </w:r>
    </w:p>
    <w:p>
      <w:r>
        <w:t>PDF here btw: https://www.maharajnisargadatta.com/I_Am_That.pdf</w:t>
      </w:r>
    </w:p>
    <w:p>
      <w:r>
        <w:rPr>
          <w:color w:val="888888"/>
          <w:sz w:val="18"/>
        </w:rPr>
        <w:t xml:space="preserve">  [15] Score: 1 </w:t>
      </w:r>
    </w:p>
    <w:p>
      <w:r>
        <w:t>Yes i have heard half of it on audio, really like the «swinging door</w:t>
      </w:r>
    </w:p>
    <w:p>
      <w:r>
        <w:rPr>
          <w:color w:val="888888"/>
          <w:sz w:val="18"/>
        </w:rPr>
        <w:t xml:space="preserve">  [16] Score: 1 </w:t>
      </w:r>
    </w:p>
    <w:p>
      <w:r>
        <w:t>https://youtu.be/YG8OmTzmNW8?si=XNdhwqJv6bcijNzQ. I like Thays guided meditation</w:t>
      </w:r>
    </w:p>
    <w:p>
      <w:r>
        <w:rPr>
          <w:color w:val="888888"/>
          <w:sz w:val="18"/>
        </w:rPr>
        <w:t xml:space="preserve">  [17] Score: 1 </w:t>
      </w:r>
    </w:p>
    <w:p>
      <w:r>
        <w:t>I've read quite a few zen book over the years. I'm not sure I truly grasped the essence of zen until I read A Blueprint of Enlightenment: A Contemporary Commentary on Dogen Zenji's Gakudo Yojinshu (Guidelines for Studying the Way) by Gien Inoue. For me, this book really gets to the heart of zen.  Honorable mention goes to The Essence of Zen: The Teachings of Sekkei Harada, translated by Daigaku Rumme.</w:t>
      </w:r>
    </w:p>
    <w:p>
      <w:r>
        <w:rPr>
          <w:color w:val="888888"/>
          <w:sz w:val="18"/>
        </w:rPr>
        <w:t xml:space="preserve">  [18] Score: 1 </w:t>
      </w:r>
    </w:p>
    <w:p>
      <w:r>
        <w:t>In love with the world  Yongey Mingyur Rinpoche</w:t>
      </w:r>
    </w:p>
    <w:p>
      <w:r>
        <w:rPr>
          <w:color w:val="888888"/>
          <w:sz w:val="18"/>
        </w:rPr>
        <w:t xml:space="preserve">  [19] Score: 1 </w:t>
      </w:r>
    </w:p>
    <w:p>
      <w:r>
        <w:t>Awakening of the heart is great, I am reading it now</w:t>
      </w:r>
    </w:p>
    <w:p>
      <w:r>
        <w:rPr>
          <w:color w:val="888888"/>
          <w:sz w:val="18"/>
        </w:rPr>
        <w:t xml:space="preserve">  [20] Score: 1 </w:t>
      </w:r>
    </w:p>
    <w:p>
      <w:r>
        <w:t>Yes seen that one pop up! Thanks</w:t>
      </w:r>
    </w:p>
    <w:p>
      <w:r>
        <w:rPr>
          <w:color w:val="888888"/>
          <w:sz w:val="18"/>
        </w:rPr>
        <w:t xml:space="preserve">  [21] Score: 1 </w:t>
      </w:r>
    </w:p>
    <w:p>
      <w:r>
        <w:t>I’ll check it out! Thanks</w:t>
      </w:r>
    </w:p>
    <w:p/>
    <w:p>
      <w:r>
        <w:rPr>
          <w:b/>
          <w:sz w:val="28"/>
        </w:rPr>
        <w:t>34. Seeking advice from people with a lot of experience in this</w:t>
      </w:r>
    </w:p>
    <w:p>
      <w:r>
        <w:rPr>
          <w:color w:val="888888"/>
          <w:sz w:val="18"/>
        </w:rPr>
        <w:t xml:space="preserve">  [1] Score: 3 </w:t>
      </w:r>
    </w:p>
    <w:p>
      <w:r>
        <w:t>All these practices are good. But for the issues you have mentioned it might be good to supplement your practice with Sudarshan Kriya SKY breath meditation taught in art of living courses. It will help you propel your journey by at least many many years if not a decade as I have been told by other meditators who have learnt it</w:t>
      </w:r>
    </w:p>
    <w:p>
      <w:r>
        <w:rPr>
          <w:color w:val="888888"/>
          <w:sz w:val="18"/>
        </w:rPr>
        <w:t xml:space="preserve">  [2] Score: 3 </w:t>
      </w:r>
    </w:p>
    <w:p>
      <w:r>
        <w:t>Adjust the length down, if that will enable you to truly do it daily, no exceptions. You can even set a minimum daily amount that exists alongside the amount you hope and plan to truly be your daily practice, and it can be as little as one minute, or even one good intentional breath. If you firmly resolve that you will clearly have time for one minute of meditation every day until it's your last, or even the one good breath, you will find it easier to build this up. If you can do this, then the question of making it a regular habit evaporates, because it's no more a question if you're going to meditate daily than it is that you're going to breathe daily.</w:t>
      </w:r>
    </w:p>
    <w:p>
      <w:r>
        <w:rPr>
          <w:color w:val="888888"/>
          <w:sz w:val="18"/>
        </w:rPr>
        <w:t xml:space="preserve">  [3] Score: 2 </w:t>
      </w:r>
    </w:p>
    <w:p>
      <w:r>
        <w:t>I totally agree. I added SKY to my daily meditation, and it has made ALL the difference!</w:t>
      </w:r>
    </w:p>
    <w:p>
      <w:r>
        <w:rPr>
          <w:color w:val="888888"/>
          <w:sz w:val="18"/>
        </w:rPr>
        <w:t xml:space="preserve">  [4] Score: 2 </w:t>
      </w:r>
    </w:p>
    <w:p>
      <w:r>
        <w:t>It's always wonderful to write out an issue and then look at it again to see where some insight may reveal itself.  &gt;But I think maybe I would be doing better if I decided on a long-term plan, or decided to focus on some one, single goal.  &gt;I've dealt with long-term problems in feeling any kind of appreciation for myself.   The long-term plan is appreciation for yourself.  The good news about this is that you don't have to spend more than twenty minutes on it and you don't need to imagine anything new.   Let's start with the breath. Notice the feeling of it, in whatever way you do. No need to force a rhythm.  Allow yourself to notice what it's like to breathe with special attention on the feeling of it. That's all.  After some time, appreciate it by saying, "Thank you." Continue to say thank you until you feel like it means something, like being thankful for breathing. It's all happening by itself anyway. Exhale, inhale. Natural.  Alright, that's one place to begin. Another is to recognize how aware you are of your situation. You notice a need for a long-term goal, focus, and stability. Your very own intelligence clued you into all of this. Another thank you.  Did you brush your teeth? A simple habit, but it prevents so much suffering from disease. Thank you.   Do you know how to cook a meal for yourself that's at least edible? Next time, watch yourself do it. Give attention to it all, then place it before yourself.  Thank you.  Is this selfish? Of course! That's the point. You aren't elevating yourself aboce anybody else though. Only practicing appreciation for the ordinary.</w:t>
      </w:r>
    </w:p>
    <w:p>
      <w:r>
        <w:rPr>
          <w:color w:val="888888"/>
          <w:sz w:val="18"/>
        </w:rPr>
        <w:t xml:space="preserve">  [5] Score: 2 </w:t>
      </w:r>
    </w:p>
    <w:p>
      <w:r>
        <w:t>It sounds like you’re fighting yourself and getting in your own way. Start very very small (3 mins a day) and work your way up at your own pace. Meditation isn’t about forcing your mind into submission. Acknowledge where you are and be gentle with yourself. If you miss a day it’s okay pick it back up tomorrow, struggling to find stillness another day it’s also okay, do the best you can and appreciate the fact that you took the time to do it anyway. It’s not a race or test you can get “right” or wrong, it’s a process of learning/discovering your own being. Start simple and slow, observe the breath and gently re focus your mind when it wanders take the pressure off yourself. 🙃</w:t>
      </w:r>
    </w:p>
    <w:p>
      <w:r>
        <w:rPr>
          <w:color w:val="888888"/>
          <w:sz w:val="18"/>
        </w:rPr>
        <w:t xml:space="preserve">  [6] Score: 2 </w:t>
      </w:r>
    </w:p>
    <w:p>
      <w:r>
        <w:t>SKY actually is an acronym for Sudarshan Kriya Yoga coined by the scientists who researched and published papers about its physical and psychological impact and benefits.   I tried for years like you to meditate and it was pleasant and helped me to some extent with my study and anxiety but it hit a ceiling at some point when I knew I needed some guidance to go deeper. Awareness, mindfulness, equanimity are wonderful goals but when the rubber hits the road it is frustratingly slow to attain especially given our high stress, high adrenaline, type A, fight or flight mode lifestyle. I accidentally ran into a friend  who took me to the program. I was reluctant to go as I didn’t believe anyone in current time  knew what was written in the old books of meditation. But I was shocked to find a breakthrough - not only did it help me go very deep in meditation but it physiologically healed me from bronchitis which I had owing to side effect of incorrect medication in childhood. It was a breathing technique that caused kind of a resonance - after which I felt free and clear of things which I didn’t even know were holding the mind back! The best I can describe it is it felt like I had showered and cleaned up  from deep inside! After that the meditations became a breeze!! I also went to the second part of it which was a silent retreat, after which my daily practice went to whole another level!</w:t>
      </w:r>
    </w:p>
    <w:p>
      <w:r>
        <w:rPr>
          <w:color w:val="888888"/>
          <w:sz w:val="18"/>
        </w:rPr>
        <w:t xml:space="preserve">  [7] Score: 2 </w:t>
      </w:r>
    </w:p>
    <w:p>
      <w:r>
        <w:t>Instead of 20 minutes at once, stop 20 times a day and do 1 minute of focus or awareness at a time.   It really is a practice of attention and awareness. If you have seen a baby learn to walk, you would see one small step at a time with many short attempts. Then when they get the hang of it, they walk farther. Then they know how and it is preferable to crawling so it becomes life. Do it this way and maybe you will get what you may be after.</w:t>
      </w:r>
    </w:p>
    <w:p>
      <w:r>
        <w:rPr>
          <w:color w:val="888888"/>
          <w:sz w:val="18"/>
        </w:rPr>
        <w:t xml:space="preserve">  [8] Score: 2 </w:t>
      </w:r>
    </w:p>
    <w:p>
      <w:r>
        <w:t>You are truly the only person who knows exactly what you'd like to get out of meditating. If you don't know what that is, you could look at yourself and see what your greatest deficiencies are and then choose styles of meditation to cultivate growth in those areas.</w:t>
      </w:r>
    </w:p>
    <w:p>
      <w:r>
        <w:rPr>
          <w:color w:val="888888"/>
          <w:sz w:val="18"/>
        </w:rPr>
        <w:t xml:space="preserve">  [9] Score: 2 </w:t>
      </w:r>
    </w:p>
    <w:p>
      <w:r>
        <w:t>Most people who think they're not good at meditation just misunderstand what meditation is about. It's not about perfect continuous focus, it's also about realizing your mind was drifting   If you lower your expectations, and are less harsh on yourself when focus breaks, you can probably do longer than 20 minutes</w:t>
      </w:r>
    </w:p>
    <w:p>
      <w:r>
        <w:rPr>
          <w:color w:val="888888"/>
          <w:sz w:val="18"/>
        </w:rPr>
        <w:t xml:space="preserve">  [10] Score: 2 </w:t>
      </w:r>
    </w:p>
    <w:p>
      <w:r>
        <w:t>Well, if you're looking for a long term goal, how about the goal of Nirvana? The ending of mental suffering?  There are things to experience along the way, such as deep meditative states of immense bliss, joy, peace, etc. These states come about through states of stillness. They are elaborated on in many Buddhist suttas by the Buddha.  There is also A Course In Miracles, which provides a workbook for students in which 365 lessons are given, one per day. They are comprised of short lessons in the beginning, requiring only a few minutes a day.  They are quite powerful, and pack a punch, as they have you zoom in on your subconscious attachments and begin to dismantle these attachments quite directly, teaching you to realize the way in which you cause your own mental suffering, with the goal of the Course being "Atonement," a word I believe is akin to Nirvana, or Enlightenment, the cessation of clinging-based suffering.  Here is a link to some Buddhist suttas: [https://www.accesstoinsight.org/](https://www.accesstoinsight.org/)  And here is a link to a free online web version of A Course In Miracles: [http://www.acim.org](http://www.acim.org)</w:t>
      </w:r>
    </w:p>
    <w:p>
      <w:r>
        <w:rPr>
          <w:color w:val="888888"/>
          <w:sz w:val="18"/>
        </w:rPr>
        <w:t xml:space="preserve">  [11] Score: 1 </w:t>
      </w:r>
    </w:p>
    <w:p>
      <w:r>
        <w:t>You could try counting the breaths as a tool to help you focus, when needed. The counting of each breath, while breathing normally, is a nice and simple way to bridge the gap between the thinking mind and the present experience. If give your thinking mind something constructive to do to involve it in the meditation, it tends to wander less, and be less of a hindrance.  So you allow the breathing to occur naturally, and you count 1, for the first breath, 2 for the second, 3 for the third and so on, up to ten, then restart again at 1. It is a simply enough way to involve the thinking mind in the process of watching the breathing, and helps to develop an observer state. You restart at 1 when you reach ten as otherwise you can find you start competing with yourself for the highest number, or start thinking too much about the number you are on. You can count on just the exhale, or on the inhale and exhale, whatever works for you.  When you get distracted and lose count, then you gently restart at 1, which provides a simple way to keep track of your attention while gently training it to stay on task.  Optionally, when you get distracted and lose count, before starting at 1, you can make a mental note of the distraction, by saying a word or short phrase for it in the mind as a label, such as 'thinking', 'hearing', 'feeling', or whatever works for you to note the distraction. This can help to keep track of the mind's tendencies and to gradually train the ability to observe the mind.</w:t>
      </w:r>
    </w:p>
    <w:p>
      <w:r>
        <w:rPr>
          <w:color w:val="888888"/>
          <w:sz w:val="18"/>
        </w:rPr>
        <w:t xml:space="preserve">  [12] Score: 1 </w:t>
      </w:r>
    </w:p>
    <w:p>
      <w:r>
        <w:t>to overcome thoughts/emotions/etc one can practice meditation to cultivate awareness, for example, aware of the sensation of the breath/body continuously. whenever you realize you lost awareness, go back to being aware again. do it continuously and awareness will become stronger and stronger, it will intercept thoughts by itself. thoughts will become shorter and fewer. our minds will return to normality, which is clean, bright and peaceful. more about awareness: [https://web.archive.org/web/20220714000708if\_/https://www.ahandfulofleaves.org/documents/Normality\_LPTeean\_2009.pdf](https://web.archive.org/web/20220714000708if_/https://www.ahandfulofleaves.org/documents/Normality_LPTeean_2009.pdf)</w:t>
      </w:r>
    </w:p>
    <w:p>
      <w:r>
        <w:rPr>
          <w:color w:val="888888"/>
          <w:sz w:val="18"/>
        </w:rPr>
        <w:t xml:space="preserve">  [13] Score: 1 </w:t>
      </w:r>
    </w:p>
    <w:p>
      <w:r>
        <w:t>I’m somewhat new to meditation myself, I’m at 127 days so far.  I’ve found results to be very subtle, and I guess it depends on what You’re looking for.  IMO meditation isn’t something to be forced, start with 5 minutes a day to make a habit, when you start your timer don’t have any expectations, results will come on their own after the habit has formed.  Personally I try to balance focusing on what I’m feeling in the moment with letting go of thoughts and feelings overall.  In the beginning I struggled, but focusing on rain sounds or something tangible helps.  You get out of it what you give, if you’re focusing on a sound your focus will improve slowly, if you try your best to deeply relax you should slowly get better at relaxing. Hope this helps :)</w:t>
      </w:r>
    </w:p>
    <w:p>
      <w:r>
        <w:rPr>
          <w:color w:val="888888"/>
          <w:sz w:val="18"/>
        </w:rPr>
        <w:t xml:space="preserve">  [14] Score: 1 </w:t>
      </w:r>
    </w:p>
    <w:p>
      <w:r>
        <w:t>I think maybe you're being too hard on yourself.  The achievements you mention in your second paragraph, victories really, make it seem to me like you are doing just fine. The opening to the fact that this world is quite a bit more than the dirt and stuff we can touch physically also is very good. The fact you limit yourself to 20 minutes is fine and not a problem. You do not say exactly how long you have been meditating, but from what else you say it seems like you are pretty new to it. When it's time to do meditation for longer in a day, you'll know and you'll do it. No need to rush. Just keep at it, day after day, without making undue demands of yourself. As the months and years roll by I think you will find yourself pleasantly surprised.</w:t>
      </w:r>
    </w:p>
    <w:p>
      <w:r>
        <w:rPr>
          <w:color w:val="888888"/>
          <w:sz w:val="18"/>
        </w:rPr>
        <w:t xml:space="preserve">  [15] Score: 1 </w:t>
      </w:r>
    </w:p>
    <w:p>
      <w:r>
        <w:t>What might help: no goals for meditation besides feeling what's there to feel. Accept what is there. If you meditate to get a clear and relaxed mind, it's like being stressed about not being able to fall asleep. Let go just sit and see what it might bring you today.</w:t>
      </w:r>
    </w:p>
    <w:p>
      <w:r>
        <w:rPr>
          <w:color w:val="888888"/>
          <w:sz w:val="18"/>
        </w:rPr>
        <w:t xml:space="preserve">  [16] Score: 1 </w:t>
      </w:r>
    </w:p>
    <w:p>
      <w:r>
        <w:t>It sounds to me like you are doing great! And that you feel an urge to keep going.</w:t>
      </w:r>
    </w:p>
    <w:p>
      <w:r>
        <w:rPr>
          <w:color w:val="888888"/>
          <w:sz w:val="18"/>
        </w:rPr>
        <w:t xml:space="preserve">  [17] Score: 1 </w:t>
      </w:r>
    </w:p>
    <w:p>
      <w:r>
        <w:t>Can you give me your own personal summary of SKY?</w:t>
      </w:r>
    </w:p>
    <w:p>
      <w:r>
        <w:rPr>
          <w:color w:val="888888"/>
          <w:sz w:val="18"/>
        </w:rPr>
        <w:t xml:space="preserve">  [18] Score: 1 </w:t>
      </w:r>
    </w:p>
    <w:p>
      <w:r>
        <w:t>Vipassana retreat will catapult you...</w:t>
      </w:r>
    </w:p>
    <w:p/>
    <w:p>
      <w:r>
        <w:rPr>
          <w:b/>
          <w:sz w:val="28"/>
        </w:rPr>
        <w:t>35. So. I see a wheel when I go into a "trance".</w:t>
      </w:r>
    </w:p>
    <w:p>
      <w:r>
        <w:rPr>
          <w:color w:val="888888"/>
          <w:sz w:val="18"/>
        </w:rPr>
        <w:t xml:space="preserve">  [1] Score: 3 </w:t>
      </w:r>
    </w:p>
    <w:p>
      <w:r>
        <w:t>Visualization is imagination. [Kutastha](https://www.microserenity.com/spiritual-eye.html) is seeing.</w:t>
      </w:r>
    </w:p>
    <w:p>
      <w:r>
        <w:rPr>
          <w:color w:val="888888"/>
          <w:sz w:val="18"/>
        </w:rPr>
        <w:t xml:space="preserve">  [2] Score: 3 </w:t>
      </w:r>
    </w:p>
    <w:p>
      <w:r>
        <w:t>This reminds me of a very intriguing near death experience report I once read where the experiencer saw a gigantic rotating wheel of realities, made up of densely stacked individual "propellers" that were entire worlds/realities/lifetimes in and of themselves, which "smashed over him" like endless waves in quick succession.</w:t>
      </w:r>
    </w:p>
    <w:p>
      <w:r>
        <w:rPr>
          <w:color w:val="888888"/>
          <w:sz w:val="18"/>
        </w:rPr>
        <w:t xml:space="preserve">  [3] Score: 2 </w:t>
      </w:r>
    </w:p>
    <w:p>
      <w:r>
        <w:t>&gt; And I *paid* attention to  FTFY.  Although *payed* exists (the reason why autocorrection didn't help you), it is only correct in:   * Nautical context, when it means to paint a surface, or to cover with something like tar or resin in order to make it waterproof or corrosion-resistant. *The deck is yet to be payed.*   * *Payed out* when letting strings, cables or ropes out, by slacking them. *The rope is payed out! You can pull now.*  Unfortunately, I was unable to find nautical or rope-related words in your comment.  *Beep, boop, I'm a bot*</w:t>
      </w:r>
    </w:p>
    <w:p>
      <w:r>
        <w:rPr>
          <w:color w:val="888888"/>
          <w:sz w:val="18"/>
        </w:rPr>
        <w:t xml:space="preserve">  [4] Score: 2 </w:t>
      </w:r>
    </w:p>
    <w:p>
      <w:r>
        <w:t>Can you also reach the hyper space? A kind of 3d blackness of the deepest blackness.  I had that once when I became lucid in a dream, that was probably the transition into the astral realm before it manifested itself. According to Robert Monroe, that would be focus 15.  When I was meditating, I also came into this void.  And apart from that, what you describe may also be hypnagogic images.  How do you meditate exactly? What do you pay attention to? Breathing? Thoughts? Mantra?  At least you can go deeper if you don't let yourself be distracted by the images.</w:t>
      </w:r>
    </w:p>
    <w:p>
      <w:r>
        <w:rPr>
          <w:color w:val="888888"/>
          <w:sz w:val="18"/>
        </w:rPr>
        <w:t xml:space="preserve">  [5] Score: 2 </w:t>
      </w:r>
    </w:p>
    <w:p>
      <w:r>
        <w:t>Yes, don't worry, that's already normal...  i used to practice astral travel and had strange things happen to me more often. for example, i was able to see the ceiling through my closed eyes + opaque mindfold mask about a dozen times. I was fully awake and conscious, but deep in meditation. then i immediately opened my eyes and realised that i wasn't looking through physical eyes, but probably through astral eyes. the ceiling also didn't look the same as it did in real life.  Or i often didn't wake up in dark bedrooms that were unfamiliar to me, but i could see them as if with my physical eyes. but the whole thing also happened with mindfold+ closed eyes in deep meditation.  But the Void, that is the ultimate blackness in a kind of 3d, that is difficult to describe, but it is fundamentally different from normal black with closed eyes.  Side effects of the whole training was, i couldn't fall asleep at night anymore, because i changed the sleep-awake-boundary so much... sometimes i lay awake for 6 hours at night instead of sleeping, which was not so great, but i still had more energy during the day than if i had slept... other effects were very strong intuition and synchronicities with other people.  the whole thing probably also has something to do with dissociation, which can't be forced, whenever I force it, it doesn't work and if I don't think about it at all, it happens by itself at some point, then I'm happy and it strikes me and immediately the state is gone again xD, and that's how it is with me with hypnagogic images too, unfortunately...  in the meantime I only meditate with the i am mantra according to yogani, which is extremely helpful.  on his website there is also a list of all possible questions regarding deep meditation, that is very recommendable ;)</w:t>
      </w:r>
    </w:p>
    <w:p>
      <w:r>
        <w:rPr>
          <w:color w:val="888888"/>
          <w:sz w:val="18"/>
        </w:rPr>
        <w:t xml:space="preserve">  [6] Score: 2 </w:t>
      </w:r>
    </w:p>
    <w:p>
      <w:r>
        <w:t>Try reading the book by ajahn Brahm (i find it trustworthy because...monk...haha)  https://bswa.org/bswp/wp-content/uploads/2016/12/ajahn-brahm_the-basic-method-of-meditation.pdf  See the chapter of first jhana, basically your mind will create a mental image similar to what you saw, some call it the Mind's Eye, in Buddhism its called a Nimitta. Some see a bright cube, some see a ring of fire.  I am still working to seeing the nimitta, from my understanding the basics of meditation that we are learning now is to be able to sustain One-Pointed Concentration, i think its called Access Concentration by Ajahn Brahm. Once the nimitta appears, then meditate on it, as in observe it.   But please find a teacher, im just a random person on reddit lol</w:t>
      </w:r>
    </w:p>
    <w:p>
      <w:r>
        <w:rPr>
          <w:color w:val="888888"/>
          <w:sz w:val="18"/>
        </w:rPr>
        <w:t xml:space="preserve">  [7] Score: 2 </w:t>
      </w:r>
    </w:p>
    <w:p>
      <w:r>
        <w:t>After focusing on it more I feel like that's more accurate then my original description ':)! unsure! I hope to find more of us to compare notes! :0</w:t>
      </w:r>
    </w:p>
    <w:p>
      <w:r>
        <w:rPr>
          <w:color w:val="888888"/>
          <w:sz w:val="18"/>
        </w:rPr>
        <w:t xml:space="preserve">  [8] Score: 2 </w:t>
      </w:r>
    </w:p>
    <w:p>
      <w:r>
        <w:t>different tradtions have different thoughts and views on it. In taoism its basically seen as a manifestation of 'shen' a spiritual wavelength of energy. There are some practices around it, such as 'opening the celestial eye' [https://www.youtube.com/watch?v=hi16r-tST98](https://www.youtube.com/watch?v=hi16r-tST98) . Buddhism tends to see it more as something not to get distracted by, as you may have various inner  sensations arise in the form of sounds and lights etc, and they are generally seeking more to detach from these things.</w:t>
      </w:r>
    </w:p>
    <w:p>
      <w:r>
        <w:rPr>
          <w:color w:val="888888"/>
          <w:sz w:val="18"/>
        </w:rPr>
        <w:t xml:space="preserve">  [9] Score: 2 </w:t>
      </w:r>
    </w:p>
    <w:p>
      <w:r>
        <w:t>this actually makes sense from the perspective of Buddhist meditation. It’s the idea that one shouldn’t let these novel experiences that you’re not accustomed to to distract you from your ultimate focus.</w:t>
      </w:r>
    </w:p>
    <w:p>
      <w:r>
        <w:rPr>
          <w:color w:val="888888"/>
          <w:sz w:val="18"/>
        </w:rPr>
        <w:t xml:space="preserve">  [10] Score: 2 </w:t>
      </w:r>
    </w:p>
    <w:p>
      <w:r>
        <w:t>I have the “wheel” too, But to me it looks like a rotating eclipse. You can look back in my post history for more details because I post about it occasionally trying to find other people who see it. I wonder what it is?</w:t>
      </w:r>
    </w:p>
    <w:p>
      <w:r>
        <w:rPr>
          <w:color w:val="888888"/>
          <w:sz w:val="18"/>
        </w:rPr>
        <w:t xml:space="preserve">  [11] Score: 2 </w:t>
      </w:r>
    </w:p>
    <w:p>
      <w:r>
        <w:t>Are you aware or something called nimitta? Im no expert, but you can try focusing your attention on the wheel when it appears.</w:t>
      </w:r>
    </w:p>
    <w:p>
      <w:r>
        <w:rPr>
          <w:color w:val="888888"/>
          <w:sz w:val="18"/>
        </w:rPr>
        <w:t xml:space="preserve">  [12] Score: 2 </w:t>
      </w:r>
    </w:p>
    <w:p>
      <w:r>
        <w:t>Do you have any idea of what that is though? Am I doing this right? Should I go harder next time and what should I be looking for?</w:t>
      </w:r>
    </w:p>
    <w:p>
      <w:r>
        <w:rPr>
          <w:color w:val="888888"/>
          <w:sz w:val="18"/>
        </w:rPr>
        <w:t xml:space="preserve">  [13] Score: 1 </w:t>
      </w:r>
    </w:p>
    <w:p>
      <w:r>
        <w:t>Maybe??? I've been ignoring the "wheel" up until this point until I've realized its consistent.   Is hyperspace the feeling you get when you feel kinda tender and it's kinda intense? You kinda loose your sense of your body and it's kinda like... I don't wanna say astral projection but you feel a bit disconnected from everything? If so I've done it a few times, but I don't know how. Mostly my early more enthusiastic sessions   I'm getting the feeling this is *not* normal.  Well everyday I sit in my small bathroom the fan on to block out any noise, and if it's particularly noisy I'll put earbuds in. I focus on breathing mostly and kinda self narrate to myself to get comfortable for a bit.   I try to clear my mind and/or let thoughts flow past me with some acknowledgement. But I've noticed it's been a challenge for me to do so, as I feel like I don't have many thoughts and it's mostly subconscious where I can't reach them.   Last night, I timed it to make sure I wasn't crazy, and it took me 30 minutes to reach the "wheel". And I payed attention to it this time. It's strange to say the least.</w:t>
      </w:r>
    </w:p>
    <w:p>
      <w:r>
        <w:rPr>
          <w:color w:val="888888"/>
          <w:sz w:val="18"/>
        </w:rPr>
        <w:t xml:space="preserve">  [14] Score: 1 </w:t>
      </w:r>
    </w:p>
    <w:p>
      <w:r>
        <w:t>Yeah, but this is more like after-images when you close your eyes, not pictures.</w:t>
      </w:r>
    </w:p>
    <w:p/>
    <w:p>
      <w:r>
        <w:rPr>
          <w:b/>
          <w:sz w:val="28"/>
        </w:rPr>
        <w:t>36. Tingling sensation in my amygdala region when I feel fear and anxiety. Can anybody help shed some light on this?</w:t>
      </w:r>
    </w:p>
    <w:p>
      <w:r>
        <w:rPr>
          <w:color w:val="888888"/>
          <w:sz w:val="18"/>
        </w:rPr>
        <w:t xml:space="preserve">  [1] Score: 1 </w:t>
      </w:r>
    </w:p>
    <w:p>
      <w:r>
        <w:t>You are feeling energetic sensations at your third eye energy centre.        The 7 Energy Centres in the body are Energy Portals/Gateways to higher dimensions and densities and Source.        Starting from the bottom, visualise it spinning, and feel and IMAGINE the positive properties associated with each Chakra to the best of your ability, as it spins, IMAGINE it growing brighter, and gradually spinning faster and smoother. Within Golden energy beaming to them from Source.    THE STRONGER YOUR VISUALISATION, the stronger the effect.        As you practice it will become easier and easier, and you will be able to manifest and activate them more easily as you get better at it.    But Imagination and WILL is the key.        Do each one, spend 3-5 minutes on each Chakra or as long as you feel to.        On the Heart centre, spend the longest time, The aim there is to practice cultivating and generating to the BEST of your ability Unconditional Love in the Heart Centre.    It is THEN that Miracles can and will occur. Including Healing.        The top and bottom can also be visualised spinning as a vortex down for the bottom and up for the top, and the others can be visualised spinning in a vortex outwards.        As you get better at it, you will actually feel the energy there.        Eventually as you activate the Heart, it will become a portal to RECIEVE Energy from beyond.        As you practice more and more, you will recieve and percieve more and more energy from Source flowing into your recieving portals/energy centres.      ...And all anxiety will transform into Love, confidence, strength and power.</w:t>
      </w:r>
    </w:p>
    <w:p>
      <w:r>
        <w:rPr>
          <w:color w:val="888888"/>
          <w:sz w:val="18"/>
        </w:rPr>
        <w:t xml:space="preserve">  [2] Score: 1 </w:t>
      </w:r>
    </w:p>
    <w:p>
      <w:r>
        <w:t>Oh! That's interesting but are we like...supposed to feel it? I feel like I'm worried that I'm being delusional and hallucinating these things but if there's a few people with shared experiences maybe I could go further down this road. I'm not a very spiritual person so I  might not resonate that well with spiritual answers.</w:t>
      </w:r>
    </w:p>
    <w:p>
      <w:r>
        <w:rPr>
          <w:color w:val="888888"/>
          <w:sz w:val="18"/>
        </w:rPr>
        <w:t xml:space="preserve">  [3] Score: 1 </w:t>
      </w:r>
    </w:p>
    <w:p>
      <w:r>
        <w:t>AFAIK, anxiety originates in the amygdala, so perhaps you are literally feeling the amygdala activate.  I'm not an expert, though. Others may be able to comment more.  All the best. :)</w:t>
      </w:r>
    </w:p>
    <w:p/>
    <w:p>
      <w:r>
        <w:rPr>
          <w:b/>
          <w:sz w:val="28"/>
        </w:rPr>
        <w:t>37. Tips for meditation with a little to no active inner monologue?</w:t>
      </w:r>
    </w:p>
    <w:p>
      <w:r>
        <w:rPr>
          <w:color w:val="888888"/>
          <w:sz w:val="18"/>
        </w:rPr>
        <w:t xml:space="preserve">  [1] Score: 8 </w:t>
      </w:r>
    </w:p>
    <w:p>
      <w:r>
        <w:t>Not everyone is the same. There are many people who have experienced aphantasia who end up seeing images later through consistent practice.       That's all meditation needs to be, consistent practice. If you are searching for an experience, you're not meditating. If you're comparing yourself to others, you're not meditating.       Breathe. Body Scan. Repeat. Keep it simple. No judging, no labeling - yes even aphantasia is labeling.</w:t>
      </w:r>
    </w:p>
    <w:p>
      <w:r>
        <w:rPr>
          <w:color w:val="888888"/>
          <w:sz w:val="18"/>
        </w:rPr>
        <w:t xml:space="preserve">  [2] Score: 4 </w:t>
      </w:r>
    </w:p>
    <w:p>
      <w:r>
        <w:t>Look into Max Reeder. Very talent qi gong expert who used to have aphantasia. You are identifying it in the mind. Meditation teaches you that you are beyond the mind. First practice, then you'll learn.      Honestly I don't understand why people expect life advice over the comment section of Reddit. You won't retain it. Youtube search body scan 😙</w:t>
      </w:r>
    </w:p>
    <w:p>
      <w:r>
        <w:rPr>
          <w:color w:val="888888"/>
          <w:sz w:val="18"/>
        </w:rPr>
        <w:t xml:space="preserve">  [3] Score: 3 </w:t>
      </w:r>
    </w:p>
    <w:p>
      <w:r>
        <w:t>don't use youtube guided meditations. they're mostly garbage. I recommend a traditional mindfulness practice, like anapanasati (mindfulness of the breath). or if you don't like that one, there are others I could recommend, just ask.   don't worry about seeing purple or anything else. all kinds of phenomena may arise and pass on their own during concentration in meditation. note it and move on. just stick with the practice and don't worry overmuch about the arising phenomena. it's just there. not inherently important, and not the point. the purpose is to be present and attentive with what is happening here and now.</w:t>
      </w:r>
    </w:p>
    <w:p>
      <w:r>
        <w:rPr>
          <w:color w:val="888888"/>
          <w:sz w:val="18"/>
        </w:rPr>
        <w:t xml:space="preserve">  [4] Score: 3 </w:t>
      </w:r>
    </w:p>
    <w:p>
      <w:r>
        <w:t>There’s a particular moment between the inhale and exhale   Observe that moment   Allow all to dissolve away   Simply observe don’t react don’t cling don’t do anything but BEING</w:t>
      </w:r>
    </w:p>
    <w:p>
      <w:r>
        <w:rPr>
          <w:color w:val="888888"/>
          <w:sz w:val="18"/>
        </w:rPr>
        <w:t xml:space="preserve">  [5] Score: 3 </w:t>
      </w:r>
    </w:p>
    <w:p>
      <w:r>
        <w:t>Don't worry about youtube guided meditations you don't need them. You don't need to visualize anything or say anything in your head. You don't need an inner monologue to meditate, really it just gets in the way.  Chanting om out loud controls your breathing but it also creates a vibration that starts in your chest and rises up to your head.   If you want something beyond sitting and breathing you can try walking meditation. You focus on your breath while keeping your breath in time with your slow steps, 1 per breath if you want to walk very slow but you can do more steps per breath if you want. Focus on the feeling of the breath first, then once that is working try focusing on the feeling of the steps. When you can do both separately then you try to focus on both at the same time.</w:t>
      </w:r>
    </w:p>
    <w:p>
      <w:r>
        <w:rPr>
          <w:color w:val="888888"/>
          <w:sz w:val="18"/>
        </w:rPr>
        <w:t xml:space="preserve">  [6] Score: 2 </w:t>
      </w:r>
    </w:p>
    <w:p>
      <w:r>
        <w:t>I have a similar brain and decades of experience in  meditation practice. Visualization has its place (and it is something you can develop) but it's not appropriate for beginners IMO.    A better approach, especially for you, is vipassana meditation. Basically just sit and watch your experience happen. Watch your body send pain signals to your brain, watch your mind get bored, watch your brain conjure ideas, etc. It's best unguided so that you can interact with your experience rather than passively listening to instructions.  Guided meditation is fine for learning, but ultimately you want it to be your exploration.</w:t>
      </w:r>
    </w:p>
    <w:p>
      <w:r>
        <w:rPr>
          <w:color w:val="888888"/>
          <w:sz w:val="18"/>
        </w:rPr>
        <w:t xml:space="preserve">  [7] Score: 2 </w:t>
      </w:r>
    </w:p>
    <w:p>
      <w:r>
        <w:t>What’re your goals?  To simplify, meditation is just a habit of the mind.  The type of meditation changes what results you get.     Breath focus where I watch thoughts pass like clouds = Dis-identification with ego, increased focus, calmness, higher resilience  Body scan = higher emotional intelligence, mind-body connection, relaxed muscles  Gratitude = sustained positive emotions, positive outlook on life   Metta = more attuned empathy, better social intuition, more charisma  Forgiveness mantras = higher resilience to adversity, better conflict resolution  Over time, I would invent my own like I'd meditate on the feeling of Confidence just like I would with Gratitude to sustain my baseline feeling of confidence (which worked incredibly well).  I also got into Focusing by Eugene Ghendlin which has been an incredibly therapeutic meditation I've used for processing emotions.</w:t>
      </w:r>
    </w:p>
    <w:p>
      <w:r>
        <w:rPr>
          <w:color w:val="888888"/>
          <w:sz w:val="18"/>
        </w:rPr>
        <w:t xml:space="preserve">  [8] Score: 2 </w:t>
      </w:r>
    </w:p>
    <w:p>
      <w:r>
        <w:t>I definitely love this method.  I would say it is closer to a body scan where I feel the physical sensations of my emotions and listen to them deeply until they leave on their own.  Definitely a switch from trying to be calm and peaceful all the time.    Another great one is Focusing by Eugene Ghendlin where it’s a way of dialoguing with the “felt sense” of problems to directly get insights.</w:t>
      </w:r>
    </w:p>
    <w:p>
      <w:r>
        <w:rPr>
          <w:color w:val="888888"/>
          <w:sz w:val="18"/>
        </w:rPr>
        <w:t xml:space="preserve">  [9] Score: 2 </w:t>
      </w:r>
    </w:p>
    <w:p>
      <w:r>
        <w:t>Good point, sorry by clear mind I mean more the ability to control it,like for example I think my “rev limiter” for emotions are different than most,I have high highs and low lows to where it effects my work in sales in such a fast paced environment when I get negative after negative for prolonged periods the emotion becomes stronger for example</w:t>
      </w:r>
    </w:p>
    <w:p>
      <w:r>
        <w:rPr>
          <w:color w:val="888888"/>
          <w:sz w:val="18"/>
        </w:rPr>
        <w:t xml:space="preserve">  [10] Score: 2 </w:t>
      </w:r>
    </w:p>
    <w:p>
      <w:r>
        <w:t>So for me I imagine a thin brick of sunlight on my chest and imagine it expanding throughout my body and then the area around me. I’m uncertain if you’d be able to do all of that but you may be able to feel it</w:t>
      </w:r>
    </w:p>
    <w:p>
      <w:r>
        <w:rPr>
          <w:color w:val="888888"/>
          <w:sz w:val="18"/>
        </w:rPr>
        <w:t xml:space="preserve">  [11] Score: 2 </w:t>
      </w:r>
    </w:p>
    <w:p>
      <w:r>
        <w:t>Nathan Brine has a technique similar to "body scan" in his "Taoist alchemy of Wang Liping" book, in general his tradition doesn't use visualization or anything like that, which might be up your alley</w:t>
      </w:r>
    </w:p>
    <w:p>
      <w:r>
        <w:rPr>
          <w:color w:val="888888"/>
          <w:sz w:val="18"/>
        </w:rPr>
        <w:t xml:space="preserve">  [12] Score: 1 </w:t>
      </w:r>
    </w:p>
    <w:p>
      <w:r>
        <w:t>Maybe I got confused or distracted my apologies as I said I was out and about, I’m in my bed now. I look up worded thought and this is what it said:  “Worded thought, often called inner speech or internal monologue, is the experience of thinking using words, sentences, or conversational dialogue rather than images, emotions, or abstract feelings. It manifests as a "little voice in the head", used by roughly 30–50% of people to narrate, reason, rehearse conversations, and plan.” I can’t do any of this, is this a prank😭 wdym buddy I know some people can talk to themselves in their head whatever that is I don’t have it I think abstractly</w:t>
      </w:r>
    </w:p>
    <w:p>
      <w:r>
        <w:rPr>
          <w:color w:val="888888"/>
          <w:sz w:val="18"/>
        </w:rPr>
        <w:t xml:space="preserve">  [13] Score: 1 </w:t>
      </w:r>
    </w:p>
    <w:p>
      <w:r>
        <w:t>That makes sense. I’d think that bringing awareness to you emotions without judgement might be a good focal point. Sit with the emotion and witness it.  Where in the body do you feel the emotion?   Where did the emotion come from? What is your body communicating?   Is that communication valuable information to you somehow?  By without judgement, I mean don’t label what you are feeling as “bad” just witness it.   You also might want to consider framing it as awareness rather than control. Spoiler alert: you can’t control your emotions.  You can decide how you react to them, what actions you take.</w:t>
      </w:r>
    </w:p>
    <w:p>
      <w:r>
        <w:rPr>
          <w:color w:val="888888"/>
          <w:sz w:val="18"/>
        </w:rPr>
        <w:t xml:space="preserve">  [14] Score: 1 </w:t>
      </w:r>
    </w:p>
    <w:p>
      <w:r>
        <w:t>Those "imagine a beach" instructions skip over what meditation actually is. The visualisation is just scaffolding — and you don't need it. Honestly, your Aphantasia might be an advantage here.  Meditation begins with physical phenomena happening in the body. The in-breath and out-breath. The alternating rhythm of left foot, right foot.  The practice is simply to *rest* your awareness on these naturally occurring rhythms — and I want to be clear that this resting is nothing like concentration.  You set up the conditions. Then, after some time, a focused state arrives on its own — more precisely, a mode of being that is less interrupted. Not the opposite.  I walk about 1.5 miles as walking meditation every day. It feels like fifteen or twenty minutes. The clock says forty. Call those missing twenty minutes concentration, flow, absorption — the label doesn't matter. What matters is the mechanism: certain conditions lead you there.  Your breathing practice is already this. You're not missing something. If I may add one thing, the natural rhythm of walking is good for forming these conditions.  So please try walking as well.</w:t>
      </w:r>
    </w:p>
    <w:p>
      <w:r>
        <w:rPr>
          <w:color w:val="888888"/>
          <w:sz w:val="18"/>
        </w:rPr>
        <w:t xml:space="preserve">  [15] Score: 1 </w:t>
      </w:r>
    </w:p>
    <w:p>
      <w:r>
        <w:t>Sounds, are different that constructing words, but even then I can’t do sounds, I sound them out loud and because of that ever since I was a kid, I’m really good like extremely good at Indian, Russian, Irish, Scottish, English, country, gangsta, any type of voice I think is funny I’ll do it until I’ve perfected it which sounds difficult unless you’ve been doing it since you could speak   Also: idk if this is related my parents have always spoke about weird behavior: the first notable when I was 4 and was absolutely convinced I was indestructible. I proceeded to grab the spoon that was sitting half in, half out of the stove, I grabbed the part that wasn’t red, and put it on my cheek  My parents ran in the room not because I was crying, but because they could smell whatever fucked up shit I was doing in the kitchen at 7am.  Constantly analyzing people, studying, it’s what gets me paid, I’m a salesman. A salesman who doesn’t fear rejection, because I can’t. (To a certain extent I’m not immune to stage fright) but it’s different for me, my stage fright is because I have absolutely no clue what’s coming next, or if my brain will allow me to demonstrate the project or even this, this is random as fuck. I’m sitting at a Dairy Queen trying to figure out what I wanna eat(and it’s damn sure not Dairy Queen) , spent 40 mins in bestbuy trying to look for one stupid cord and got distracted. Anyways I can guarantee you I do not have a monologue, I truly wish I did, I’ve been different all my life and some of it was bad, completely uncalled for, unnecessary, ex: when I fucked I’m a script in front of my sales manager and he thinks I’m mocking him.  (Also remember when I said I remember in feelings) this is what I mean this is a literal brain splat sorry it’s so long</w:t>
      </w:r>
    </w:p>
    <w:p>
      <w:r>
        <w:rPr>
          <w:color w:val="888888"/>
          <w:sz w:val="18"/>
        </w:rPr>
        <w:t xml:space="preserve">  [16] Score: 1 </w:t>
      </w:r>
    </w:p>
    <w:p>
      <w:r>
        <w:t>I know sounds are different than constructing words. You don't seem to understand here at all and I don't know why. I'm not sure you've been reading what I posted with understanding.  You just described an internal narrator. It doesn't have to be sound. You're describing what in that link I sent you earlier is called worded thought.   It's a form of internal narrator that only has raw language associated with it no sound.  In other words you have an internal narrator.</w:t>
      </w:r>
    </w:p>
    <w:p>
      <w:r>
        <w:rPr>
          <w:color w:val="888888"/>
          <w:sz w:val="18"/>
        </w:rPr>
        <w:t xml:space="preserve">  [17] Score: 1 </w:t>
      </w:r>
    </w:p>
    <w:p>
      <w:r>
        <w:t>What do you mean no active inner monologue? You must have some form of perception of the construction of words in your mind? Be it raw language such as myself even if it's not symbolized in sensory form I still am able to think in words that's unrelated to aphantaisia.  Try reading this document it helps clarify the different types of internal narrator one can have and some don't realize that's what it is in themselves.  http://hurlburt.faculty.unlv.edu//codebook.html</w:t>
      </w:r>
    </w:p>
    <w:p>
      <w:r>
        <w:rPr>
          <w:color w:val="888888"/>
          <w:sz w:val="18"/>
        </w:rPr>
        <w:t xml:space="preserve">  [18] Score: 1 </w:t>
      </w:r>
    </w:p>
    <w:p>
      <w:r>
        <w:t>What you are describing is called worded thinking. Sound does not have to be involved. You clearly did not understand or fully read the link I posted so I can only leave it again for you to read.   http://hurlburt.faculty.unlv.edu//codebook.html  Please look up the section called worded thinking.  You've described that perfectly with every post you've made describing how you think about words here.   Many people have an internal narrator like this and don't think of it because it's not sound based.</w:t>
      </w:r>
    </w:p>
    <w:p>
      <w:r>
        <w:rPr>
          <w:color w:val="888888"/>
          <w:sz w:val="18"/>
        </w:rPr>
        <w:t xml:space="preserve">  [19] Score: 1 </w:t>
      </w:r>
    </w:p>
    <w:p>
      <w:r>
        <w:t>Is there a reason you don't like breath work? Seems like you might be newer to meditation. There's a lot to explore with the breath, but I don't understand your experience of life. For you it might actually be pretty good.    Deeper stages of meditation are reached when your mind turns off, so to me it sounds like you were born on second base, and I can never hit a ball. If you keep focusing on your breath, if guess you will find those deeper levels of meditation, it can take time, but if I meditate for 40 years, I'm not sure I can get to the point that you live.</w:t>
      </w:r>
    </w:p>
    <w:p>
      <w:r>
        <w:rPr>
          <w:color w:val="888888"/>
          <w:sz w:val="18"/>
        </w:rPr>
        <w:t xml:space="preserve">  [20] Score: 1 </w:t>
      </w:r>
    </w:p>
    <w:p>
      <w:r>
        <w:t>i am using insight timer. im not advertising for them. its just what i use. there are many apps like it. i like it because it has a large variety of singing bowls, mantra meditations, spirit animal meditations. like a huge selection. there are many different options of length of time for meditation.  i have the opposite problem. my mind is doing a million things at any given time. but i think listening to different sounds, mantras, oms, binaural beats etc might be helpful for you to give your mind somewhere to go.  i dont really know. good luck finding a solution.  cheers</w:t>
      </w:r>
    </w:p>
    <w:p>
      <w:r>
        <w:rPr>
          <w:color w:val="888888"/>
          <w:sz w:val="18"/>
        </w:rPr>
        <w:t xml:space="preserve">  [21] Score: 1 </w:t>
      </w:r>
    </w:p>
    <w:p>
      <w:r>
        <w:t>Emotions would more come from the nervous system and body, not the mind.  If you want to be able to get to a calm nervous system easily where you center yourself and recover quickly from adversity, then I’d recommend the Heart Coherence meditation.  The heart is the center of the nervous system and if you calm the heart, you calm your nervous system, which calms your emotions.  What you do is feel as if your breath is moving through your heart.  Every inhale increases your heart rate and every exhale feels like a stream of water is running over your heart soothing it.</w:t>
      </w:r>
    </w:p>
    <w:p>
      <w:r>
        <w:rPr>
          <w:color w:val="888888"/>
          <w:sz w:val="18"/>
        </w:rPr>
        <w:t xml:space="preserve">  [22] Score: 1 </w:t>
      </w:r>
    </w:p>
    <w:p>
      <w:r>
        <w:t>What is an unclear mind to you?  I ask because you mentioned not having an inner dialog nor visualization.  I also relate to the idea of aphantasia. I realized over time that I’m just not meeting my own self imposed expectations of what “should” be happening.  I don’t see photographs or movies but there is some kind of foggy visual representation available at times.</w:t>
      </w:r>
    </w:p>
    <w:p>
      <w:r>
        <w:rPr>
          <w:color w:val="888888"/>
          <w:sz w:val="18"/>
        </w:rPr>
        <w:t xml:space="preserve">  [23] Score: 1 </w:t>
      </w:r>
    </w:p>
    <w:p>
      <w:r>
        <w:t>Work with speaking out loud it's the same as having an inner monologue.   How do you write? That involves the editing of full sentences before speaking usually there's some symbolism in the mind during that even is it's just a feeling.</w:t>
      </w:r>
    </w:p>
    <w:p>
      <w:r>
        <w:rPr>
          <w:color w:val="888888"/>
          <w:sz w:val="18"/>
        </w:rPr>
        <w:t xml:space="preserve">  [24] Score: 1 </w:t>
      </w:r>
    </w:p>
    <w:p>
      <w:r>
        <w:t>&gt; Often see purple when meditating, which I’ve heard is a good thing??  It can be, it may be accompanied by what looks like a gold ring in the distance, and a star like the header image of this sub r/kriyayoga.</w:t>
      </w:r>
    </w:p>
    <w:p>
      <w:r>
        <w:rPr>
          <w:color w:val="888888"/>
          <w:sz w:val="18"/>
        </w:rPr>
        <w:t xml:space="preserve">  [25] Score: 1 </w:t>
      </w:r>
    </w:p>
    <w:p>
      <w:r>
        <w:t>That’s interesting, I’d love to hear about or learn about someone who overcame it, but also: body scan  How do you do this step by step? I can look it up personally but I’d rather hear it from a person who’s got actual experiments</w:t>
      </w:r>
    </w:p>
    <w:p>
      <w:r>
        <w:rPr>
          <w:color w:val="888888"/>
          <w:sz w:val="18"/>
        </w:rPr>
        <w:t xml:space="preserve">  [26] Score: 1 </w:t>
      </w:r>
    </w:p>
    <w:p>
      <w:r>
        <w:t>Can you imagine feelings? I like this sunshine meditation. You imagine sunlight going through your body and feel the warmth of it. Maybe that’ll work in a way?</w:t>
      </w:r>
    </w:p>
    <w:p>
      <w:r>
        <w:rPr>
          <w:color w:val="888888"/>
          <w:sz w:val="18"/>
        </w:rPr>
        <w:t xml:space="preserve">  [27] Score: 1 </w:t>
      </w:r>
    </w:p>
    <w:p>
      <w:r>
        <w:t>Basic vipassana, mushen, or wuxin meditation. You just focus your attention on the quiet stillness between thoughts and feelings and try to expand it.</w:t>
      </w:r>
    </w:p>
    <w:p>
      <w:r>
        <w:rPr>
          <w:color w:val="888888"/>
          <w:sz w:val="18"/>
        </w:rPr>
        <w:t xml:space="preserve">  [28] Score: 1 </w:t>
      </w:r>
    </w:p>
    <w:p>
      <w:r>
        <w:t>Also little side note when I finish reading /listening to whatever is absorbed, I’ll echo the last couple things in my head like trying to rehear it</w:t>
      </w:r>
    </w:p>
    <w:p>
      <w:r>
        <w:rPr>
          <w:color w:val="888888"/>
          <w:sz w:val="18"/>
        </w:rPr>
        <w:t xml:space="preserve">  [29] Score: 1 </w:t>
      </w:r>
    </w:p>
    <w:p>
      <w:r>
        <w:t>So very interesting, and yes I remember in emotions and feelings, but I can also emanate warmth if I need to, how do you envision it?</w:t>
      </w:r>
    </w:p>
    <w:p>
      <w:r>
        <w:rPr>
          <w:color w:val="888888"/>
          <w:sz w:val="18"/>
        </w:rPr>
        <w:t xml:space="preserve">  [30] Score: 1 </w:t>
      </w:r>
    </w:p>
    <w:p>
      <w:r>
        <w:t>"I'll echo the last couple things in my head like trying to rehear it"  That's an inner monologue you just described..</w:t>
      </w:r>
    </w:p>
    <w:p>
      <w:r>
        <w:rPr>
          <w:color w:val="888888"/>
          <w:sz w:val="18"/>
        </w:rPr>
        <w:t xml:space="preserve">  [31] Score: 1 </w:t>
      </w:r>
    </w:p>
    <w:p>
      <w:r>
        <w:t>Goal is higher vibration clear mind</w:t>
      </w:r>
    </w:p>
    <w:p/>
    <w:p>
      <w:r>
        <w:rPr>
          <w:b/>
          <w:sz w:val="28"/>
        </w:rPr>
        <w:t>38. Web of existance</w:t>
      </w:r>
    </w:p>
    <w:p>
      <w:r>
        <w:rPr>
          <w:color w:val="888888"/>
          <w:sz w:val="18"/>
        </w:rPr>
        <w:t xml:space="preserve">  [1] Score: 1 </w:t>
      </w:r>
    </w:p>
    <w:p>
      <w:r>
        <w:t>I do not know what “Mahima” is but I have reached the edge of the universe through Astral projection and it wasn’t too far off from this Web-like structure you’re talking about.  When I first did this, I personally wasn’t sober but through meditation i was able to clearly grasp my sober mind in this heightened state through this experience.  The second time, I became more aware of my spirit and the universe that surrounds us, the life that exists in everything.   I think you’ve reached your own form of spiritual/awareness breakthrough. At your own discretion, do look more into it I think you’ll enjoy what you find as long as you don’t wish to encounter negative beings and always are protecting your energy</w:t>
      </w:r>
    </w:p>
    <w:p/>
    <w:p>
      <w:r>
        <w:rPr>
          <w:b/>
          <w:sz w:val="28"/>
        </w:rPr>
        <w:t>39. Weird phenomena..?</w:t>
      </w:r>
    </w:p>
    <w:p>
      <w:r>
        <w:rPr>
          <w:color w:val="888888"/>
          <w:sz w:val="18"/>
        </w:rPr>
        <w:t xml:space="preserve">  [1] Score: 2 </w:t>
      </w:r>
    </w:p>
    <w:p>
      <w:r>
        <w:t>as the energy of your consciousness gradually recedes from a focus on the external phenomenal world, to the inner transcendentalist mind,  the nerves connected to the eyes begin to accumulate a sort of static charge , then begin to vibrate. Think of the consciousness as walking down a dimly lit tunnel for some time; this is the beginning stage of pratyahara, or sense withdrawal. As the doors of external perception start swinging slowly shut,  the inner perception begins to be revealed . The mental  network connected to the optic nerve changes its orientation to the memory circuits , as images or impressions of the recent past begin to fill the mind-screen. The lights continue,  until all thoughts cease,  and at that stage,  the energy of the mind itself coalesces into the most subtle inner light,  the light of the true source. Stay here as long as you like,  but don't be surprised when it goes infinitely deeper and deeper still.</w:t>
      </w:r>
    </w:p>
    <w:p>
      <w:r>
        <w:rPr>
          <w:color w:val="888888"/>
          <w:sz w:val="18"/>
        </w:rPr>
        <w:t xml:space="preserve">  [2] Score: 2 </w:t>
      </w:r>
    </w:p>
    <w:p>
      <w:r>
        <w:t>AS you go deeper such sensation disappear. They happen but getting caught up in them will stop you going deeper. In the deepest state the mind stills into calm. If it is still then there can be no such sensations.</w:t>
      </w:r>
    </w:p>
    <w:p>
      <w:r>
        <w:rPr>
          <w:color w:val="888888"/>
          <w:sz w:val="18"/>
        </w:rPr>
        <w:t xml:space="preserve">  [3] Score: 2 </w:t>
      </w:r>
    </w:p>
    <w:p>
      <w:r>
        <w:t>This is called a nimitta (nim-it-ahh).   Nimittas are reflections of your mind that you see through your mind's eye.   It's just a sign that your meditation is going well!</w:t>
      </w:r>
    </w:p>
    <w:p/>
    <w:p>
      <w:r>
        <w:rPr>
          <w:b/>
          <w:sz w:val="28"/>
        </w:rPr>
        <w:t>40. What do you see when you close your eyes, because I see..........</w:t>
      </w:r>
    </w:p>
    <w:p>
      <w:r>
        <w:rPr>
          <w:color w:val="888888"/>
          <w:sz w:val="18"/>
        </w:rPr>
        <w:t xml:space="preserve">  [1] Score: 22 </w:t>
      </w:r>
    </w:p>
    <w:p>
      <w:r>
        <w:t>What you see behind your eyes is different than what you can see in your mind (or third eye or whatever you want to call it). When I see stuff while I mediate, it’s not seeing it with my eyes, it’s seeing it in my mind.</w:t>
      </w:r>
    </w:p>
    <w:p>
      <w:r>
        <w:rPr>
          <w:color w:val="888888"/>
          <w:sz w:val="18"/>
        </w:rPr>
        <w:t xml:space="preserve">  [2] Score: 17 </w:t>
      </w:r>
    </w:p>
    <w:p>
      <w:r>
        <w:t>I have aphantasia. I don't see anything when I close my eyes and meditate.  I don't think this is really something to "recover" from. Seeing things is not required for meditation (and would probably be a distraction to me).</w:t>
      </w:r>
    </w:p>
    <w:p>
      <w:r>
        <w:rPr>
          <w:color w:val="888888"/>
          <w:sz w:val="18"/>
        </w:rPr>
        <w:t xml:space="preserve">  [3] Score: 9 </w:t>
      </w:r>
    </w:p>
    <w:p>
      <w:r>
        <w:t>I thought all people saw nothing when they closed their eyes?</w:t>
      </w:r>
    </w:p>
    <w:p>
      <w:r>
        <w:rPr>
          <w:color w:val="888888"/>
          <w:sz w:val="18"/>
        </w:rPr>
        <w:t xml:space="preserve">  [4] Score: 7 </w:t>
      </w:r>
    </w:p>
    <w:p>
      <w:r>
        <w:t>You wrote when I close my eyes it's black. I think that's a good spot to end the conversation. Good luck</w:t>
      </w:r>
    </w:p>
    <w:p>
      <w:r>
        <w:rPr>
          <w:color w:val="888888"/>
          <w:sz w:val="18"/>
        </w:rPr>
        <w:t xml:space="preserve">  [5] Score: 3 </w:t>
      </w:r>
    </w:p>
    <w:p>
      <w:r>
        <w:t>Maybe they mean their imagination doesn’t work like everyone else’s</w:t>
      </w:r>
    </w:p>
    <w:p>
      <w:r>
        <w:rPr>
          <w:color w:val="888888"/>
          <w:sz w:val="18"/>
        </w:rPr>
        <w:t xml:space="preserve">  [6] Score: 3 </w:t>
      </w:r>
    </w:p>
    <w:p>
      <w:r>
        <w:t>You’re supposed to empty ur mind and see nothing when you meditate, unless you mean that you TRY to visualize but can’t?</w:t>
      </w:r>
    </w:p>
    <w:p>
      <w:r>
        <w:rPr>
          <w:color w:val="888888"/>
          <w:sz w:val="18"/>
        </w:rPr>
        <w:t xml:space="preserve">  [7] Score: 3 </w:t>
      </w:r>
    </w:p>
    <w:p>
      <w:r>
        <w:t>How did you “acquire” it?</w:t>
      </w:r>
    </w:p>
    <w:p>
      <w:r>
        <w:rPr>
          <w:color w:val="888888"/>
          <w:sz w:val="18"/>
        </w:rPr>
        <w:t xml:space="preserve">  [8] Score: 2 </w:t>
      </w:r>
    </w:p>
    <w:p>
      <w:r>
        <w:t>I'm a professional artist and my ability to visualize has increased over the decades of painting images, so there must be some neuroplasticity involved. Oddly enough I seem to visualize better with my eyes open. It's not like projecting an image on the back of my eyelids. It's deeper in the brain or mind.  I'm curious -- do you dream images etc. when asleep?</w:t>
      </w:r>
    </w:p>
    <w:p>
      <w:r>
        <w:rPr>
          <w:color w:val="888888"/>
          <w:sz w:val="18"/>
        </w:rPr>
        <w:t xml:space="preserve">  [9] Score: 2 </w:t>
      </w:r>
    </w:p>
    <w:p>
      <w:r>
        <w:t>You don't see *nothing*. You still have a visual field which things are appearing in - little colour artefacts and distortions. It is definitely not immaculate, uniform darkness.  I also have fairly pronounced aphantasia (in my understanding there are degrees to it), but don't see what the problem with that is? I just don't do meditations involving visualisation. Not really intersted in them anyway. At least in Theravada, novel visual appearances are regarded as meaningless and potential distractions.</w:t>
      </w:r>
    </w:p>
    <w:p>
      <w:r>
        <w:rPr>
          <w:color w:val="888888"/>
          <w:sz w:val="18"/>
        </w:rPr>
        <w:t xml:space="preserve">  [10] Score: 2 </w:t>
      </w:r>
    </w:p>
    <w:p>
      <w:r>
        <w:t>Same here and it's really torturous as it plays all day long, with additional music stuck on loop.</w:t>
      </w:r>
    </w:p>
    <w:p>
      <w:r>
        <w:rPr>
          <w:color w:val="888888"/>
          <w:sz w:val="18"/>
        </w:rPr>
        <w:t xml:space="preserve">  [11] Score: 2 </w:t>
      </w:r>
    </w:p>
    <w:p>
      <w:r>
        <w:t>If this is the case we can likely recover your aptitude for visualization in hypnosis.</w:t>
      </w:r>
    </w:p>
    <w:p>
      <w:r>
        <w:rPr>
          <w:color w:val="888888"/>
          <w:sz w:val="18"/>
        </w:rPr>
        <w:t xml:space="preserve">  [12] Score: 2 </w:t>
      </w:r>
    </w:p>
    <w:p>
      <w:r>
        <w:t>What did you see before?</w:t>
      </w:r>
    </w:p>
    <w:p>
      <w:r>
        <w:rPr>
          <w:color w:val="888888"/>
          <w:sz w:val="18"/>
        </w:rPr>
        <w:t xml:space="preserve">  [13] Score: 2 </w:t>
      </w:r>
    </w:p>
    <w:p>
      <w:r>
        <w:t>I have this as well. I don't know if people "acquire" but rather are not aware they have it.   I learned about it when I was in art classes - could never draw from memory.</w:t>
      </w:r>
    </w:p>
    <w:p>
      <w:r>
        <w:rPr>
          <w:color w:val="888888"/>
          <w:sz w:val="18"/>
        </w:rPr>
        <w:t xml:space="preserve">  [14] Score: 2 </w:t>
      </w:r>
    </w:p>
    <w:p>
      <w:r>
        <w:t>Ni fucking idea. My safe bet is I was going through a lot of things mentally still going through it probably that was the reason, I'm not very sure tho</w:t>
      </w:r>
    </w:p>
    <w:p>
      <w:r>
        <w:rPr>
          <w:color w:val="888888"/>
          <w:sz w:val="18"/>
        </w:rPr>
        <w:t xml:space="preserve">  [15] Score: 2 </w:t>
      </w:r>
    </w:p>
    <w:p>
      <w:r>
        <w:t>We are on the same bkat</w:t>
      </w:r>
    </w:p>
    <w:p>
      <w:r>
        <w:rPr>
          <w:color w:val="888888"/>
          <w:sz w:val="18"/>
        </w:rPr>
        <w:t xml:space="preserve">  [16] Score: 2 </w:t>
      </w:r>
    </w:p>
    <w:p>
      <w:r>
        <w:t>Ah. After some digging, it looks like there are things that can actually cause it like trauma, injury, nuro disorders, or psychological causes. Interesting to think about.</w:t>
      </w:r>
    </w:p>
    <w:p>
      <w:r>
        <w:rPr>
          <w:color w:val="888888"/>
          <w:sz w:val="18"/>
        </w:rPr>
        <w:t xml:space="preserve">  [17] Score: 2 </w:t>
      </w:r>
    </w:p>
    <w:p>
      <w:r>
        <w:t>I have aphantasia, and I also don’t see anything when I close my eyes. I can sometimes see vague colours after meditating for a long-time (which I guess is just sensory deprivation) but that’s about it</w:t>
      </w:r>
    </w:p>
    <w:p>
      <w:r>
        <w:rPr>
          <w:color w:val="888888"/>
          <w:sz w:val="18"/>
        </w:rPr>
        <w:t xml:space="preserve">  [18] Score: 2 </w:t>
      </w:r>
    </w:p>
    <w:p>
      <w:r>
        <w:t>It's probably a tough adjustment to go from being able to visualize to not being able to visualize. But lots of people can't visualize and may never even realize other people can! I was in my 40s before I knew "visualize" and "mind's eye" weren't just metaphors! Honestly, the only issue it poses for me with meditation is the rare times I listen to a guided meditation and the speaker makes it super heavy into visual details.   Hindu meditation seems like it's pretty heavy into imagining visuals, but Buddhist meditation doesn't encourage that at all, in my experience anyway. I don't need to "see" anything to focus on my breathing, or feelings of pleasure in the body, or the sense of interconnection, etc.   I understand missing something that has changed for you, but honestly, everyone has a mix of abilities. Visualization is just one of many, and not a necessity.</w:t>
      </w:r>
    </w:p>
    <w:p>
      <w:r>
        <w:rPr>
          <w:color w:val="888888"/>
          <w:sz w:val="18"/>
        </w:rPr>
        <w:t xml:space="preserve">  [19] Score: 2 </w:t>
      </w:r>
    </w:p>
    <w:p>
      <w:r>
        <w:t>My thoughts… you can either learn to work with it, or since you did once have that ability, you can work to restore it.  Either way, like we learn in meditation (or spirituality, healing, etc ) is to not fight it.  You keep your hold on it, it will keep its hold on you.    My daughter has aphantasia.  She knows no difference, she thought everyone was like that until she learned about it in school one day.   Her brain developed in different way.  She sees things in concepts, is how she puts it.  It probably wouldn’t be her choice of meditation techniques, but if she were to do a meditation with visualization, she can meditate on the concept that she sees.  It’s how her brain worked around it, because she thought everyone was like that.     Like a blind or deaf person will develop other skills, sharpen other senses far beyond what a person with sight or hearing can, the same applies to other things, like aphantasia.    She is very strongly an auditory learner.  That is my by large my weakest way of learning.  She is extremely creative, and an amazing writer.  Her writing skills &amp; use of words/language probably developed because of her lack of visualization.    I am the complete opposite, my memory is strongly visual &amp; kinesthetic.  I’m trying to learn her ways from her.  Like, I understand &amp; use concepts in things that aren’t visual.  And I’m not very artsy or creative.  I do enjoy gardening as a creative outlet, but I need to see the picture of what I want in my head, otherwise I walk around in circles.  Same with decorating or rearranging my house.  My mind was a little blown talking to her about her experience, and I’ve been slowly trying to learn &amp; develop her ways of doing things to expand my creativity.  It takes time &amp; patience.  You get frustrated (or whatever adjective you want to use) with it, the frustration can hold you back.</w:t>
      </w:r>
    </w:p>
    <w:p>
      <w:r>
        <w:rPr>
          <w:color w:val="888888"/>
          <w:sz w:val="18"/>
        </w:rPr>
        <w:t xml:space="preserve">  [20] Score: 2 </w:t>
      </w:r>
    </w:p>
    <w:p>
      <w:r>
        <w:t>I think there's a difference between improving an ability you already have vs developing an ability you don't already have at least the seed of. A blind person isn't likely to be able to practice their way into vision. I have total aphantasia. I have good vision with eyes open, and have no visual memory or capacity to visualize. I could spend the day with someone, and if you ask me if they wear glasses or have a beard I wouldn't know (unless we talked about it).   I do see after images, like a green circle after staring at a red circle, but that's not visualizing. That's still coming from the eyes. There's no ability to create a visual image without the eyes.</w:t>
      </w:r>
    </w:p>
    <w:p>
      <w:r>
        <w:rPr>
          <w:color w:val="888888"/>
          <w:sz w:val="18"/>
        </w:rPr>
        <w:t xml:space="preserve">  [21] Score: 2 </w:t>
      </w:r>
    </w:p>
    <w:p>
      <w:r>
        <w:t>I think you may have aphantasia. I thought visualization was a metaphor until I was in my 40s. Since then I have talked to many people in detail about how they visualize. Many people can see images as clearly with eyes closed as if they were looking at an object with eyes open. Many people see a story play out while they read, like watching a movie in their head. That's NOT a metaphor. Many people can summon an image or "movie" at will with eyes closed, and experience it as an actual visual, not a conceptual imagination.</w:t>
      </w:r>
    </w:p>
    <w:p>
      <w:r>
        <w:rPr>
          <w:color w:val="888888"/>
          <w:sz w:val="18"/>
        </w:rPr>
        <w:t xml:space="preserve">  [22] Score: 2 </w:t>
      </w:r>
    </w:p>
    <w:p>
      <w:r>
        <w:t>Then there's "synesthesia," where senses merge. When Dongshan had his first enlightenment experience he exclaimed -- "You have to hear with the eyes," or something like that. Hui Hai claimed that seeing and hearing are "eternal," which has always puzzled me.  As I've aged (I'm in my eighties), I'm becoming even more visual, perhaps to make up for other parts of my brain that aren't operating as well as they used to. I've always done math visually, but now I autmatically take mental snapshots of things (like turning off the stove) to help remember if I'd done so. Those snapshots don't have a date stamp, but fortunately they last only as long as needed, so they don't get confused with earlier pictures of the same action.</w:t>
      </w:r>
    </w:p>
    <w:p>
      <w:r>
        <w:rPr>
          <w:color w:val="888888"/>
          <w:sz w:val="18"/>
        </w:rPr>
        <w:t xml:space="preserve">  [23] Score: 1 </w:t>
      </w:r>
    </w:p>
    <w:p>
      <w:r>
        <w:t>I see disrupted and dim colors and shapes within the darkness of my closed eyes moving chaotically, but sometimes those shapes form a certain image. For example, yesterday I would see the white color when I'm distracted, then as soon as I bring my attention back I would black emerge from up and down, when I'm fully focused they would meet in the center leaving only a fine white line, which would turn into a small wave, and the black would appear like a dark water from an above perspective, then I would see a small boat pass from the middle with someone standing up on it, from bottom to up, after that I would get distracted again... This kept happening until the end when the distraction started to feel physical, I felt like my head wasn't allined with my body, then my body started to feel like it kept turning to the side and coming back, all while simultaneously knowing that I'm sitting still, and finally after defeating this distraction I saw the man in the boat again but this time I followed him for much through his journey, and I saw that he was going by a certain line that I also saw visibly on the water. That was just my experience yesterday, and every experience seems to be uniquely different, some more interesting than others.</w:t>
      </w:r>
    </w:p>
    <w:p>
      <w:r>
        <w:rPr>
          <w:color w:val="888888"/>
          <w:sz w:val="18"/>
        </w:rPr>
        <w:t xml:space="preserve">  [24] Score: 1 </w:t>
      </w:r>
    </w:p>
    <w:p>
      <w:r>
        <w:t>It could just be an awareness shift you need. Closed eyes doesn't make for pitch black vision. It can often seem pitch black by contrast to open eyed vision. Varying degrees of light get through the eyelids.</w:t>
      </w:r>
    </w:p>
    <w:p>
      <w:r>
        <w:rPr>
          <w:color w:val="888888"/>
          <w:sz w:val="18"/>
        </w:rPr>
        <w:t xml:space="preserve">  [25] Score: 1 </w:t>
      </w:r>
    </w:p>
    <w:p>
      <w:r>
        <w:t>I see light static, flashing lights, light and movement. I see this while my eyes are open as well. I don’t know how long this has been the case because I only noticed this year! It can make it difficult to find stillness.</w:t>
      </w:r>
    </w:p>
    <w:p>
      <w:r>
        <w:rPr>
          <w:color w:val="888888"/>
          <w:sz w:val="18"/>
        </w:rPr>
        <w:t xml:space="preserve">  [26] Score: 1 </w:t>
      </w:r>
    </w:p>
    <w:p>
      <w:r>
        <w:t>I don't remember visuals, so I don't know if my typical dreams have visuals or not lol. I remember them the same way I remember a waking experience, as concepts. In my lucid dreams, though, I do have sight (I'd remember if I were blind).</w:t>
      </w:r>
    </w:p>
    <w:p>
      <w:r>
        <w:rPr>
          <w:color w:val="888888"/>
          <w:sz w:val="18"/>
        </w:rPr>
        <w:t xml:space="preserve">  [27] Score: 1 </w:t>
      </w:r>
    </w:p>
    <w:p>
      <w:r>
        <w:t>I threw your question at google: No you don't recover from aphantasia because it's just the way your mind work.   If your asking for guidance on what to substitute an inner image for when you're meditating? Breath or auditory stimulus.</w:t>
      </w:r>
    </w:p>
    <w:p>
      <w:r>
        <w:rPr>
          <w:color w:val="888888"/>
          <w:sz w:val="18"/>
        </w:rPr>
        <w:t xml:space="preserve">  [28] Score: 1 </w:t>
      </w:r>
    </w:p>
    <w:p>
      <w:r>
        <w:t>Finally someone confirms what I've always expected.  People who claim to have aphantasia on the internet don't know what aphantasia is.  More specifically they don't understand the difference between imagination and literally seeing things on the backs of your eyelids.</w:t>
      </w:r>
    </w:p>
    <w:p>
      <w:r>
        <w:rPr>
          <w:color w:val="888888"/>
          <w:sz w:val="18"/>
        </w:rPr>
        <w:t xml:space="preserve">  [29] Score: 1 </w:t>
      </w:r>
    </w:p>
    <w:p>
      <w:r>
        <w:t>Artists and builders develop the ability to visualize, so it must be possible to learn with practice. I wonder if doing trataka meditation on a candle -- and after staring at the flame for a while, closing the eyes and trying to see the flame as an after-image, might improve aphantasia.</w:t>
      </w:r>
    </w:p>
    <w:p>
      <w:r>
        <w:rPr>
          <w:color w:val="888888"/>
          <w:sz w:val="18"/>
        </w:rPr>
        <w:t xml:space="preserve">  [30] Score: 1 </w:t>
      </w:r>
    </w:p>
    <w:p>
      <w:r>
        <w:t>I have aphantasia as well, however meditation, in the deeper states I have reached has allowed me to see images and dreams. I never could during wake, but I see such unbelievable things. Indescribable morphing entities and monoliths. All of my inner visions produce waves of awe and rapture.   Meditation can help even us to see things. It's amazing.</w:t>
      </w:r>
    </w:p>
    <w:p>
      <w:r>
        <w:rPr>
          <w:color w:val="888888"/>
          <w:sz w:val="18"/>
        </w:rPr>
        <w:t xml:space="preserve">  [31] Score: 1 </w:t>
      </w:r>
    </w:p>
    <w:p>
      <w:r>
        <w:t>Sorry i didnt understand what you meant at first, I experience this and it sucks… I’ve been a bookaholic since I was small so I’ve always visualized normally, until I went through a tough time in my life (years) it’s like my visualization is broken, like I have to strain so hard to visualize idk if u experience the same thing?</w:t>
      </w:r>
    </w:p>
    <w:p>
      <w:r>
        <w:rPr>
          <w:color w:val="888888"/>
          <w:sz w:val="18"/>
        </w:rPr>
        <w:t xml:space="preserve">  [32] Score: 1 </w:t>
      </w:r>
    </w:p>
    <w:p>
      <w:r>
        <w:t>I feel like being in the other end of the spectrum. When I close my eyes I at least see colours, when I stare into my eyelids I usually begin to see shapes (like triangles, blobs, everything moving and shifting) and after a while I see pictures, like really detailed stuff ... Landscape, people, animals, fantasy ... Everything. And yes it usually distracts me. But when I focus well enough I can "see" the pictures forming and note it. They disappear immediately.  I see things, as well as I "hear" my thoughts, like talking to myself.</w:t>
      </w:r>
    </w:p>
    <w:p>
      <w:r>
        <w:rPr>
          <w:color w:val="888888"/>
          <w:sz w:val="18"/>
        </w:rPr>
        <w:t xml:space="preserve">  [33] Score: 1 </w:t>
      </w:r>
    </w:p>
    <w:p>
      <w:r>
        <w:t>If you pay close attention, you will see white blood cells "zinging" from your retina. Also, there are various hues in there, it's not solid black. I like to "relax" my eyes without expectation and I will begin to see swirls and other moving shapes.   Side note: Did you know that your photoreceptors are actually activated in the dark, not the light? And that imagined visual cues activate the same part of the brain as seeing the actual thing? That's why visualization is shown to be a powerful tool for manifestation.</w:t>
      </w:r>
    </w:p>
    <w:p>
      <w:r>
        <w:rPr>
          <w:color w:val="888888"/>
          <w:sz w:val="18"/>
        </w:rPr>
        <w:t xml:space="preserve">  [34] Score: 1 </w:t>
      </w:r>
    </w:p>
    <w:p>
      <w:r>
        <w:t>I am starting to think Aphantasia is a misunderstanding of what imagination and visualization are supposed to be.  Some people might be better at imagining… but for most, it’s not the same as sight.   Or… me with my healthy fantasy life and imagination have had aphantasia all this time and didn’t know it!  Visualization can be difficult… but as I understand it, it’s not seeing with your eyes, but in your minds eye.</w:t>
      </w:r>
    </w:p>
    <w:p>
      <w:r>
        <w:rPr>
          <w:color w:val="888888"/>
          <w:sz w:val="18"/>
        </w:rPr>
        <w:t xml:space="preserve">  [35] Score: 1 </w:t>
      </w:r>
    </w:p>
    <w:p>
      <w:r>
        <w:t>Usually people see points or sparkles of light, or sometimes washes of moving colour. Look up 'phosphenes'. This isn't imagination or visualisation, it's a physical phenomenon and can be a valid object of meditation. Look up 'nimitta'. Although weirdly various energetic practices, or even qi gong standing, can change them.  But they aren't a pre-requisite for progress in meditation. For those that do see them I don't think they are any kind of marker, and a decent teacher would say to ignore and keep on practicing. So don't worry about it.</w:t>
      </w:r>
    </w:p>
    <w:p>
      <w:r>
        <w:rPr>
          <w:color w:val="888888"/>
          <w:sz w:val="18"/>
        </w:rPr>
        <w:t xml:space="preserve">  [36] Score: 1 </w:t>
      </w:r>
    </w:p>
    <w:p>
      <w:r>
        <w:t>I believe I have aphantasia.. during normal waking life whenever I close my eyes it's just pitch black and I can't visualize shit ..  But during meditation I notice I'll see crazy flashes/blobs or orange/yellow lights.. which will morph and change.. New to me so I'm mind blown every time..  Also experienced the spiritual eye a few times and it was incredible... Focused in on the center once and actually snapped into what I would call my first and only vision... .  Literally floated like a spectator.. (3rd person) through hell, some Dr Seuss like purple town, and space...  Soon as I hit the highest peak of each area I would snap into the next.. Soon as I hit the ceiling of space it ended and I snapped out of it.</w:t>
      </w:r>
    </w:p>
    <w:p>
      <w:r>
        <w:rPr>
          <w:color w:val="888888"/>
          <w:sz w:val="18"/>
        </w:rPr>
        <w:t xml:space="preserve">  [37] Score: 1 </w:t>
      </w:r>
    </w:p>
    <w:p>
      <w:r>
        <w:t>I'm an artist too (with a strong ability to remember/create mental images) but is it so hard to believe that some people simply cannot create mental images?</w:t>
      </w:r>
    </w:p>
    <w:p>
      <w:r>
        <w:rPr>
          <w:color w:val="888888"/>
          <w:sz w:val="18"/>
        </w:rPr>
        <w:t xml:space="preserve">  [38] Score: 1 </w:t>
      </w:r>
    </w:p>
    <w:p>
      <w:r>
        <w:t>I always had aphantasia. Hearing people that they can visualize things scares me. Seeing things when you try to sleep at night? That's scary! I'm fine with my void hehe.</w:t>
      </w:r>
    </w:p>
    <w:p>
      <w:r>
        <w:rPr>
          <w:color w:val="888888"/>
          <w:sz w:val="18"/>
        </w:rPr>
        <w:t xml:space="preserve">  [39] Score: 1 </w:t>
      </w:r>
    </w:p>
    <w:p>
      <w:r>
        <w:t>From intense meditation this happens to me as well. It's not really a problem though? I feel like it can be pretty fruitful for meditation to have less distractions.</w:t>
      </w:r>
    </w:p>
    <w:p>
      <w:r>
        <w:rPr>
          <w:color w:val="888888"/>
          <w:sz w:val="18"/>
        </w:rPr>
        <w:t xml:space="preserve">  [40] Score: 1 </w:t>
      </w:r>
    </w:p>
    <w:p>
      <w:r>
        <w:t>Oddly, I can visualize better with my eyes open. I also meditate with open eyes (zen style).</w:t>
      </w:r>
    </w:p>
    <w:p>
      <w:r>
        <w:rPr>
          <w:color w:val="888888"/>
          <w:sz w:val="18"/>
        </w:rPr>
        <w:t xml:space="preserve">  [41] Score: 1 </w:t>
      </w:r>
    </w:p>
    <w:p>
      <w:r>
        <w:t>Yes, i dream normally but until i forget myself and wake up in the dream, i can't see anything.</w:t>
      </w:r>
    </w:p>
    <w:p>
      <w:r>
        <w:rPr>
          <w:color w:val="888888"/>
          <w:sz w:val="18"/>
        </w:rPr>
        <w:t xml:space="preserve">  [42] Score: 1 </w:t>
      </w:r>
    </w:p>
    <w:p>
      <w:r>
        <w:t>The reason you see black when you close your eyes is because when you do that, you're looking within.</w:t>
      </w:r>
    </w:p>
    <w:p>
      <w:r>
        <w:rPr>
          <w:color w:val="888888"/>
          <w:sz w:val="18"/>
        </w:rPr>
        <w:t xml:space="preserve">  [43] Score: 1 </w:t>
      </w:r>
    </w:p>
    <w:p>
      <w:r>
        <w:t>I think that's pretty normal. I think it allows us to basically recreate something in a real setting (our visual field) rather than in total blackness, so it feels easier because there's visual context.</w:t>
      </w:r>
    </w:p>
    <w:p>
      <w:r>
        <w:rPr>
          <w:color w:val="888888"/>
          <w:sz w:val="18"/>
        </w:rPr>
        <w:t xml:space="preserve">  [44] Score: 1 </w:t>
      </w:r>
    </w:p>
    <w:p>
      <w:r>
        <w:t>Do you know what aphantasia is? If you used guided meditation before, yk how they make you visualise things, aphants can't do that. They can't create images in their minds like that</w:t>
      </w:r>
    </w:p>
    <w:p>
      <w:r>
        <w:rPr>
          <w:color w:val="888888"/>
          <w:sz w:val="18"/>
        </w:rPr>
        <w:t xml:space="preserve">  [45] Score: 1 </w:t>
      </w:r>
    </w:p>
    <w:p>
      <w:r>
        <w:t>I suddenly developed it. It took a few years but I can see grayish visualization now.</w:t>
      </w:r>
    </w:p>
    <w:p>
      <w:r>
        <w:rPr>
          <w:color w:val="888888"/>
          <w:sz w:val="18"/>
        </w:rPr>
        <w:t xml:space="preserve">  [46] Score: 1 </w:t>
      </w:r>
    </w:p>
    <w:p>
      <w:r>
        <w:t>It's really hard for me to understand that some people can! Sounds like magic.</w:t>
      </w:r>
    </w:p>
    <w:p>
      <w:r>
        <w:rPr>
          <w:color w:val="888888"/>
          <w:sz w:val="18"/>
        </w:rPr>
        <w:t xml:space="preserve">  [47] Score: 1 </w:t>
      </w:r>
    </w:p>
    <w:p>
      <w:r>
        <w:t>This is not knowledge to be told. But good on ya. Maybe it'll help those that can see</w:t>
      </w:r>
    </w:p>
    <w:p>
      <w:r>
        <w:rPr>
          <w:color w:val="888888"/>
          <w:sz w:val="18"/>
        </w:rPr>
        <w:t xml:space="preserve">  [48] Score: 1 </w:t>
      </w:r>
    </w:p>
    <w:p>
      <w:r>
        <w:t>I have aphantasia and I hate it. I wish I could recover from it.</w:t>
      </w:r>
    </w:p>
    <w:p>
      <w:r>
        <w:rPr>
          <w:color w:val="888888"/>
          <w:sz w:val="18"/>
        </w:rPr>
        <w:t xml:space="preserve">  [49] Score: 1 </w:t>
      </w:r>
    </w:p>
    <w:p>
      <w:r>
        <w:t>Haha, I bet. Do you ever remember images from dreams or anything?</w:t>
      </w:r>
    </w:p>
    <w:p>
      <w:r>
        <w:rPr>
          <w:color w:val="888888"/>
          <w:sz w:val="18"/>
        </w:rPr>
        <w:t xml:space="preserve">  [50] Score: 1 </w:t>
      </w:r>
    </w:p>
    <w:p>
      <w:r>
        <w:t>Lol mental imagery, visualisation? People can see or visualise things</w:t>
      </w:r>
    </w:p>
    <w:p>
      <w:r>
        <w:rPr>
          <w:color w:val="888888"/>
          <w:sz w:val="18"/>
        </w:rPr>
        <w:t xml:space="preserve">  [51] Score: 1 </w:t>
      </w:r>
    </w:p>
    <w:p>
      <w:r>
        <w:t>Sometimes I get into a dreamlike state and see faces and images but it's rare</w:t>
      </w:r>
    </w:p>
    <w:p>
      <w:r>
        <w:rPr>
          <w:color w:val="888888"/>
          <w:sz w:val="18"/>
        </w:rPr>
        <w:t xml:space="preserve">  [52] Score: 1 </w:t>
      </w:r>
    </w:p>
    <w:p>
      <w:r>
        <w:t>Do you dream in movie-like images? Just curious.</w:t>
      </w:r>
    </w:p>
    <w:p>
      <w:r>
        <w:rPr>
          <w:color w:val="888888"/>
          <w:sz w:val="18"/>
        </w:rPr>
        <w:t xml:space="preserve">  [53] Score: 1 </w:t>
      </w:r>
    </w:p>
    <w:p>
      <w:r>
        <w:t>Its acquired because my visualisation was so precise before</w:t>
      </w:r>
    </w:p>
    <w:p>
      <w:r>
        <w:rPr>
          <w:color w:val="888888"/>
          <w:sz w:val="18"/>
        </w:rPr>
        <w:t xml:space="preserve">  [54] Score: 1 </w:t>
      </w:r>
    </w:p>
    <w:p>
      <w:r>
        <w:t>Focus on my breathing</w:t>
      </w:r>
    </w:p>
    <w:p>
      <w:r>
        <w:rPr>
          <w:color w:val="888888"/>
          <w:sz w:val="18"/>
        </w:rPr>
        <w:t xml:space="preserve">  [55] Score: 1 </w:t>
      </w:r>
    </w:p>
    <w:p>
      <w:r>
        <w:t>You sure about that?🤔</w:t>
      </w:r>
    </w:p>
    <w:p/>
    <w:p>
      <w:r>
        <w:rPr>
          <w:b/>
          <w:sz w:val="28"/>
        </w:rPr>
        <w:t xml:space="preserve">41. What the first thing you have seen from meditation </w:t>
      </w:r>
    </w:p>
    <w:p>
      <w:r>
        <w:rPr>
          <w:color w:val="888888"/>
          <w:sz w:val="18"/>
        </w:rPr>
        <w:t xml:space="preserve">  [1] Score: 10 </w:t>
      </w:r>
    </w:p>
    <w:p>
      <w:r>
        <w:t>I'm also pretty far into the aphantasia zone, and the first time I saw something with my eyes closed, it was a like a rip opening in the darkness exposing a very clear and sharp image of what appeared to be a refrigerator case with some yogurts. After a few seconds, I lost it. Why yogurt, I have no idea...</w:t>
      </w:r>
    </w:p>
    <w:p>
      <w:r>
        <w:rPr>
          <w:color w:val="888888"/>
          <w:sz w:val="18"/>
        </w:rPr>
        <w:t xml:space="preserve">  [2] Score: 9 </w:t>
      </w:r>
    </w:p>
    <w:p>
      <w:r>
        <w:t>The first thing I saw and continue to see in meditation is that thoughts arise without any control.</w:t>
      </w:r>
    </w:p>
    <w:p>
      <w:r>
        <w:rPr>
          <w:color w:val="888888"/>
          <w:sz w:val="18"/>
        </w:rPr>
        <w:t xml:space="preserve">  [3] Score: 3 </w:t>
      </w:r>
    </w:p>
    <w:p>
      <w:r>
        <w:t>Nothing!  Just feel floating in the air</w:t>
      </w:r>
    </w:p>
    <w:p>
      <w:r>
        <w:rPr>
          <w:color w:val="888888"/>
          <w:sz w:val="18"/>
        </w:rPr>
        <w:t xml:space="preserve">  [4] Score: 2 </w:t>
      </w:r>
    </w:p>
    <w:p>
      <w:r>
        <w:t>For me when I meditate I don’t have any thoughts at all and the only time I will get a tough is when I’m like dam I gotta stop thinking and then it’s silent</w:t>
      </w:r>
    </w:p>
    <w:p>
      <w:r>
        <w:rPr>
          <w:color w:val="888888"/>
          <w:sz w:val="18"/>
        </w:rPr>
        <w:t xml:space="preserve">  [5] Score: 2 </w:t>
      </w:r>
    </w:p>
    <w:p>
      <w:r>
        <w:t>Lol I have it 24/7 no matter what. It’s a neurological disorder.</w:t>
      </w:r>
    </w:p>
    <w:p>
      <w:r>
        <w:rPr>
          <w:color w:val="888888"/>
          <w:sz w:val="18"/>
        </w:rPr>
        <w:t xml:space="preserve">  [6] Score: 2 </w:t>
      </w:r>
    </w:p>
    <w:p>
      <w:r>
        <w:t>I've just started meditation having zero clue what I'm doing but every time without fail it's this.  Min 1 - focus on my body, breathing, and feeling every pain I have. (Is this grounding? I don't have a clue)  Min 2-5 - Everything is spinning like madness. I have no clue why, and it's distracting. If I try and focus on the images, fuzzyness, colors, etc. They just spin out of my vision. (Why is my head like this, and does anyone else meditate in a clothes dryer apparently?)  Min 6-30 - I get better at ignoring and focusing on the spinning and find myself breathing oddly. So I focus on that and try to 'look past' the spinning. (I don't know how to describe it perfectly. Feels similar to crossing my eyes and staring at the front of my skull)  Min 30-31 - I feel my breathing disappear, and my body goes completely limp. I can hear everything around me clearly like the television, my children ect. It feels like a dream but I'm fully aware. Then I realize I can move and look around annnd... I get excited and pull myself out of it... every damn time. I feel total relaxation when my body goes limp, just wish I could keep myself there. What is the name of this feeling?</w:t>
      </w:r>
    </w:p>
    <w:p>
      <w:r>
        <w:rPr>
          <w:color w:val="888888"/>
          <w:sz w:val="18"/>
        </w:rPr>
        <w:t xml:space="preserve">  [7] Score: 1 </w:t>
      </w:r>
    </w:p>
    <w:p>
      <w:r>
        <w:t>The first thing i noticed was color bubbles or waves. Not very bright or vibrant at first. They began changing over time. The bubbles would come to me in a small size and move towards me head on, slowly enlarge as they got "closer" then would disappear, and slowly reappear as a small bubble again and repeat. The waves would slowly come into my "vision" from the left and move to the right until they were out of my close eye field of vision. Over time ive seen faces, bright white tunnels, and red lasers forming geometric patterns.</w:t>
      </w:r>
    </w:p>
    <w:p>
      <w:r>
        <w:rPr>
          <w:color w:val="888888"/>
          <w:sz w:val="18"/>
        </w:rPr>
        <w:t xml:space="preserve">  [8] Score: 1 </w:t>
      </w:r>
    </w:p>
    <w:p>
      <w:r>
        <w:t>Light globules,  when I first do it. THe first time I did it, I experienced than and when I opened my eyes, I saw a green throw pillow with gold glowing around the edges of it, like it was on fire. Odd.</w:t>
      </w:r>
    </w:p>
    <w:p>
      <w:r>
        <w:rPr>
          <w:color w:val="888888"/>
          <w:sz w:val="18"/>
        </w:rPr>
        <w:t xml:space="preserve">  [9] Score: 1 </w:t>
      </w:r>
    </w:p>
    <w:p>
      <w:r>
        <w:t>The first thing i’ve ever seen during Meditation, I’m pretty sure was me standing on the edge of a tall building. On no depressive shit, I was a kid and I wanted to be spiderman but I was afraid of heights 😂 So i wanted to fight my fear through meditation</w:t>
      </w:r>
    </w:p>
    <w:p>
      <w:r>
        <w:rPr>
          <w:color w:val="888888"/>
          <w:sz w:val="18"/>
        </w:rPr>
        <w:t xml:space="preserve">  [10] Score: 1 </w:t>
      </w:r>
    </w:p>
    <w:p>
      <w:r>
        <w:t>I also see black. Just black. Since forever. I did group meditations when I was in a psych ward. We were taking turns in talking after meditation. When asked „What did you see?“ people talked so vividly about what they saw! I didn‘t get it and was lowkey jealous. I wanna see too!  Visualization meditation sometimes frustrate me, especially when I focus on the visulization „seeing“ instead of „feeling“. I prefer meditations that are not centered around that.   And then just, I am floating. Like my body erased and there‘s just my consciousness mixed with the world around me. One. This is a nice feeling.</w:t>
      </w:r>
    </w:p>
    <w:p>
      <w:r>
        <w:rPr>
          <w:color w:val="888888"/>
          <w:sz w:val="18"/>
        </w:rPr>
        <w:t xml:space="preserve">  [11] Score: 1 </w:t>
      </w:r>
    </w:p>
    <w:p>
      <w:r>
        <w:t>What you are describing is called "Transcendental State", with practice, you will be able to hold it more. It is the best part right!!</w:t>
      </w:r>
    </w:p>
    <w:p>
      <w:r>
        <w:rPr>
          <w:color w:val="888888"/>
          <w:sz w:val="18"/>
        </w:rPr>
        <w:t xml:space="preserve">  [12] Score: 1 </w:t>
      </w:r>
    </w:p>
    <w:p>
      <w:r>
        <w:t>I have visual snow syndrome so I’m always seeing shit even with eyes closed 🤣</w:t>
      </w:r>
    </w:p>
    <w:p>
      <w:r>
        <w:rPr>
          <w:color w:val="888888"/>
          <w:sz w:val="18"/>
        </w:rPr>
        <w:t xml:space="preserve">  [13] Score: 1 </w:t>
      </w:r>
    </w:p>
    <w:p>
      <w:r>
        <w:t>Mostly just black with the odd feint pattern/squiggles. A couple of times, I have had a seen a glowing blob. Once green, once purple.</w:t>
      </w:r>
    </w:p>
    <w:p>
      <w:r>
        <w:rPr>
          <w:color w:val="888888"/>
          <w:sz w:val="18"/>
        </w:rPr>
        <w:t xml:space="preserve">  [14] Score: 1 </w:t>
      </w:r>
    </w:p>
    <w:p>
      <w:r>
        <w:t>I get the visual snow like an hour in when I open and close my eyes</w:t>
      </w:r>
    </w:p>
    <w:p>
      <w:r>
        <w:rPr>
          <w:color w:val="888888"/>
          <w:sz w:val="18"/>
        </w:rPr>
        <w:t xml:space="preserve">  [15] Score: 1 </w:t>
      </w:r>
    </w:p>
    <w:p>
      <w:r>
        <w:t>[good sound crystal bowl](https://youtu.be/3rQOndBBgaY)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