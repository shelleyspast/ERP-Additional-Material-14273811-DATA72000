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Aphantasia &amp; Meditation – Supplementary Comments for Analysis</w:t>
      </w:r>
    </w:p>
    <w:p>
      <w:r>
        <w:rPr>
          <w:b/>
          <w:sz w:val="28"/>
        </w:rPr>
        <w:t>1. Aphantasia and EMDR</w:t>
      </w:r>
    </w:p>
    <w:p>
      <w:r>
        <w:rPr>
          <w:color w:val="888888"/>
          <w:sz w:val="18"/>
        </w:rPr>
        <w:t xml:space="preserve">  [1] Score: 5 </w:t>
      </w:r>
    </w:p>
    <w:p>
      <w:r>
        <w:t>EMDR is not an ideal choice with dissociation, and needs to be adapted if it is to be used at all. Interoception in general is better replaced with exteroception and proprioception.  What's your [DES-II score](https://traumadissociation.com/des), if you don't mind sharing?</w:t>
      </w:r>
    </w:p>
    <w:p>
      <w:r>
        <w:rPr>
          <w:color w:val="888888"/>
          <w:sz w:val="18"/>
        </w:rPr>
        <w:t xml:space="preserve">  [2] Score: 5 </w:t>
      </w:r>
    </w:p>
    <w:p>
      <w:r>
        <w:t>I'm an aphant with SDAM and I found EMDR **very** helpful...to a point.  After all I still have access to my emotions and trauma held in my body.  I've started Brainspotting which seems to be effective in the emotional ways that EMDR wasn't.</w:t>
      </w:r>
    </w:p>
    <w:p>
      <w:r>
        <w:rPr>
          <w:color w:val="888888"/>
          <w:sz w:val="18"/>
        </w:rPr>
        <w:t xml:space="preserve">  [3] Score: 5 </w:t>
      </w:r>
    </w:p>
    <w:p>
      <w:r>
        <w:t>I had a lot of success with it — rather than focus on visuals, my practitioner had me focus on how it made me feel in my body.</w:t>
      </w:r>
    </w:p>
    <w:p>
      <w:r>
        <w:rPr>
          <w:color w:val="888888"/>
          <w:sz w:val="18"/>
        </w:rPr>
        <w:t xml:space="preserve">  [4] Score: 3 </w:t>
      </w:r>
    </w:p>
    <w:p>
      <w:r>
        <w:t>Try going for a walk or easy hike, preferably in nature. No music or other people, just you and your thoughts. You don't need to try to think anything specific, just go with whatever comes to mind.  Science backs up that walking has similar effects to EMDR. I never had any luck with EMDR, but realized that the flood of emotions I tend to have when going on walks was replicating the same effect. It has happened to me swimming, and biking, and hiking as well. When walking, it would usually start around minute 20 and have passed through me by minute 60 when I finished. Very similar time period to EMDR sessions.</w:t>
      </w:r>
    </w:p>
    <w:p>
      <w:r>
        <w:rPr>
          <w:color w:val="888888"/>
          <w:sz w:val="18"/>
        </w:rPr>
        <w:t xml:space="preserve">  [5] Score: 2 </w:t>
      </w:r>
    </w:p>
    <w:p>
      <w:r>
        <w:t>Therapist here with global aphantasia - first, I did find EMDR to be somewhat effective but I would recommend brainspotting. I’m trained in brainspotting and have done it as a client and I do connect more with it because it’s more flexible than EMDR and you can use it in a lot of different ways. Overall the protocol is less rigid in my opinion. Second, I do think the rest of what you mentioned can work too. I do “visualization” exercises - it’s just that I experience that much differently than other people and don’t literally visualize anything. I’ve also found grounding techniques that work, breathing and meditation practices, etc. You just have to conceptualize it a little differently and figure out how to make it work for you.</w:t>
      </w:r>
    </w:p>
    <w:p>
      <w:r>
        <w:rPr>
          <w:color w:val="888888"/>
          <w:sz w:val="18"/>
        </w:rPr>
        <w:t xml:space="preserve">  [6] Score: 2 </w:t>
      </w:r>
    </w:p>
    <w:p>
      <w:r>
        <w:t>Some forms of structural dissociation can lead to a SDAM-like presentation, in which case EMDR can have an impact - usually a bad one. From the POV of the person with these issues, there's no difference between dissociation-related SDAM and "just" SDAM, in both cases you will only have semantic conscious memories.  Happened to me, which eventually led to my P-DID diagnosis.</w:t>
      </w:r>
    </w:p>
    <w:p>
      <w:r>
        <w:rPr>
          <w:color w:val="888888"/>
          <w:sz w:val="18"/>
        </w:rPr>
        <w:t xml:space="preserve">  [7] Score: 2 </w:t>
      </w:r>
    </w:p>
    <w:p>
      <w:r>
        <w:t>Same scenario for me as well! A lot of what came up was anger towards my last relationship, but overtime this processing helped me move through it.</w:t>
      </w:r>
    </w:p>
    <w:p>
      <w:r>
        <w:rPr>
          <w:color w:val="888888"/>
          <w:sz w:val="18"/>
        </w:rPr>
        <w:t xml:space="preserve">  [8] Score: 2 </w:t>
      </w:r>
    </w:p>
    <w:p>
      <w:r>
        <w:t>Oh I haven’t heard of Brainspotting, I’ll look it up!</w:t>
      </w:r>
    </w:p>
    <w:p>
      <w:r>
        <w:rPr>
          <w:color w:val="888888"/>
          <w:sz w:val="18"/>
        </w:rPr>
        <w:t xml:space="preserve">  [9] Score: 2 </w:t>
      </w:r>
    </w:p>
    <w:p>
      <w:r>
        <w:t>That’s a really good point.  I’ve been spending a lot of time in nature, but not alone with my thoughts.  Maybe I need to try to find a way to do that!</w:t>
      </w:r>
    </w:p>
    <w:p>
      <w:r>
        <w:rPr>
          <w:color w:val="888888"/>
          <w:sz w:val="18"/>
        </w:rPr>
        <w:t xml:space="preserve">  [10] Score: 2 </w:t>
      </w:r>
    </w:p>
    <w:p>
      <w:r>
        <w:t>After leaving an awful relationship, the only thing that helped me was walking. At a certain point I was walking 5-8 miles every day. Once I was through the worst of it, the urge to walk this much went away.</w:t>
      </w:r>
    </w:p>
    <w:p>
      <w:r>
        <w:rPr>
          <w:color w:val="888888"/>
          <w:sz w:val="18"/>
        </w:rPr>
        <w:t xml:space="preserve">  [11] Score: 2 </w:t>
      </w:r>
    </w:p>
    <w:p>
      <w:r>
        <w:t>Thanks, this is all super helpful.  Can I message you?</w:t>
      </w:r>
    </w:p>
    <w:p>
      <w:r>
        <w:rPr>
          <w:color w:val="888888"/>
          <w:sz w:val="18"/>
        </w:rPr>
        <w:t xml:space="preserve">  [12] Score: 2 </w:t>
      </w:r>
    </w:p>
    <w:p>
      <w:r>
        <w:t>It works as well as any talk therapy.  The eye movement part is nonsense.</w:t>
      </w:r>
    </w:p>
    <w:p>
      <w:r>
        <w:rPr>
          <w:color w:val="888888"/>
          <w:sz w:val="18"/>
        </w:rPr>
        <w:t xml:space="preserve">  [13] Score: 1 </w:t>
      </w:r>
    </w:p>
    <w:p>
      <w:r>
        <w:t>Two thoughts: you’d definitely want the EMDR practitioner to work with C-PTSD, and your EMDR therapist doesn’t have to be your regular therapist. Bessel van der Kolk is clear on that in TBKTS. You and I have a lot in common and I had some good results with EMDR in the past. Oh! And I am working on a meditation series for all of us.  I just need to figure out how to share the first two with this group. Reddit doesn’t allow mp3s to be posted… Anyway, I feel you on this (dissociation makes so many part of healing so much harder to grasp!) and I hope you find some success soon.</w:t>
      </w:r>
    </w:p>
    <w:p>
      <w:r>
        <w:rPr>
          <w:color w:val="888888"/>
          <w:sz w:val="18"/>
        </w:rPr>
        <w:t xml:space="preserve">  [14] Score: 1 </w:t>
      </w:r>
    </w:p>
    <w:p>
      <w:r>
        <w:t>For the dissociative population, yes. The problem is that we often don't know we dissociate - the deeper the dissociation, the less awareness of it we typically have.  For the non-dissociative i.e. majority population however, EMDR is reasonably [well-evidenced](https://www.ptsd.va.gov/professional/treat/txessentials/emdr_pro.asp#two). The mechanism of action is still subject for research, and appears to have more with working memory and less with eye movements to do.</w:t>
      </w:r>
    </w:p>
    <w:p>
      <w:r>
        <w:rPr>
          <w:color w:val="888888"/>
          <w:sz w:val="18"/>
        </w:rPr>
        <w:t xml:space="preserve">  [15] Score: 1 </w:t>
      </w:r>
    </w:p>
    <w:p>
      <w:r>
        <w:t>Does your therapist have headphones? Buzzers? Light bar? I have global Aphantasia and I use all 3 at once.  🩵🩵🩵🩵</w:t>
      </w:r>
    </w:p>
    <w:p>
      <w:r>
        <w:rPr>
          <w:color w:val="888888"/>
          <w:sz w:val="18"/>
        </w:rPr>
        <w:t xml:space="preserve">  [16] Score: 1 </w:t>
      </w:r>
    </w:p>
    <w:p>
      <w:r>
        <w:t>That alone with your thoughts portion is very tough but key. Our brains need boredom and very low stimulation times to process our lives.</w:t>
      </w:r>
    </w:p>
    <w:p>
      <w:r>
        <w:rPr>
          <w:color w:val="888888"/>
          <w:sz w:val="18"/>
        </w:rPr>
        <w:t xml:space="preserve">  [17] Score: 1 </w:t>
      </w:r>
    </w:p>
    <w:p>
      <w:r>
        <w:t>Would be very interested in your meditation series!  I have insight timer but it’s frustrating digging through those trying to find ones without visualization</w:t>
      </w:r>
    </w:p>
    <w:p>
      <w:r>
        <w:rPr>
          <w:color w:val="888888"/>
          <w:sz w:val="18"/>
        </w:rPr>
        <w:t xml:space="preserve">  [18] Score: 1 </w:t>
      </w:r>
    </w:p>
    <w:p>
      <w:r>
        <w:t>You’re right, and any time I’m in nature it’s either with my kids or I have music/podcast/audiobook going 🫣</w:t>
      </w:r>
    </w:p>
    <w:p>
      <w:r>
        <w:rPr>
          <w:color w:val="888888"/>
          <w:sz w:val="18"/>
        </w:rPr>
        <w:t xml:space="preserve">  [19] Score: 1 </w:t>
      </w:r>
    </w:p>
    <w:p>
      <w:r>
        <w:t>That’s my other problem, I have trouble with that too 😕. Appreciate the response though!</w:t>
      </w:r>
    </w:p>
    <w:p>
      <w:r>
        <w:rPr>
          <w:color w:val="888888"/>
          <w:sz w:val="18"/>
        </w:rPr>
        <w:t xml:space="preserve">  [20] Score: 1 </w:t>
      </w:r>
    </w:p>
    <w:p>
      <w:r>
        <w:t>If you want to DM me your email address, I’d be happy to send you the first two for feedback 😊</w:t>
      </w:r>
    </w:p>
    <w:p>
      <w:r>
        <w:rPr>
          <w:color w:val="888888"/>
          <w:sz w:val="18"/>
        </w:rPr>
        <w:t xml:space="preserve">  [21] Score: 1 </w:t>
      </w:r>
    </w:p>
    <w:p>
      <w:r>
        <w:t>I haven’t heard of using those- how exactly do they help?</w:t>
      </w:r>
    </w:p>
    <w:p>
      <w:r>
        <w:rPr>
          <w:color w:val="888888"/>
          <w:sz w:val="18"/>
        </w:rPr>
        <w:t xml:space="preserve">  [22] Score: 1 </w:t>
      </w:r>
    </w:p>
    <w:p>
      <w:r>
        <w:t>Even more reason to not do EMDR.</w:t>
      </w:r>
    </w:p>
    <w:p/>
    <w:p>
      <w:r>
        <w:rPr>
          <w:b/>
          <w:sz w:val="28"/>
        </w:rPr>
        <w:t>2. Aphantasia and Nimittas</w:t>
      </w:r>
    </w:p>
    <w:p>
      <w:r>
        <w:rPr>
          <w:color w:val="888888"/>
          <w:sz w:val="18"/>
        </w:rPr>
        <w:t xml:space="preserve">  [1] Score: 5 </w:t>
      </w:r>
    </w:p>
    <w:p>
      <w:r>
        <w:t>I went in a sensory deprivation tank once and was bored shitless. Nothing happened.  Same with meditation, just got bored. It seems like people do those things to get into a state that I tend to exist in all the time.</w:t>
      </w:r>
    </w:p>
    <w:p>
      <w:r>
        <w:rPr>
          <w:color w:val="888888"/>
          <w:sz w:val="18"/>
        </w:rPr>
        <w:t xml:space="preserve">  [2] Score: 3 </w:t>
      </w:r>
    </w:p>
    <w:p>
      <w:r>
        <w:t>Ah *that* light.   I would suggest you learn as much as you can about jhana meditation if this is something you’re interested in pursuing. It’s the highest and most wholesome form of pleasure. Nothing in existence compares to the satisfaction and insight you get from the practice.   It s extraordinarily rare for even dedicated monks to experience what you have experienced after trying for a lifetime. Aphantasia does have its perks 😁</w:t>
      </w:r>
    </w:p>
    <w:p>
      <w:r>
        <w:rPr>
          <w:color w:val="888888"/>
          <w:sz w:val="18"/>
        </w:rPr>
        <w:t xml:space="preserve">  [3] Score: 2 </w:t>
      </w:r>
    </w:p>
    <w:p>
      <w:r>
        <w:t>I have Aphantasia but I still experience a nimitta. It’s not an image, it’s a circle and light pours into it. Then it turns into a pure energy field. It starts out as a sort of off-white light pouring into a black hole, and then it consumes my field of vision and eventually becomes nothing but red energy.  My theory is that I’m relaxing the e eyes enough that I am perceiving the light directly or something. A lot of weird stuff happens while meditating.   There’s a lot more to meditation than what you’re experiencing though. If you get bored then investigate the source of that dissatisfaction.</w:t>
      </w:r>
    </w:p>
    <w:p>
      <w:r>
        <w:rPr>
          <w:color w:val="888888"/>
          <w:sz w:val="18"/>
        </w:rPr>
        <w:t xml:space="preserve">  [4] Score: 2 </w:t>
      </w:r>
    </w:p>
    <w:p>
      <w:r>
        <w:t>I meditate but am not familiar with a nimitta, will have to explore the concept.</w:t>
      </w:r>
    </w:p>
    <w:p>
      <w:r>
        <w:rPr>
          <w:color w:val="888888"/>
          <w:sz w:val="18"/>
        </w:rPr>
        <w:t xml:space="preserve">  [5] Score: 2 </w:t>
      </w:r>
    </w:p>
    <w:p>
      <w:r>
        <w:t>When I close my eyes, I see the black, blue, and purple swirling shapes that you've described. I always thought those shapes were representative of the back of my eyelids lol. Never experienced a nimitta, would love to though. It appears you are quite fortunate and can achieve what monks set out to do.</w:t>
      </w:r>
    </w:p>
    <w:p>
      <w:r>
        <w:rPr>
          <w:color w:val="888888"/>
          <w:sz w:val="18"/>
        </w:rPr>
        <w:t xml:space="preserve">  [6] Score: 1 </w:t>
      </w:r>
    </w:p>
    <w:p>
      <w:r>
        <w:t>Yeah, nice try - *you* started with the attitude by telling me I was "feeding my ego" for thinking my thoughts aren't my own. Don't pretend like you were responding to my behavior when you were the one who started by being insulting and acting superior. If you actually want to share tips like that, then here's one for you: don't come out the gate being an ass. You should try to practice some humility.  I'm plenty receptive, just not from people who think they know more than they do and think they know what's correct for other people.  I don't need you to tell me how to meditate - I'm not trying to reach enlightenment or some other mystical goal, just clarity within myself, and I'm doing just fine.  Again you project what you know is true about yourself: the one with the ego is you. You think you know more than me, you think you can tell me what I need to do, and you try to play like you're some enlightened person when *you* started this whole thing with insults. It's clear to see you're just a phony to anyone perceptive. Go try your little games with someone with less awareness. I'm done with you.</w:t>
      </w:r>
    </w:p>
    <w:p>
      <w:r>
        <w:rPr>
          <w:color w:val="888888"/>
          <w:sz w:val="18"/>
        </w:rPr>
        <w:t xml:space="preserve">  [7] Score: 1 </w:t>
      </w:r>
    </w:p>
    <w:p>
      <w:r>
        <w:t>Just because I know the path to peace doesn't mean I must also suffer fools  trying to sound intellectual. Plus I think you are projecting being defensive onto me. Explaining myself and pointing the nonsense of others isn't defensive, and when we're done, I will forget about our conversations. I actually had already forgotten about this until you replied again, and it will roll off my back soon once again.  Also, you are really announcing your lack of understanding on the diversity of the mind, simply regurgitating what you've heard from other people. Placement meditation doesn't really work for someone with aphantasia, seeing as we can't "hold an object in our mind". My mind is purely thought and analysis, that's just how it is.  Unlike you, I don't look to others to give me direction, I find it by looking inside myself and listening. Everything I need is within. But keep on getting your answers from the buddha or some other mysticism that makes you feel smart and/or spiritual.  What I said about meditation was the only part of it that is true for everyone: listen inwards to hear what your body/self wants to tell you. Hear it, address it, and find peace with each thought that arises, however it arises for you. For some, it might be voices, some might images, others might be pure emotions, or objects they can hold in their mind. Only a fool would assume that all our experiences are the same, which is why I did not expound on anything further. Everything beyond what I said must be a personal journey, discovered individually. Hopefully you stop looking to others to form your opinions and start trying to find out what is true for you.</w:t>
      </w:r>
    </w:p>
    <w:p>
      <w:r>
        <w:rPr>
          <w:color w:val="888888"/>
          <w:sz w:val="18"/>
        </w:rPr>
        <w:t xml:space="preserve">  [8] Score: 1 </w:t>
      </w:r>
    </w:p>
    <w:p>
      <w:r>
        <w:t>I experience what you're describing about the red energy but mine is more a color blue. It's like a tunnel that opens up from the darkness and begins to take up my entire mind's eye and then I remain in that state for a while in meditation.  What I'm describing as a nimitta from the sensory deprivation tank was totally different. It was like having a flood light turned on inside my mind... much more intense than the gentle and calming sensation I get with the blue energy described above that I routinely get.</w:t>
      </w:r>
    </w:p>
    <w:p>
      <w:r>
        <w:rPr>
          <w:color w:val="888888"/>
          <w:sz w:val="18"/>
        </w:rPr>
        <w:t xml:space="preserve">  [9] Score: 1 </w:t>
      </w:r>
    </w:p>
    <w:p>
      <w:r>
        <w:t>Lol, one of us is clearly more generally distressed, and it isn't me.  What I said is objectively true. Whatever tf you're talking about with samsara, implying some kind of religious claim or something about reincarnation, etc... is absolutely unfounded opinion.  Meditation has nothing to do with religion, or reincarnation, or karma, or whatever absolute nonsense you're regurgitating from some youtube channel you scrolled past one night.   If you think you have proof that reincarnation is real, then YOU are delusional. Seek help.</w:t>
      </w:r>
    </w:p>
    <w:p>
      <w:r>
        <w:rPr>
          <w:color w:val="888888"/>
          <w:sz w:val="18"/>
        </w:rPr>
        <w:t xml:space="preserve">  [10] Score: 1 </w:t>
      </w:r>
    </w:p>
    <w:p>
      <w:r>
        <w:t>What are you talking about? Whose thoughts would I be having besides my own? Are they your thoughts? Of course not. They originate from within me. It has nothing to do with ego. It is my inner experience, so they are my thoughts.  Just because you have a limited definition of self doesn't mean I do too, so don't waste your energy projecting your small views onto me.  Wherever my thoughts come from, meditation is still about addressing them all.  Stop wasting your time trying to "one up" someone that is offering guidance. Hopefully someday when you are actually ready to hear it, you'll remember it. Until then, goodbye.</w:t>
      </w:r>
    </w:p>
    <w:p>
      <w:r>
        <w:rPr>
          <w:color w:val="888888"/>
          <w:sz w:val="18"/>
        </w:rPr>
        <w:t xml:space="preserve">  [11] Score: 1 </w:t>
      </w:r>
    </w:p>
    <w:p>
      <w:r>
        <w:t>The point of meditation isn't to "experience" something profound or mystical, but instead to give yourself time to fully hear and address your inner feelings and thoughts one at a time.  What works for one may not work for another, but while our inner experiences may vary, we can still interact with our inner thoughts in our own way.  The ultimate goal of meditation is to bring every subconscious thought to the conscious mind so that it can be addressed to the point where it no longer sits within you. The method in which you do this does not matter, so long as you are finding a way to listen to what your body is trying to communicate to you. You're not trying to find some magical, hidden feeling or experience - just the calm and clarity that addressing every one of your thoughts brings.</w:t>
      </w:r>
    </w:p>
    <w:p>
      <w:r>
        <w:rPr>
          <w:color w:val="888888"/>
          <w:sz w:val="18"/>
        </w:rPr>
        <w:t xml:space="preserve">  [12] Score: 1 </w:t>
      </w:r>
    </w:p>
    <w:p>
      <w:r>
        <w:t>I went to a meditation center in college for a year or two and learned how to meditate there (not knowing about aphantasia at the time) and now I do it in silence without any guides. I am a very vivid dreamer but when I wake up I can remember the dream but can't picture any of it. What's worked well for me have been breathing and mantra meditations.</w:t>
      </w:r>
    </w:p>
    <w:p>
      <w:r>
        <w:rPr>
          <w:color w:val="888888"/>
          <w:sz w:val="18"/>
        </w:rPr>
        <w:t xml:space="preserve">  [13] Score: 1 </w:t>
      </w:r>
    </w:p>
    <w:p>
      <w:r>
        <w:t>I get the tunnel thing, too...then that light... I think of it as seeing source.. it's as if it's a 'light hole' as opposed to a black one. like the source sun. idk how to explain it..in my experience, it's like being nowhere and everywhere all at once. i feel as if I'm getting pulled into the floodlight in my mind, though. Never tried a deprivation tank, but I have spent numerous hours in meditation.</w:t>
      </w:r>
    </w:p>
    <w:p>
      <w:r>
        <w:rPr>
          <w:color w:val="888888"/>
          <w:sz w:val="18"/>
        </w:rPr>
        <w:t xml:space="preserve">  [14] Score: 1 </w:t>
      </w:r>
    </w:p>
    <w:p>
      <w:r>
        <w:t>No. The idea of that seems really weird to me and I never really understood people who mentioned it along with seeing things in their mind's eye, earworms, smells invoking memories and the like.</w:t>
      </w:r>
    </w:p>
    <w:p>
      <w:r>
        <w:rPr>
          <w:color w:val="888888"/>
          <w:sz w:val="18"/>
        </w:rPr>
        <w:t xml:space="preserve">  [15] Score: 1 </w:t>
      </w:r>
    </w:p>
    <w:p>
      <w:r>
        <w:t>It is very frustrating for me to even have any guided meditation with visualization  Now if I like the medication enough I just ignore that part and focus on breath or the feeling of moving energy in my body especially up and down my spine. I am beginning to have dreams in light sleep that I remember where I see things in my mind. It is very fuzzy like I don't have my glasses on and it is dusk but it is a huge change for me. I meditate daily for up to 2 hours a day.</w:t>
      </w:r>
    </w:p>
    <w:p>
      <w:r>
        <w:rPr>
          <w:color w:val="888888"/>
          <w:sz w:val="18"/>
        </w:rPr>
        <w:t xml:space="preserve">  [16] Score: 1 </w:t>
      </w:r>
    </w:p>
    <w:p>
      <w:r>
        <w:t>You should take your own advice, champ lol  Also, I'm only treating you in the way you are asking to be treated. It's not my fault that you are showing yourself to be the way that you are.</w:t>
      </w:r>
    </w:p>
    <w:p>
      <w:r>
        <w:rPr>
          <w:color w:val="888888"/>
          <w:sz w:val="18"/>
        </w:rPr>
        <w:t xml:space="preserve">  [17] Score: 1 </w:t>
      </w:r>
    </w:p>
    <w:p>
      <w:r>
        <w:t>Coming from someone who thinks meditation has an "ultimate goal." There is no goal to meditation, it's good for nothing. If you go into meditation with a purpose, you're not meditating.</w:t>
      </w:r>
    </w:p>
    <w:p>
      <w:r>
        <w:rPr>
          <w:color w:val="888888"/>
          <w:sz w:val="18"/>
        </w:rPr>
        <w:t xml:space="preserve">  [18] Score: 1 </w:t>
      </w:r>
    </w:p>
    <w:p>
      <w:r>
        <w:t>Omg. I've never heard it phrased that way before but it makes so much sense. People do things to "clear their mind" and I'm just sitting there bored.</w:t>
      </w:r>
    </w:p>
    <w:p>
      <w:r>
        <w:rPr>
          <w:color w:val="888888"/>
          <w:sz w:val="18"/>
        </w:rPr>
        <w:t xml:space="preserve">  [19] Score: 1 </w:t>
      </w:r>
    </w:p>
    <w:p>
      <w:r>
        <w:t>Your meditations seem to have brought you great wisdom with how defensive you are. It sounds like you do analytical meditation and then never follow up with placement meditation.</w:t>
      </w:r>
    </w:p>
    <w:p>
      <w:r>
        <w:rPr>
          <w:color w:val="888888"/>
          <w:sz w:val="18"/>
        </w:rPr>
        <w:t xml:space="preserve">  [20] Score: 1 </w:t>
      </w:r>
    </w:p>
    <w:p>
      <w:r>
        <w:t>You say "your thoughts" as if they belong to you. Are you not just feeding your ego then when you meditate and continuing to cause suffering?</w:t>
      </w:r>
    </w:p>
    <w:p>
      <w:r>
        <w:rPr>
          <w:color w:val="888888"/>
          <w:sz w:val="18"/>
        </w:rPr>
        <w:t xml:space="preserve">  [21] Score: 1 </w:t>
      </w:r>
    </w:p>
    <w:p>
      <w:r>
        <w:t>I find great humor in the assumptions you make about me. Try letting go sometime instead of holding on.</w:t>
      </w:r>
    </w:p>
    <w:p>
      <w:r>
        <w:rPr>
          <w:color w:val="888888"/>
          <w:sz w:val="18"/>
        </w:rPr>
        <w:t xml:space="preserve">  [22] Score: 1 </w:t>
      </w:r>
    </w:p>
    <w:p>
      <w:r>
        <w:t>Keep clinging to samsara, friend. Enjoy your delusions.</w:t>
      </w:r>
    </w:p>
    <w:p>
      <w:r>
        <w:rPr>
          <w:color w:val="888888"/>
          <w:sz w:val="18"/>
        </w:rPr>
        <w:t xml:space="preserve">  [23] Score: 1 </w:t>
      </w:r>
    </w:p>
    <w:p>
      <w:r>
        <w:t>Do you have inner monologue?</w:t>
      </w:r>
    </w:p>
    <w:p/>
    <w:p>
      <w:r>
        <w:rPr>
          <w:b/>
          <w:sz w:val="28"/>
        </w:rPr>
        <w:t>3. Are demand avoidance and aphantasia linked?</w:t>
      </w:r>
    </w:p>
    <w:p>
      <w:r>
        <w:rPr>
          <w:color w:val="888888"/>
          <w:sz w:val="18"/>
        </w:rPr>
        <w:t xml:space="preserve">  [1] Score: 7 </w:t>
      </w:r>
    </w:p>
    <w:p>
      <w:r>
        <w:t>Aphantasia is inability of voluntary visualization. You can visualize your plans of woodwork. You even have photographic memory. We dont have those here.</w:t>
      </w:r>
    </w:p>
    <w:p>
      <w:r>
        <w:rPr>
          <w:color w:val="888888"/>
          <w:sz w:val="18"/>
        </w:rPr>
        <w:t xml:space="preserve">  [2] Score: 3 </w:t>
      </w:r>
    </w:p>
    <w:p>
      <w:r>
        <w:t>By definition, you can have involuntary flashes and still be aphant but you say you can visualize voluntarily, so you're not aphant.      I'm full aphant. I have no visuals, no sounds.. nothing. I dont even have constant inner monologue. Just one time, when half asleep half awake before sleeping, I could have imagined music and somewhat controlled it. Thats the only phantastic experience I had.</w:t>
      </w:r>
    </w:p>
    <w:p>
      <w:r>
        <w:rPr>
          <w:color w:val="888888"/>
          <w:sz w:val="18"/>
        </w:rPr>
        <w:t xml:space="preserve">  [3] Score: 2 </w:t>
      </w:r>
    </w:p>
    <w:p>
      <w:r>
        <w:t>Yes, it is very possible / likely that I am using incorrect terminology, so apologies...still learning.  I remember having to really work hard initially at developing this skill of spatial awareness / spatial sense (in relation to design / building things) early in my apprenticeship many many years ago. it was very much a learned skill and not something that I felt like I had access to internally before learning how to do it in relation to designing and building and seeing examples from CAD or printed section, plan or 3D sketches. When I "see" the design details then I am seeing it internally like I'm in a CAD program in my head. It's more in detailed parts and much less, if at all, internally seen as a whole or "image".  This gets into this question that confuses me with this around "imagining" vs "seeing / visualizing" and if you're already familiar with the subject matter or not.  I can easily do this with many facets of woodworking and design bc of my previous experience (and having seen actual CAD programs / sketches as context), but trying to do it with a totally novel and seemingly irrelevant things like imagining myself in an open field of flowers next to a river, etc feels impossible to me.  I don't know if this answers your questions or just makes things more confusing.</w:t>
      </w:r>
    </w:p>
    <w:p>
      <w:r>
        <w:rPr>
          <w:color w:val="888888"/>
          <w:sz w:val="18"/>
        </w:rPr>
        <w:t xml:space="preserve">  [4] Score: 2 </w:t>
      </w:r>
    </w:p>
    <w:p>
      <w:r>
        <w:t>It sounds like you might use your spatial sense, but not the visualization. When you're new to this, you tend to use general terminolgy like "see" out of habit, and it can confuse the issue.   Do you see the bookshelf in your mind, or just have a well developed sense of what size, shape and joints will be? Advanced training in woodworking or CAD can help develop parts of the mind that might help. Like a blind person that has great hearing and uses their sense of smell with more acuity than is considered normal.</w:t>
      </w:r>
    </w:p>
    <w:p>
      <w:r>
        <w:rPr>
          <w:color w:val="888888"/>
          <w:sz w:val="18"/>
        </w:rPr>
        <w:t xml:space="preserve">  [5] Score: 2 </w:t>
      </w:r>
    </w:p>
    <w:p>
      <w:r>
        <w:t>Not aphantasia, no. Curious case though :)</w:t>
      </w:r>
    </w:p>
    <w:p>
      <w:r>
        <w:rPr>
          <w:color w:val="888888"/>
          <w:sz w:val="18"/>
        </w:rPr>
        <w:t xml:space="preserve">  [6] Score: 2 </w:t>
      </w:r>
    </w:p>
    <w:p>
      <w:r>
        <w:t>I have / was at various time when under going the autism diagnosis process and I always "tested" )or whatever word is appropriate here) pretty low for ADHD.   Thanks though; I'm curious which part of my post prompted you to suggest that.</w:t>
      </w:r>
    </w:p>
    <w:p>
      <w:r>
        <w:rPr>
          <w:color w:val="888888"/>
          <w:sz w:val="18"/>
        </w:rPr>
        <w:t xml:space="preserve">  [7] Score: 2 </w:t>
      </w:r>
    </w:p>
    <w:p>
      <w:r>
        <w:t>No apologies needed! This is murky stuff, and self reporting is complicated when you don't understand all the many ways that people process/ think. My thinking feels very word based/ interior monologue, but I have strong map and spatial skills along with propioception. (When I was a kid in regular dance classes, I could tell that I'd grown by the fact that my fingertips were farther from my body when I extended my arms. My mom was always confused when I told her I'd grown that week, and we'd go home and measure, and I was always right. Maybe I trained it by all my dance and gymnastics practice, or maybe it was just innate- truly don't know.)  i have flashy access to my visual memory. I might remember that the quote I'm looking for was on the top of a left page (where it was in space in relation to the field), or I might remember how seeing my kid backlit by the sun warmed my heart, but I couldn't tell you what outfit she was wearing in the memory. For me, I tend to remember what I was thinking, not what I was seeing, but sometimes things I saw got saved as relevant facts. It's all very hard to tease apart. Generally about half of aphants are good with maps/spatial stuff, and half aren't, so that doesn't really work as a diagnostic. In truth there's no real need for a diagnosis. There's no treatment or cure; it's just an interesting insight into how your mind works.   Every single brain is wired in a unique way by its user. Through experience and attention we develop a brain that serves our needs. A pianist has amazing finger dexterity for example.  But, take colorblindness. No amount of training will help differentiate between orange and green if the hardware is compromised.  It seems that aphantasia is like that. I can't project ideas into my visual field. It's strictly input only. But, I can kind of project ideas (like facts) into a spatial field, and understand how close a dog's nose is to its ears, without seeing the snout, so it functions well enough that I went 20 years without knowing anyone "saw" it differently. It's been 20 years since I learned of the difference, and it very rarely affects me- except when I'm choosing my guided meditations, lol.</w:t>
      </w:r>
    </w:p>
    <w:p>
      <w:r>
        <w:rPr>
          <w:color w:val="888888"/>
          <w:sz w:val="18"/>
        </w:rPr>
        <w:t xml:space="preserve">  [8] Score: 2 </w:t>
      </w:r>
    </w:p>
    <w:p>
      <w:r>
        <w:t>Ok, this helps my understanding by putting it in "spectrum" terms. Thank you</w:t>
      </w:r>
    </w:p>
    <w:p>
      <w:r>
        <w:rPr>
          <w:color w:val="888888"/>
          <w:sz w:val="18"/>
        </w:rPr>
        <w:t xml:space="preserve">  [9] Score: 1 </w:t>
      </w:r>
    </w:p>
    <w:p>
      <w:r>
        <w:t>Phantasia itself is a spectrum just like autism. Visualizers have extremely varied abilities. Some folks report being able to visualize only things they've seen and experienced while not being able to visualize novel things. Others say they can visualize perfectly except for faces. Some say they can visualize complex technical details while not being able to conjure scenes such as you've described having issues with.</w:t>
      </w:r>
    </w:p>
    <w:p>
      <w:r>
        <w:rPr>
          <w:color w:val="888888"/>
          <w:sz w:val="18"/>
        </w:rPr>
        <w:t xml:space="preserve">  [10] Score: 1 </w:t>
      </w:r>
    </w:p>
    <w:p>
      <w:r>
        <w:t>Welcome. The Aphantasia Network has this newbie guide: [https://aphantasia.com/guide/](https://aphantasia.com/guide/)  To be clear. Most people have a quasi-sensory experience similar to seeing. It is not the same as seeing. Your eyes are not involved and may be open or closed. But much of the visual cortex is involved so it feels like seeing something. When done voluntarily, it is voluntary visualization.  Aphantasia is the lack of voluntary visualization. Top researchers have recently clarified that voluntary visualization requires “full wakefulness.” Brief flashes, dreams, hypnagogic (just before sleep) hallucinations, hypnopompic (just after sleep) hallucinations and other hallucinations, including drug induced hallucinations are not considered voluntary.  Visualization is quite complex with many variations, most of which are unnamed. One of the variations is how hard it is to visualize, which varies with context. Mood can affect how well one visualizes. Depression can cause aphantasia. There is so much we don't know about visualization.  You say you have a photographic memory. Memory is one of the main ways people use visualization. When you remember a scene do you feel like you see the scene in your mind and can answer questions from the image in front of you, not by digging in your memory? If so, you voluntarily visualize and do not have aphantasia.  But many have thought I have a photographic memory. I can remember where on the page I read things. I remember how far into a video an important comment is. I don't see any of that. It is all spatial for me.  I actually do fine with guided visualization meditations. The key is passive acceptance, which is important in all meditation. If I find myself no longer focused on my meditative focus, I passively accept that it happened and return to my focus. And if I can't see (or smell, taste, touch, or hear) anything in the guided meditation, I'm doing what I can and I passive accept that and continue to focus on the guide.</w:t>
      </w:r>
    </w:p>
    <w:p>
      <w:r>
        <w:rPr>
          <w:color w:val="888888"/>
          <w:sz w:val="18"/>
        </w:rPr>
        <w:t xml:space="preserve">  [11] Score: 1 </w:t>
      </w:r>
    </w:p>
    <w:p>
      <w:r>
        <w:t>The reason why I’ve been confused about visualization is that I’ve always been damned good at crafting sewing patterns and choosing designs, colors, prints. I can “see” it but I finally realized I actually saw it in concepts, and not actually *seeing* it in my head. I just am aware and know which colors go best from memory, and same with shapes and the like. It is like the tip of tongue thing, it is there but not seeing it.   But if you do actually *see* your craft in your mind, like a tv in your brain then you aren’t aphant. But if you think of it in concepts then you’re aphant.</w:t>
      </w:r>
    </w:p>
    <w:p>
      <w:r>
        <w:rPr>
          <w:color w:val="888888"/>
          <w:sz w:val="18"/>
        </w:rPr>
        <w:t xml:space="preserve">  [12] Score: 1 </w:t>
      </w:r>
    </w:p>
    <w:p>
      <w:r>
        <w:t>yeah, i think i just miss understood demand avoidance with task avoidance 😅  But I have another question: „completely stumped, frustrated and at a loss over and over again when being guided by a teacher“  Do you have this frustration because you have the feeling of already knowing what the guidance is about?</w:t>
      </w:r>
    </w:p>
    <w:p>
      <w:r>
        <w:rPr>
          <w:color w:val="888888"/>
          <w:sz w:val="18"/>
        </w:rPr>
        <w:t xml:space="preserve">  [13] Score: 1 </w:t>
      </w:r>
    </w:p>
    <w:p>
      <w:r>
        <w:t>Hmm, I don't know.   It feels more like I just can't do what is being asked of me when it comes to visualization. I'm not sure if it matters if it's something I already know about as I can remember back to when I first experienced this and had the same struggles and had no idea what the guidance was about.</w:t>
      </w:r>
    </w:p>
    <w:p>
      <w:r>
        <w:rPr>
          <w:color w:val="888888"/>
          <w:sz w:val="18"/>
        </w:rPr>
        <w:t xml:space="preserve">  [14] Score: 1 </w:t>
      </w:r>
    </w:p>
    <w:p>
      <w:r>
        <w:t>you might want to get checked for ADHD or related.</w:t>
      </w:r>
    </w:p>
    <w:p>
      <w:r>
        <w:rPr>
          <w:color w:val="888888"/>
          <w:sz w:val="18"/>
        </w:rPr>
        <w:t xml:space="preserve">  [15] Score: 1 </w:t>
      </w:r>
    </w:p>
    <w:p>
      <w:r>
        <w:t>Ok, thanks for the reply.</w:t>
      </w:r>
    </w:p>
    <w:p/>
    <w:p>
      <w:r>
        <w:rPr>
          <w:b/>
          <w:sz w:val="28"/>
        </w:rPr>
        <w:t>4. Art therapy I did on myself to help me process having Aphantasia</w:t>
      </w:r>
    </w:p>
    <w:p>
      <w:r>
        <w:rPr>
          <w:color w:val="888888"/>
          <w:sz w:val="18"/>
        </w:rPr>
        <w:t xml:space="preserve">  [1] Score: 12 </w:t>
      </w:r>
    </w:p>
    <w:p>
      <w:r>
        <w:t>When I discovered I had aphantasia it really didn’t change anything for me. I spent about 5 minutes thinking oh that’s interesting, before moving on.  It’s not that big of a deal for me.   I feel like some people blow it out of proportion and turn it into a disability of sorts.</w:t>
      </w:r>
    </w:p>
    <w:p>
      <w:r>
        <w:rPr>
          <w:color w:val="888888"/>
          <w:sz w:val="18"/>
        </w:rPr>
        <w:t xml:space="preserve">  [2] Score: 6 </w:t>
      </w:r>
    </w:p>
    <w:p>
      <w:r>
        <w:t>Yeah, I was more surprised that "imagine" was literal rather than a synonym for thinking of something and realizing that's why meditation didn't make sense to me. I don't feel like I'm missing out, it's more like an interesting quirk.</w:t>
      </w:r>
    </w:p>
    <w:p>
      <w:r>
        <w:rPr>
          <w:color w:val="888888"/>
          <w:sz w:val="18"/>
        </w:rPr>
        <w:t xml:space="preserve">  [3] Score: 6 </w:t>
      </w:r>
    </w:p>
    <w:p>
      <w:r>
        <w:t>Ye, it was really funny realising meditation is visualisers trying really hard to think like aphants.  https://preview.redd.it/5qk9fgnxcp8g1.jpeg?width=1280&amp;format=pjpg&amp;auto=webp&amp;s=ea720b42c690f554bea1d906f99ce28e8f99fc72</w:t>
      </w:r>
    </w:p>
    <w:p>
      <w:r>
        <w:rPr>
          <w:color w:val="888888"/>
          <w:sz w:val="18"/>
        </w:rPr>
        <w:t xml:space="preserve">  [4] Score: 4 </w:t>
      </w:r>
    </w:p>
    <w:p>
      <w:r>
        <w:t>It may be caused by me being old (40+), but for me lerning aphantasia is a thing and stumbling onto aphantasia network was a GOOD thing. Before that i assumed i am strange and damaged in some way, unable to think like everyones else. Aphantasia update dropped and suddenly i found my tribe! I never met another aphant IRL, but now i see there are lots of us. Not only tha,t its not THAT rare! And then science started comming in about it being not only normal but an non issue! All the good news!</w:t>
      </w:r>
    </w:p>
    <w:p>
      <w:r>
        <w:rPr>
          <w:color w:val="888888"/>
          <w:sz w:val="18"/>
        </w:rPr>
        <w:t xml:space="preserve">  [5] Score: 4 </w:t>
      </w:r>
    </w:p>
    <w:p>
      <w:r>
        <w:t>For some people it's a random quirky fact, for others it has a huge impact. It doesn't mean they're blowing it out of proportion.</w:t>
      </w:r>
    </w:p>
    <w:p>
      <w:r>
        <w:rPr>
          <w:color w:val="888888"/>
          <w:sz w:val="18"/>
        </w:rPr>
        <w:t xml:space="preserve">  [6] Score: 3 </w:t>
      </w:r>
    </w:p>
    <w:p>
      <w:r>
        <w:t>For me it was just things clicking into place and just made sense for many things I had experienced my whole life  It didn't really change anything  But it gave me an answer to those ice breaker questions " tell me about yourself "</w:t>
      </w:r>
    </w:p>
    <w:p/>
    <w:p>
      <w:r>
        <w:rPr>
          <w:b/>
          <w:sz w:val="28"/>
        </w:rPr>
        <w:t>5. Exploring Aphantasia - where have I got so far</w:t>
      </w:r>
    </w:p>
    <w:p>
      <w:r>
        <w:rPr>
          <w:color w:val="888888"/>
          <w:sz w:val="18"/>
        </w:rPr>
        <w:t xml:space="preserve">  [1] Score: 4 </w:t>
      </w:r>
    </w:p>
    <w:p>
      <w:r>
        <w:t>Here's my journey:  [Reads about aphantasia] "Oh that's me. What's for dinner tonight?"</w:t>
      </w:r>
    </w:p>
    <w:p>
      <w:r>
        <w:rPr>
          <w:color w:val="888888"/>
          <w:sz w:val="18"/>
        </w:rPr>
        <w:t xml:space="preserve">  [2] Score: 2 </w:t>
      </w:r>
    </w:p>
    <w:p>
      <w:r>
        <w:t>I’ve always noticed the luminous activity you’re talking about. Basically random shades of purples and reds floating and swirling around that are always there. I see it always with my eyes open as well in the dark or in dark corners. I once managed to turn the colors into a swirling face made of the colors with a deep meditation focusing on the colors.   My best advice would be to read physical fiction books for hours at a time. I’ve never seen a memory in my life or had a voluntary visualization before but a handful of times when I was a kid while reading a psychical book for hours on end I will eventually start seeing what I’m reading like a movie. I suspect something about all that reading is putting me in a kind of trance state that allows it to happen. Sadly I have not gotten this to work in over 15 years long before I knew aphantasia existed or had any idea what was happening.</w:t>
      </w:r>
    </w:p>
    <w:p>
      <w:r>
        <w:rPr>
          <w:color w:val="888888"/>
          <w:sz w:val="18"/>
        </w:rPr>
        <w:t xml:space="preserve">  [3] Score: 2 </w:t>
      </w:r>
    </w:p>
    <w:p>
      <w:r>
        <w:t>I saw your posts on Kriya and here; I sent you a DM with some information.   This is common and not something you need to stress over that you may be blocked from progressing somehow.    Also don’t stress on lineages and purity, but also I recommend staying close to the Kriya primary practices while incorporating other techniques.    There are tools to help with aphantasia where you can get to the other side of this.  No worries.</w:t>
      </w:r>
    </w:p>
    <w:p>
      <w:r>
        <w:rPr>
          <w:color w:val="888888"/>
          <w:sz w:val="18"/>
        </w:rPr>
        <w:t xml:space="preserve">  [4] Score: 1 </w:t>
      </w:r>
    </w:p>
    <w:p>
      <w:r>
        <w:t>Cool! Yeah, for some reason for our brains it's not intuitive to focus on the "right thing", só I guess we have to keep reinforcing the pattern until it gets natural. But man, it's *hard* to do something against the nature of the body, requires so much will force! I'm on this journey for more than a year now, and although I do have some progress, it's a tiny one 😬</w:t>
      </w:r>
    </w:p>
    <w:p>
      <w:r>
        <w:rPr>
          <w:color w:val="888888"/>
          <w:sz w:val="18"/>
        </w:rPr>
        <w:t xml:space="preserve">  [5] Score: 1 </w:t>
      </w:r>
    </w:p>
    <w:p>
      <w:r>
        <w:t>A valid journey too hahaha I love exploring about consciousness, so altought aphantasia bothers me, it also intrigues me a lot</w:t>
      </w:r>
    </w:p>
    <w:p/>
    <w:p>
      <w:r>
        <w:rPr>
          <w:b/>
          <w:sz w:val="28"/>
        </w:rPr>
        <w:t>6. healing</w:t>
      </w:r>
    </w:p>
    <w:p>
      <w:r>
        <w:rPr>
          <w:color w:val="888888"/>
          <w:sz w:val="18"/>
        </w:rPr>
        <w:t xml:space="preserve">  [1] Score: 6 </w:t>
      </w:r>
    </w:p>
    <w:p>
      <w:r>
        <w:t>There are many type of therapy. I have SDAM as well as aphantasia so I can't relive any past event from a first person point of view. I did a number of things from shadow work to cognitive behavioral therapy to affirmations to energy work based in the body. I support u/FlightOfTheDiscords in his recommendation for somatic therapy. The body remembers even if the mind doesn't.  I really wish I could remember the book. I heard an interview of an author of a book with non-talk therapy for PTSD. She did mention cranial-sacral therapy and equine therapy.  And some therapies they use visualization because it helps people who visualize, but it isn't needed. You mention meditation. Visualization is used in meditation because the monkey minds of those who visualize will throw images at them along with thoughts. A visual focus helps calm that. There are many meditative foci that don't use visuals. I first learned progressive relaxation which is a type of body scan meditation. I also use following my breath, mantra (simple, like "one" repeated, you don't need a special one given to you), and bare awareness where you just pay attention to what is. I do moving meditation as well in my Hapkido (a martial art) practice.  Another aspect of meditation is an accepting attitude. You will have thoughts. Your mind will wander. You will itch. You will need a drink. Etc. It is OK. Don't get mad. Don't feel like a failure. Just return your meditative focus. Another aspect for me is accepting what I do. I have done the stupid beach meditation so often it actually is a trigger for me to relax. No, I have never visualized the beach. I've never heard the waves. I've never smelled the ocean. I've never felt the sand and sun. I've never tasted the salt. It's OK. I thought about all those things and that is enough. If you worry you aren't doing it right, then you aren't, but not because of your ability but because you are worrying.  When you meet with a therapist to see if you can work with them, I suggest starting with aphantasia (and SDAM if you have it). Can they work without visualization (or reliving the past)? Most therapists will not know what you are talking about. Aphantasia and SDAM are not in any diagnostic manual like the DSM-5 in the US. They may think you have fallen prey to a TikTok fad. If you can find someone who will at least do some reading, point them at [aphantasia.com](https://aphantasia.com). It has a description, FAQ, the VVIQ ([aphantasia.com/vviq](https://aphantasia.com/vviq)) which is the assessment most used by researchers, articles, research, videos and more.   My favorite peer reviewed research for convincing someone aphantasia is real and not a misunderstanding is  [https://elifesciences.org/articles/72484](https://elifesciences.org/articles/72484)   If you also have SDAM, you can point them at  [https://sdamstudy.weebly.com/what-is-sdam.html](https://sdamstudy.weebly.com/what-is-sdam.html)  which is by the main group doing research into SDAM.</w:t>
      </w:r>
    </w:p>
    <w:p>
      <w:r>
        <w:rPr>
          <w:color w:val="888888"/>
          <w:sz w:val="18"/>
        </w:rPr>
        <w:t xml:space="preserve">  [2] Score: 6 </w:t>
      </w:r>
    </w:p>
    <w:p>
      <w:r>
        <w:t>I do somatic therapy, which does not involve visualisation or much talking. Mostly sensations in the body.</w:t>
      </w:r>
    </w:p>
    <w:p>
      <w:r>
        <w:rPr>
          <w:color w:val="888888"/>
          <w:sz w:val="18"/>
        </w:rPr>
        <w:t xml:space="preserve">  [3] Score: 2 </w:t>
      </w:r>
    </w:p>
    <w:p>
      <w:r>
        <w:t>thank you so much for this in-depth reply! i will look into some of these therapies.</w:t>
      </w:r>
    </w:p>
    <w:p>
      <w:r>
        <w:rPr>
          <w:color w:val="888888"/>
          <w:sz w:val="18"/>
        </w:rPr>
        <w:t xml:space="preserve">  [4] Score: 2 </w:t>
      </w:r>
    </w:p>
    <w:p>
      <w:r>
        <w:t>The whole point is to trigger an emotional response to past (or future) events, then to process those emotions. I can't recreate any sensory information about past events, but I can recall the events and trigger pretty strong emotions about them. I can imagine possible future events and situations and evoke an emotional responsefrom them. That's all you need to do.</w:t>
      </w:r>
    </w:p>
    <w:p>
      <w:r>
        <w:rPr>
          <w:color w:val="888888"/>
          <w:sz w:val="18"/>
        </w:rPr>
        <w:t xml:space="preserve">  [5] Score: 1 </w:t>
      </w:r>
    </w:p>
    <w:p>
      <w:r>
        <w:t>You don’t have to imagine past events or future scenarios as pictures. Narrate them to yourself in words. Aphantasia doesn’t mean not being able to remember or imagine, it simply means not being able carry out these thought processes, or at least having difficulty in doing so, with internal visual images. If your therapy involves having a conversation in your head then try and do just that; you don’t need to conjure up images for this only an internal dialog.</w:t>
      </w:r>
    </w:p>
    <w:p>
      <w:r>
        <w:rPr>
          <w:color w:val="888888"/>
          <w:sz w:val="18"/>
        </w:rPr>
        <w:t xml:space="preserve">  [6] Score: 1 </w:t>
      </w:r>
    </w:p>
    <w:p>
      <w:r>
        <w:t>Your imagination is unaffected by Aphantasia. You don't have to visualise it to imagine positive scenarios.</w:t>
      </w:r>
    </w:p>
    <w:p/>
    <w:p>
      <w:r>
        <w:rPr>
          <w:b/>
          <w:sz w:val="28"/>
        </w:rPr>
        <w:t xml:space="preserve">7. How I see things - or not see them technically. Anyone else? </w:t>
      </w:r>
    </w:p>
    <w:p>
      <w:r>
        <w:rPr>
          <w:color w:val="888888"/>
          <w:sz w:val="18"/>
        </w:rPr>
        <w:t xml:space="preserve">  [1] Score: 3 </w:t>
      </w:r>
    </w:p>
    <w:p>
      <w:r>
        <w:t>Welcome.  Visual memory and imagination are separate from visualizing them. Actually this is true for all senses. We have visual memories. We have auditory memories, etc. We can create things with shape, color, sound, texture, etc. Most people access things like that by visualizing or using other sensory imagery. We are missing visualization and perhaps other sensory imagery (I am). But we still have the memories and imagination. We just have to use other methods to access them. One way most people access them is by recognition. We may build a description. We might do other things. We might keep drawing something until it looks right.  Researchers are working hard to try to figure out what these methods are. It isn't always obvious how we access those things. But it is clear we do.  The Aphantasia Network has this newbie guide: [https://aphantasia.com/guide/](https://aphantasia.com/guide/)  Some aphantasics report here that it feels like they have an image but they just can't see it. There is some research that suggests that might be the case. An important part of visualizing is damping down other visuals, such as from they eyes. One of the researchers described it as turning down the house lights and shining a spotlight on the image. If you don't turn down the house lights, maybe there is an image there, you just can't see it.</w:t>
      </w:r>
    </w:p>
    <w:p>
      <w:r>
        <w:rPr>
          <w:color w:val="888888"/>
          <w:sz w:val="18"/>
        </w:rPr>
        <w:t xml:space="preserve">  [2] Score: 2 </w:t>
      </w:r>
    </w:p>
    <w:p>
      <w:r>
        <w:t>Yes I'm exactly like you, I have a strange feeling there is an image somewhere in my mind but I can "see" it, it is almost like some other part of my brain is accessing the image but instead of passing the image straight through to my consciousness it is passing the concept or a description or something.  It is really difficult to explain to people who don't have it.</w:t>
      </w:r>
    </w:p>
    <w:p>
      <w:r>
        <w:rPr>
          <w:color w:val="888888"/>
          <w:sz w:val="18"/>
        </w:rPr>
        <w:t xml:space="preserve">  [3] Score: 1 </w:t>
      </w:r>
    </w:p>
    <w:p>
      <w:r>
        <w:t>this is exactly it, i like to think of it as binary code  a computer can’t see what it’s being told to do, but the zeros and ones in the binary code are there to guide it. i can’t see what i’m being told to imagine, but the binary code in my brain knows what i’m being told to imagine and therefore i can grasp that concept.   i don’t know if this makes sense, but it’s the easiest way to describe it to non aphants (who still never understand!)</w:t>
      </w:r>
    </w:p>
    <w:p>
      <w:r>
        <w:rPr>
          <w:color w:val="888888"/>
          <w:sz w:val="18"/>
        </w:rPr>
        <w:t xml:space="preserve">  [4] Score: 1 </w:t>
      </w:r>
    </w:p>
    <w:p>
      <w:r>
        <w:t>I only just discovered this about myself yesterday after reading the guardian article. Yep what you are saying sounds about right for me too. It's so difficult to know if what we are perceiving is the same. It was a total gut punch for me.</w:t>
      </w:r>
    </w:p>
    <w:p>
      <w:r>
        <w:rPr>
          <w:color w:val="888888"/>
          <w:sz w:val="18"/>
        </w:rPr>
        <w:t xml:space="preserve">  [5] Score: 1 </w:t>
      </w:r>
    </w:p>
    <w:p>
      <w:r>
        <w:t>I'm like you.  I see black, but I still know what the thing looks like because my brain knows "the apple is round and red".  I just kinda think of the idea of that thing.  No pictures.</w:t>
      </w:r>
    </w:p>
    <w:p>
      <w:r>
        <w:rPr>
          <w:color w:val="888888"/>
          <w:sz w:val="18"/>
        </w:rPr>
        <w:t xml:space="preserve">  [6] Score: 1 </w:t>
      </w:r>
    </w:p>
    <w:p>
      <w:r>
        <w:t>To an extent. I have the same in that I don't hear it. I just know what I'm being told if that makes sense?</w:t>
      </w:r>
    </w:p>
    <w:p>
      <w:r>
        <w:rPr>
          <w:color w:val="888888"/>
          <w:sz w:val="18"/>
        </w:rPr>
        <w:t xml:space="preserve">  [7] Score: 1 </w:t>
      </w:r>
    </w:p>
    <w:p>
      <w:r>
        <w:t>Do you ever get songs stuck in your head</w:t>
      </w:r>
    </w:p>
    <w:p>
      <w:r>
        <w:rPr>
          <w:color w:val="888888"/>
          <w:sz w:val="18"/>
        </w:rPr>
        <w:t xml:space="preserve">  [8] Score: 1 </w:t>
      </w:r>
    </w:p>
    <w:p>
      <w:r>
        <w:t>Hey at least you have an inner voice</w:t>
      </w:r>
    </w:p>
    <w:p/>
    <w:p>
      <w:r>
        <w:rPr>
          <w:b/>
          <w:sz w:val="28"/>
        </w:rPr>
        <w:t xml:space="preserve">8. I have questions about Aphantasia. I am A level 1 Visual- Pls enlighten me </w:t>
      </w:r>
    </w:p>
    <w:p>
      <w:r>
        <w:rPr>
          <w:color w:val="888888"/>
          <w:sz w:val="18"/>
        </w:rPr>
        <w:t xml:space="preserve">  [1] Score: 1 </w:t>
      </w:r>
    </w:p>
    <w:p>
      <w:r>
        <w:t>Welcome!  Aphantasia is the lack of voluntary visualization. Brief flashes, dreams, hypnagogic (just before sleep) hallucinations, hypnopomic (just after sleep) hallucinations and other hallucinations, including drug induced hallucinations are not considered voluntary. There are numerous reports of people having visuals at other times when the mind is relaxed (such as meditating), which seems to be similar to hypnagogic hallucinations.  There is evidence that at least in part, involuntary visuals come from a different part of the brain than voluntary visuals and involuntary visuals generally don't lead to voluntary visuals.  The Aphantasia Network has this newbie guide: [https://aphantasia.com/guide/](https://aphantasia.com/guide/)</w:t>
      </w:r>
    </w:p>
    <w:p>
      <w:r>
        <w:rPr>
          <w:color w:val="888888"/>
          <w:sz w:val="18"/>
        </w:rPr>
        <w:t xml:space="preserve">  [2] Score: 1 </w:t>
      </w:r>
    </w:p>
    <w:p>
      <w:r>
        <w:t>https://preview.redd.it/nlj9bt53wred1.jpeg?width=1179&amp;format=pjpg&amp;auto=webp&amp;s=d15c49edf707eb4a64b46fdc499a50eab6bdf16d  I borrowed from A previous reddit post. I’m scored - 1</w:t>
      </w:r>
    </w:p>
    <w:p/>
    <w:p>
      <w:r>
        <w:rPr>
          <w:b/>
          <w:sz w:val="28"/>
        </w:rPr>
        <w:t>9. I just developed aphantasia a couple of months ago and I don’t have an internal monologue anymore.</w:t>
      </w:r>
    </w:p>
    <w:p>
      <w:r>
        <w:rPr>
          <w:color w:val="888888"/>
          <w:sz w:val="18"/>
        </w:rPr>
        <w:t xml:space="preserve">  [1] Score: 31 </w:t>
      </w:r>
    </w:p>
    <w:p>
      <w:r>
        <w:t>You *think* you got it from trauma?  Aquired aphantasia is rare, and if you don't know for a fact what it was, then you should definitely be seeing a doctor about it. Sudden changes in brain function are never good, and I'd be triple checking there isn't anything else triggering it.   Some sort of neurological disease, a past stroke, hell even a tumor. Make sure you rule them all out.</w:t>
      </w:r>
    </w:p>
    <w:p>
      <w:r>
        <w:rPr>
          <w:color w:val="888888"/>
          <w:sz w:val="18"/>
        </w:rPr>
        <w:t xml:space="preserve">  [2] Score: 11 </w:t>
      </w:r>
    </w:p>
    <w:p>
      <w:r>
        <w:t>It's possible. Especially if you have a hint it may be related to trauma: you probably have an idea? My advice is to seek a licensed psychologist and explore that trauma with him or her. You may not recover your visualizing abilities without processing this trauma, if indeed it was a coping mechanism.</w:t>
      </w:r>
    </w:p>
    <w:p>
      <w:r>
        <w:rPr>
          <w:color w:val="888888"/>
          <w:sz w:val="18"/>
        </w:rPr>
        <w:t xml:space="preserve">  [3] Score: 8 </w:t>
      </w:r>
    </w:p>
    <w:p>
      <w:r>
        <w:t>Welcome. First, my condolences on your loss. By all accounts, losing your ability to visualize is horrible. Parts of your life just break. Add in losing your internal monologue just adds to the pain. It can be very difficult to learn new ways of doing things as an adult.  Overwhelmingly most aphants have congenital aphantasia. In one study, only 3% acquired it. As a result, it is not well studied. According to Dr. Zeman (who named aphantasia) psychological trauma is one cause. And psychologically caused aphantasia is the most likely to resolve, but it usually involves dealing with the underlying issues.  In looking at the known causes of acquired aphantasia, they are very diverse, and it is hard to find a unifying thread. But I recently found that all of them can cause and many caused by neuroinflammation. Even trauma can cause neuroinflammation. While I agree that seeing a professional is important, unfortunately standard of care is at least 20 years behind research and there is a lot of research in the last 20 years on neuroinflammation. Someone I'm currently working with read all the research and tried out anything with good science to find what really works. She put it all into a book: Mindfire by Xenia Kachur and Luke Starbuck.  I won't claim that you will get back what you've lost, but that book can help you make informed decisions about your brain health. In conjunction with therapy, it may be quite helpful.   As for therapy, it can be problematic with aphantasia because so many techniques, and even criteria, depend on visualization. I do have some suggestions. One suggestion is to find a therapist that works with neurodivergences. They often have more tools.   To explain aphantasia, I would start with this guide from the Aphantasia Network for just basic information.  [https://aphantasia.com/guide/](https://aphantasia.com/guide/)  Last year Dr. Zeman did a review of the first decade of research. It has lots of citations if your therapist wants to dig in.  [https://www.cell.com/trends/cognitive-sciences/fulltext/S1364-6613(24)00034-2](https://www.cell.com/trends/cognitive-sciences/fulltext/S1364-6613(24)00034-2)  Here is an update of that review:  [A decade of aphantasia research – and still going! - ScienceDirect](https://www.sciencedirect.com/science/article/pii/S0028393225002131)  This paper specifically on therapy and aphantasia was published after Dr. Zeman's review article. It has specific information about some of what works and what doesn't.  [https://online.ucpress.edu/collabra/article/10/1/127416/204719](https://online.ucpress.edu/collabra/article/10/1/127416/204719)  If you are more for video than scientific papers, here is an interview with 2 of the researchers on that paper. It is very informative:  [mental-health-day](https://aphantasia.com/video/mental-health-day)  And here are a couple articles they wrote for the Aphantasia Network:  [https://aphantasia.com/article/mental-imagery-ptsd-neurodiversity-treatment/](https://aphantasia.com/article/mental-imagery-ptsd-neurodiversity-treatment/)  [https://aphantasia.com/article/science/imagery-in-mental-healthcare/](https://aphantasia.com/article/science/imagery-in-mental-healthcare/)</w:t>
      </w:r>
    </w:p>
    <w:p>
      <w:r>
        <w:rPr>
          <w:color w:val="888888"/>
          <w:sz w:val="18"/>
        </w:rPr>
        <w:t xml:space="preserve">  [4] Score: 4 </w:t>
      </w:r>
    </w:p>
    <w:p>
      <w:r>
        <w:t>Stories like yours pop up in dissociation-related subs somewhat regularly. I think the most important advice is to first get thoroughly checked out for any physical brain injuries, tumours etc. If that's all good, you may want to consult a psychologist specialised in trauma. If you are in the US, the [ISSTD has a directory you can start with](https://isstdworld.isst-d.org/network/network-find-a-professional).  Recent research [suggests a link](https://www.reddit.com/r/Aphantasia/comments/1p0ov7e/dr_juha_silvanto_new_research_on_link_between/) between aphantasia and the autonomic nervous system (ANS), and psychological trauma is all about ANS dysregulation.</w:t>
      </w:r>
    </w:p>
    <w:p>
      <w:r>
        <w:rPr>
          <w:color w:val="888888"/>
          <w:sz w:val="18"/>
        </w:rPr>
        <w:t xml:space="preserve">  [5] Score: 2 </w:t>
      </w:r>
    </w:p>
    <w:p>
      <w:r>
        <w:t>Thank you, this was really helpful!</w:t>
      </w:r>
    </w:p>
    <w:p>
      <w:r>
        <w:rPr>
          <w:color w:val="888888"/>
          <w:sz w:val="18"/>
        </w:rPr>
        <w:t xml:space="preserve">  [6] Score: 1 </w:t>
      </w:r>
    </w:p>
    <w:p>
      <w:r>
        <w:t>I also have developed aphantasia.  I used to have a crazy vivid imagination.  I was a ravenous reader.  Then I got PTSD from a bookstore job with an abusive manager.  I couldn't read books for years.  I can read a little now, but it's more like 5 books a year instead of 50, and it's painfully slow and difficult.  I am working with a therapist, but I have yet to get started on addressing that particular trauma because I have too much going on in my life right now to do the work.  It's incredibly upsetting.  I don't know if it will ever come back, even if I process the trauma.</w:t>
      </w:r>
    </w:p>
    <w:p>
      <w:r>
        <w:rPr>
          <w:color w:val="888888"/>
          <w:sz w:val="18"/>
        </w:rPr>
        <w:t xml:space="preserve">  [7] Score: 1 </w:t>
      </w:r>
    </w:p>
    <w:p>
      <w:r>
        <w:t>Thanks for answering! Very interesting I take some of the same meds. Can you let me know more about the aphantasia meditation that worked for you?  I’m sorry this happened to you :( I’ve been this way since my teen years.</w:t>
      </w:r>
    </w:p>
    <w:p>
      <w:r>
        <w:rPr>
          <w:color w:val="888888"/>
          <w:sz w:val="18"/>
        </w:rPr>
        <w:t xml:space="preserve">  [8] Score: 1 </w:t>
      </w:r>
    </w:p>
    <w:p>
      <w:r>
        <w:t>Wow, that sounds very difficult. I have aphantasia, but I’ve had it all my life. It’s part of how my brain developed. But if one day I woke up and my mind suddenly “worked” in a completely different way, I imagine that would be incredibly hard to adjust to. Hang in there!</w:t>
      </w:r>
    </w:p>
    <w:p>
      <w:r>
        <w:rPr>
          <w:color w:val="888888"/>
          <w:sz w:val="18"/>
        </w:rPr>
        <w:t xml:space="preserve">  [9] Score: 1 </w:t>
      </w:r>
    </w:p>
    <w:p>
      <w:r>
        <w:t>This is similar to my experience. Strong dissociation and DPDR after trauma. Therapy, EMDR, IFS, and ketamine therapy have all been very helpful for me, but it’s still pretty dark and quiet up there.</w:t>
      </w:r>
    </w:p>
    <w:p>
      <w:r>
        <w:rPr>
          <w:color w:val="888888"/>
          <w:sz w:val="18"/>
        </w:rPr>
        <w:t xml:space="preserve">  [10] Score: 1 </w:t>
      </w:r>
    </w:p>
    <w:p>
      <w:r>
        <w:t>I was on olanzapine, hydroxyine, and mirtazapine. My therapist think’s that may have played a part in me no longer having an internal monologue but we’re not sure.</w:t>
      </w:r>
    </w:p>
    <w:p>
      <w:r>
        <w:rPr>
          <w:color w:val="888888"/>
          <w:sz w:val="18"/>
        </w:rPr>
        <w:t xml:space="preserve">  [11] Score: 1 </w:t>
      </w:r>
    </w:p>
    <w:p>
      <w:r>
        <w:t>I've heard it could have a psychological component??  But aphantasia doesn't stop you coming up with things to say, for example</w:t>
      </w:r>
    </w:p>
    <w:p>
      <w:r>
        <w:rPr>
          <w:color w:val="888888"/>
          <w:sz w:val="18"/>
        </w:rPr>
        <w:t xml:space="preserve">  [12] Score: 1 </w:t>
      </w:r>
    </w:p>
    <w:p>
      <w:r>
        <w:t>There are probably newer and fancier ones but this is the one I’ve been doing:  https://youtu.be/4AG_RVMBQQ0?si=CiYcZ_uNgUyA_WKX</w:t>
      </w:r>
    </w:p>
    <w:p>
      <w:r>
        <w:rPr>
          <w:color w:val="888888"/>
          <w:sz w:val="18"/>
        </w:rPr>
        <w:t xml:space="preserve">  [13] Score: 1 </w:t>
      </w:r>
    </w:p>
    <w:p>
      <w:r>
        <w:t>I heard? it was maybe higher than 4% but not sure on that, maybe to do with the levels for hypophamtasia though</w:t>
      </w:r>
    </w:p>
    <w:p>
      <w:r>
        <w:rPr>
          <w:color w:val="888888"/>
          <w:sz w:val="18"/>
        </w:rPr>
        <w:t xml:space="preserve">  [14] Score: 1 </w:t>
      </w:r>
    </w:p>
    <w:p>
      <w:r>
        <w:t>Yo la tengo adquirida si te sirve de consuelo desde hace dos años más otras cosas mas</w:t>
      </w:r>
    </w:p>
    <w:p>
      <w:r>
        <w:rPr>
          <w:color w:val="888888"/>
          <w:sz w:val="18"/>
        </w:rPr>
        <w:t xml:space="preserve">  [15] Score: 1 </w:t>
      </w:r>
    </w:p>
    <w:p>
      <w:r>
        <w:t>This is not an uncommon experience for people on r/pssd.</w:t>
      </w:r>
    </w:p>
    <w:p>
      <w:r>
        <w:rPr>
          <w:color w:val="888888"/>
          <w:sz w:val="18"/>
        </w:rPr>
        <w:t xml:space="preserve">  [16] Score: 1 </w:t>
      </w:r>
    </w:p>
    <w:p>
      <w:r>
        <w:t>What medication are you taking about?</w:t>
      </w:r>
    </w:p>
    <w:p/>
    <w:p>
      <w:r>
        <w:rPr>
          <w:b/>
          <w:sz w:val="28"/>
        </w:rPr>
        <w:t>10. I’m so upset</w:t>
      </w:r>
    </w:p>
    <w:p>
      <w:r>
        <w:rPr>
          <w:color w:val="888888"/>
          <w:sz w:val="18"/>
        </w:rPr>
        <w:t xml:space="preserve">  [1] Score: 14 </w:t>
      </w:r>
    </w:p>
    <w:p>
      <w:r>
        <w:t>Welcome. The Aphantasia Network has this newbie guide: [https://aphantasia.com/guide/](https://aphantasia.com/guide/)  It is quite a shock for most aphants to learn that others actually see things when they visualize. Your world view breaks and you may have feelings of loss or FOMO. Most come to terms with it relatively quickly: weeks or months. Maybe a third take longer and can benefit from talking with someone. That can be problematic because most therapists haven't heard of aphantasia and many therapeutic techniques use visualization. But I have a lot of links to help you and your therapist. If you decide to go that route, ask here and I'll link them for you.  But yes, for most the feeling of grief goes away, or becomes manageable. Give yourself the time to build a new world view. My wife took me aside and sternly told me I'm the same person she fell in love with over 20 years ago. That snapped me out of it.  I want to be clear: You feel what you feel. Nothing I write here is to say your feelings are wrong.   But you have the choice of stoking that grief or not. As Olivia Rodrigo sings in Jealousy, "Comparison is killing me slowly." I learned quite young (60 years ago?) that comparison is the thief of joy. There are many things that others can do and I can't. Aphantasia is way down on the list of ones I would change. But I've also lived a long and successful life and there are many imagers who would swap places with me. We all have strengths and weaknesses. It isn't about what you don't have, it is about what you do with what you have.  Finally, here is a completely different way to look at aphantasia (and SDAM and ADHD). Basically, the role of our perceptual systems is not to find truth, it is to deal with reality efficiently. Aphantasia is a different way of dealing with reality:  [https://medium.com/@terry.grace/rethinking-reality-what-aphantasia-sdam-and-adhd-reveal-through-donald-hoffmans-interface-d73e4c359df3](https://medium.com/@terry.grace/rethinking-reality-what-aphantasia-sdam-and-adhd-reveal-through-donald-hoffmans-interface-d73e4c359df3)</w:t>
      </w:r>
    </w:p>
    <w:p>
      <w:r>
        <w:rPr>
          <w:color w:val="888888"/>
          <w:sz w:val="18"/>
        </w:rPr>
        <w:t xml:space="preserve">  [2] Score: 11 </w:t>
      </w:r>
    </w:p>
    <w:p>
      <w:r>
        <w:t>Why do you feel aggrieved? Not saying it’s wrong, I just think it’s a good analysis to make for oneself.  My own feelings ran more along the lines of just being stunned that it was really a thing that most people could do. Not really a sense of loss that I couldn’t. Because for me, nothing changed. The only thing that changed was my knowledge that others could, and they weren’t just being metaphorical.</w:t>
      </w:r>
    </w:p>
    <w:p>
      <w:r>
        <w:rPr>
          <w:color w:val="888888"/>
          <w:sz w:val="18"/>
        </w:rPr>
        <w:t xml:space="preserve">  [3] Score: 7 </w:t>
      </w:r>
    </w:p>
    <w:p>
      <w:r>
        <w:t>You're fortunate to have the thousands of photos in your camera roll! (Make sure you back them up.) You might consider adding journaling to help back up your memory. Honestly I think you're lucky to have discovered this in your 30s. A lot of us didn't find out until our 60s or later!    For whatever reason, I started journaling in my late teens and have tens of thousands of pages of memory on paper. I've digitized them, and now do a random walk-through regularly. I can tell you that my memory (assisted by photo, video and journals) is far and away 'superior' to what other friends and family have available to them.   I think the feeling of sadness will pass. Try thinking of the feeling of loss as a choice you're making... that there may well be advantages to the way your brain is working yet to be discovered.</w:t>
      </w:r>
    </w:p>
    <w:p>
      <w:r>
        <w:rPr>
          <w:color w:val="888888"/>
          <w:sz w:val="18"/>
        </w:rPr>
        <w:t xml:space="preserve">  [4] Score: 7 </w:t>
      </w:r>
    </w:p>
    <w:p>
      <w:r>
        <w:t>I have both aphantasia and SDAM, also quite deep in autism spectrum (still very functional tho). The only 2 bad things caused by aphantasia in my life are an inability to conjure my wifes face in my mind and being unable to get PTS diagnosis as my flashbacks are visualsless (that one is more to do with my country bs law), [both related to my wifes death](https://www.reddit.com/r/Aphantasia/comments/1q67f45/comment/ny6dzhs/?utm_source=share&amp;utm_medium=web3x&amp;utm_name=web3xcss&amp;utm_term=1&amp;utm_content=share_button). Sorry for linking but this is comment from today and i dont want to doublepost.     Ye i had to lern to lern on my own, but thats not aphantasia exclusive, school programs are famusly bad at teaching anyone xept for extremly neuronormative kids, take one step away from it and half the classes go over your head. When i was an kid mental healthcare was simply not a thing in this country. Got diagnosed with autism in my early 30s. Not THIS was life changing, turns out with proper rutines a LOT of things i struggled with are an breze. SDAM is also way bigger deal, this bastard requires active menagement else i feal like i run on autopilot and have no idea what i was doing and where i was. That bastard also prevents me from dealing propetly with both my PTS and grief.     When aphantasia became a thing in 2015 it was "i found my tribe" moment for me. Before that i assumed i was just an weirdo. Turns out there are milions of us. Aphantasia affects how i do things, not limits what things i can do.</w:t>
      </w:r>
    </w:p>
    <w:p>
      <w:r>
        <w:rPr>
          <w:color w:val="888888"/>
          <w:sz w:val="18"/>
        </w:rPr>
        <w:t xml:space="preserve">  [5] Score: 5 </w:t>
      </w:r>
    </w:p>
    <w:p>
      <w:r>
        <w:t>Thank you for the kind and thoughtful response. I do have a therapist so I would appreciate any sources that I can share with them.  I am pleased to hear you have a fulfilling life. Thank you for the link you shared and also for the perspective it has helped a lot</w:t>
      </w:r>
    </w:p>
    <w:p>
      <w:r>
        <w:rPr>
          <w:color w:val="888888"/>
          <w:sz w:val="18"/>
        </w:rPr>
        <w:t xml:space="preserve">  [6] Score: 5 </w:t>
      </w:r>
    </w:p>
    <w:p>
      <w:r>
        <w:t>I don't agree with this. Im 58 and just found out about aphantasia last year and it explained sooooo much to me. From teachers at school telling me to 'just picture the poster' with the times table on it in my mind to 'help' me learn. (Just one example of many). Counsellors telling me to picture things in my mind and when I said I couldn't have them tell me Im blocking myself from helping myself. I believe it explains why Im so bad at remembering people, I cant picture them after meeting them so don't make a connection with them. And the kicker, feeling like the worst person alive who wasn't really in love with my husband who died because I couldn't picture him in my mind. It sucked. It may not be a disability and it may not affect day to day tasks but it certainly affects some things. And the reality is that everyone handles and reacts to things differently and that doesn't necessarily make those feelings and reactions wrong just because you don't feel that way. Curious, do you have aphantasia?</w:t>
      </w:r>
    </w:p>
    <w:p>
      <w:r>
        <w:rPr>
          <w:color w:val="888888"/>
          <w:sz w:val="18"/>
        </w:rPr>
        <w:t xml:space="preserve">  [7] Score: 4 </w:t>
      </w:r>
    </w:p>
    <w:p>
      <w:r>
        <w:t>Like i wrote, it is SDAM that prevents me from griefing normally, not aphantasia. Aphantasia f\*\*\*\* up with PTS XD</w:t>
      </w:r>
    </w:p>
    <w:p>
      <w:r>
        <w:rPr>
          <w:color w:val="888888"/>
          <w:sz w:val="18"/>
        </w:rPr>
        <w:t xml:space="preserve">  [8] Score: 4 </w:t>
      </w:r>
    </w:p>
    <w:p>
      <w:r>
        <w:t>For the most part its not something I care about but I do sometimes feel sad about not being able to see peoples faces when they arent around. If my mom dies, Ill never be able to see her again without pulling pictures out. When I am not around my kids, its the same. Thats the only thing that bothers me.</w:t>
      </w:r>
    </w:p>
    <w:p>
      <w:r>
        <w:rPr>
          <w:color w:val="888888"/>
          <w:sz w:val="18"/>
        </w:rPr>
        <w:t xml:space="preserve">  [9] Score: 4 </w:t>
      </w:r>
    </w:p>
    <w:p>
      <w:r>
        <w:t>[Welcome to the heard, have an usefull guide.](https://aphantasia.com/guide)     Aphantasia is not an disability nor is it an damage or loss of function. It is an type of human experience that has little to no impact of ones performance in day to day tasks. Just stop thinking about it. You havent lost anything, you lived 33 years before you even knew its a thing.     Also to possibly rip an bandaid early and get it over with, [you may wanna look into SDAM](https://sdamstudy.weebly.com/what-is-sdam.html) (cos of your "cant recal event" coment). While SDAM is not caused by aphantasia, there is significant overlap, last time i checked, around 30% aphants had SDAM and thats way more then general population (2%).</w:t>
      </w:r>
    </w:p>
    <w:p>
      <w:r>
        <w:rPr>
          <w:color w:val="888888"/>
          <w:sz w:val="18"/>
        </w:rPr>
        <w:t xml:space="preserve">  [10] Score: 3 </w:t>
      </w:r>
    </w:p>
    <w:p>
      <w:r>
        <w:t>To explain aphantasia, I would start with this guide I linked earlier. There is nothing a therapist can do about your aphantasia, but they are trained to help with broken world views and feelings of loss, grief and FOMO.  In 2024 Dr. Zeman did a review of the first decade of research. It has lots of citations if your therapist wants to dig in.  [https://www.cell.com/trends/cognitive-sciences/fulltext/S1364-6613(24)00034-2](https://www.cell.com/trends/cognitive-sciences/fulltext/S1364-6613(24)00034-2)  Here is an update of that review:  [A decade of aphantasia research – and still going! - ScienceDirect](https://www.sciencedirect.com/science/article/pii/S0028393225002131)  This paper specifically on therapy and aphantasia was published after Dr. Zeman's review article. It has specific information about some of what works and what doesn't.  [https://online.ucpress.edu/collabra/article/10/1/127416/204719](https://online.ucpress.edu/collabra/article/10/1/127416/204719)  If you are more for video than scientific papers, here is an interview with 2 of the researchers on that paper. It is very informative:  [mental-health-day](https://aphantasia.com/video/mental-health-day)  And here are a couple articles they wrote for the Aphantasia Network:  [https://aphantasia.com/article/mental-imagery-ptsd-neurodiversity-treatment/](https://aphantasia.com/article/mental-imagery-ptsd-neurodiversity-treatment/)  [https://aphantasia.com/article/science/imagery-in-mental-healthcare/](https://aphantasia.com/article/science/imagery-in-mental-healthcare/)  In other research, Dr. Merlin Monzel looked at aphantasia and anxiety treatment via imaginal exposure. Here is an interview with him on it.  [https://aphantasia.com/video/aphantasia-and-anxiety-treatment-rethinking-therapeutic-approaches/](https://aphantasia.com/video/aphantasia-and-anxiety-treatment-rethinking-therapeutic-approaches/)  And the paper:  [https://onlinelibrary.wiley.com/doi/full/10.1111/psyp.14756](https://onlinelibrary.wiley.com/doi/full/10.1111/psyp.14756)  Here are a few more articles related to therapy and aphantasia on the Aphantasia Network. However, you only get 5 articles a month unless you are a member so you may be out of articles for the month. I support them because they have many helpful resources. You can read these in February.  [https://aphantasia.com/article/strategies/therapy-and-aphantasia/](https://aphantasia.com/article/strategies/therapy-and-aphantasia/)  [https://aphantasia.com/article/stories/intrusive-thoughts-without-imagery/](https://aphantasia.com/article/stories/intrusive-thoughts-without-imagery/)  [https://aphantasia.com/article/strategies/aphantasia-neurodiversity-and-healing/](https://aphantasia.com/article/strategies/aphantasia-neurodiversity-and-healing/)  [Can Hypnosis Work on Those With Aphantasia?](https://aphantasia.com/article/can-hypnosis-work-on-those-with-aphantasia)  [Hypnosis with Aphantasia](https://aphantasia.com/article/hypnosis-with-aphantasia)</w:t>
      </w:r>
    </w:p>
    <w:p>
      <w:r>
        <w:rPr>
          <w:color w:val="888888"/>
          <w:sz w:val="18"/>
        </w:rPr>
        <w:t xml:space="preserve">  [11] Score: 2 </w:t>
      </w:r>
    </w:p>
    <w:p>
      <w:r>
        <w:t>Thats not strictly true, there are few things aphantasia affects as an side effect.  `Aphantasia is the reason i can't get PTS diagnosis.`   Aphantasia makes my flashbacks non visual. My country bs laws state no visuals = no flashbacks, and science be damned.</w:t>
      </w:r>
    </w:p>
    <w:p>
      <w:r>
        <w:rPr>
          <w:color w:val="888888"/>
          <w:sz w:val="18"/>
        </w:rPr>
        <w:t xml:space="preserve">  [12] Score: 2 </w:t>
      </w:r>
    </w:p>
    <w:p>
      <w:r>
        <w:t>Thanks for sharing that article. Yeah I believe I check those boxes.</w:t>
      </w:r>
    </w:p>
    <w:p>
      <w:r>
        <w:rPr>
          <w:color w:val="888888"/>
          <w:sz w:val="18"/>
        </w:rPr>
        <w:t xml:space="preserve">  [13] Score: 2 </w:t>
      </w:r>
    </w:p>
    <w:p>
      <w:r>
        <w:t>I learned this about myself at 35, and my mom was 60 when she also learned it. Personally, we both view this as what we’ve always known, so we don’t feel like we’re lacking or missing something. I like how my mind sets me apart. What we’re really learning is that the human brain is *diverse*, and those different skills are necessary to society! Same with the autism spectrum (which my family definitely falls on in different ways).  I do understand why you’re fixating on this new information and this difference, but it’s not a flaw or disability, it’s just a different skill set. You’re better at some things than others but not so much at other things. Conversations like this will help you process and come to terms with this information about yourself (and about others!).  I personally have been on a deep dive hyper fixation over how my brain works recently; I’m mostly fascinated, sometimes a bit sad to realize people have mistreated me at times because they misunderstood me, but mostly I’m finding my increased understanding gives me more patience and grace with others who experience the world differently from me.</w:t>
      </w:r>
    </w:p>
    <w:p>
      <w:r>
        <w:rPr>
          <w:color w:val="888888"/>
          <w:sz w:val="18"/>
        </w:rPr>
        <w:t xml:space="preserve">  [14] Score: 2 </w:t>
      </w:r>
    </w:p>
    <w:p>
      <w:r>
        <w:t>I know it's the SDAM, not aphantasia. I have very strong memories of my husband, just none of them are visual.   What I didn't want to do is make someone feel worse. Grief is shitty, and it does funny things to your head. I'm sorry about your PTSD. It sucks that you know what's wrong but there's not any great way of dealing with it because we just don't know enough. Hugs from a stranger through the internet.</w:t>
      </w:r>
    </w:p>
    <w:p>
      <w:r>
        <w:rPr>
          <w:color w:val="888888"/>
          <w:sz w:val="18"/>
        </w:rPr>
        <w:t xml:space="preserve">  [15] Score: 1 </w:t>
      </w:r>
    </w:p>
    <w:p>
      <w:r>
        <w:t>Most of us go through this when we learn we have aphantasia. It isn't a negative condition, it is like being left-handed. It is just a different way to experience life.  Here are a few things that are positive since you just seem to focus on the negatives:   When people are told to clear their mind for meditation, our minds default to clear   We can't visualize negative things, so traumatic experiences typically aren't as painful long term   We don't get plagued with intrusive visuals  It is easy for us non-visualizers to focus on the good, but there are plenty of bad things that come with visualization.     The real question is if you have SDAM. That condition is far more obnoxious than aphantasia. I have both and am plenty fine though. Also got autism for what its worth. Oddly enough I don't take pictures of anything. Mostly because I feel disconnected with my past so there is no reason to need to see it again. I am always eternally living in the present.</w:t>
      </w:r>
    </w:p>
    <w:p>
      <w:r>
        <w:rPr>
          <w:color w:val="888888"/>
          <w:sz w:val="18"/>
        </w:rPr>
        <w:t xml:space="preserve">  [16] Score: 1 </w:t>
      </w:r>
    </w:p>
    <w:p>
      <w:r>
        <w:t>It's a lot to take in. Your reaction is the same reaction I've seen played out dozens of times from others. I've seen it here, and I've seen it in at least several dozen people whom I personally introduced to the concept of aphantasia. The idea that it was just a metaphor, that it's a thing that they do in movies and on TV, that's the same reaction we all have. It's very understandable. People don't talk about how they think, so how would you know?   I've had that revelation several times over. First when I learned of the condition in 2016, and then that many scientists felt people like me didn't have memories, and that some of them didn't think we had imaginations either, which is ridiculous. I still see that a lot. Then 2 years ago I found out that I'm a total aphant, when I realized that there are other senses most people can experience and visualize which I cannot. Just last year I realized I have SDAM, which is a related condition on some levels, certainly not made better by it.   It does get better, or at least easier I should say. And there are advantages. Many of us are less susceptible to trauma, since we're very out of sight out of mind. We don't have things replay in our heads. I'm pretty much immune to earworms. There are all sorts of things I've seen that can happen to visualizers that make me kind of horrified for them.   I won't lie and say that I feel deprived at times. There are definite moments when I want to express something and I'm uncertain how, and I think it's because I lack that hardware on some level. And there are definitely times when I create something, whether with words or graphics or my hands, and I'm showing it not just to others but to myself. I have whole worlds spinning in my head, perhaps because I have so little else there besides myself, this lack of memories and visions.   I'm rambling, but I want you to know that it does get easier. I have it, and so does my kid. He's autistic, and I've never been diagnosed, but the more we talk and look at how I think and act and see the world, the more we suspect I may be too. I'm 49, so I really come from an era where they didn't know what to look for as much.   It's okay to have grief, to be uncertain, to feel lost. You just learned a lot. But you will find that learning this will open up the world to you. You might not see these things, but it will help you understand what others are seeing. Just knowing that most people visualize, that they hear and see and smell and taste things in their heads, has helped me understand a lot of things about people that always baffled me a bit, things like how they recognize each other so easily, even after a long time. So it does get better, knowing helps.   I hope this does as well.</w:t>
      </w:r>
    </w:p>
    <w:p>
      <w:r>
        <w:rPr>
          <w:color w:val="888888"/>
          <w:sz w:val="18"/>
        </w:rPr>
        <w:t xml:space="preserve">  [17] Score: 1 </w:t>
      </w:r>
    </w:p>
    <w:p>
      <w:r>
        <w:t>&gt; That's your opinion, I don't agree  No, it's not an opinion. The answer to "Is Aphantasia the reason I can't _____?" is no for literally every sentence that is not 'visualize something with a mind's eye'.  I have Aphantasia. I also don't like jazz music. That doesn't mean that my Aphantasia prevents me from liking jazz music.</w:t>
      </w:r>
    </w:p>
    <w:p>
      <w:r>
        <w:rPr>
          <w:color w:val="888888"/>
          <w:sz w:val="18"/>
        </w:rPr>
        <w:t xml:space="preserve">  [18] Score: 1 </w:t>
      </w:r>
    </w:p>
    <w:p>
      <w:r>
        <w:t>Have to agree weigh the others here that tht inability to remember someones face and connect with them isnt due to the Aphantasia. Face blindness is not limited to Aphants.  Total Aphant/SDAM here and while i cannot see faces, i remember them and can describe them perfectly and have zero issues with being able to connect with people.  I think it's one of my super powers.</w:t>
      </w:r>
    </w:p>
    <w:p>
      <w:r>
        <w:rPr>
          <w:color w:val="888888"/>
          <w:sz w:val="18"/>
        </w:rPr>
        <w:t xml:space="preserve">  [19] Score: 1 </w:t>
      </w:r>
    </w:p>
    <w:p>
      <w:r>
        <w:t>I discovered it a couple days ago and I'm feeling lost. It's like everyone else got a superpower and no one told me that. I always been a "mind/intelectual" person and cared a lot about that and now feels like I'm a broken person. Idk what to do, feeling really useless now.</w:t>
      </w:r>
    </w:p>
    <w:p>
      <w:r>
        <w:rPr>
          <w:color w:val="888888"/>
          <w:sz w:val="18"/>
        </w:rPr>
        <w:t xml:space="preserve">  [20] Score: 1 </w:t>
      </w:r>
    </w:p>
    <w:p>
      <w:r>
        <w:t>Not being able to remember somebody's face has nothing to do with making a connection with them. And my husband has been dead for 7 years - Monday was his birthday - and I still bawled my eyes out because I miss him so much. What you are describing is not the result of aphantasia.</w:t>
      </w:r>
    </w:p>
    <w:p>
      <w:r>
        <w:rPr>
          <w:color w:val="888888"/>
          <w:sz w:val="18"/>
        </w:rPr>
        <w:t xml:space="preserve">  [21] Score: 1 </w:t>
      </w:r>
    </w:p>
    <w:p>
      <w:r>
        <w:t>That's your opinion, I don't agree. And my husband has been dead for 32 years and I still miss him incredibly and it hurts so much when I can't picture him in my mind. And when I didn't know why I couldn't picture him it made me feel terrible.  I also have SDAM which makes it more fun.</w:t>
      </w:r>
    </w:p>
    <w:p>
      <w:r>
        <w:rPr>
          <w:color w:val="888888"/>
          <w:sz w:val="18"/>
        </w:rPr>
        <w:t xml:space="preserve">  [22] Score: 1 </w:t>
      </w:r>
    </w:p>
    <w:p>
      <w:r>
        <w:t>I'm of the 'cant miss what I never had' mindset when it comes to not being able to visualize. I don't think I'm missing out on some human experience either. Like, sure it's really awesome that some people can visualize, but I dont lament my inability to do so</w:t>
      </w:r>
    </w:p>
    <w:p>
      <w:r>
        <w:rPr>
          <w:color w:val="888888"/>
          <w:sz w:val="18"/>
        </w:rPr>
        <w:t xml:space="preserve">  [23] Score: 1 </w:t>
      </w:r>
    </w:p>
    <w:p>
      <w:r>
        <w:t>[https://aphantasia.com/article/strategies/therapy-and-aphantasia](https://aphantasia.com/article/strategies/therapy-and-aphantasia)</w:t>
      </w:r>
    </w:p>
    <w:p>
      <w:r>
        <w:rPr>
          <w:color w:val="888888"/>
          <w:sz w:val="18"/>
        </w:rPr>
        <w:t xml:space="preserve">  [24] Score: 1 </w:t>
      </w:r>
    </w:p>
    <w:p>
      <w:r>
        <w:t>You cannot truly grieve for something you didn't have. Your current irrational way of thinking will pass and you will realise that you have suffered no loss.</w:t>
      </w:r>
    </w:p>
    <w:p>
      <w:r>
        <w:rPr>
          <w:color w:val="888888"/>
          <w:sz w:val="18"/>
        </w:rPr>
        <w:t xml:space="preserve">  [25] Score: 1 </w:t>
      </w:r>
    </w:p>
    <w:p>
      <w:r>
        <w:t>Yes it will. Experienced the same even though it didn't make sense to me. I'm alright now.</w:t>
      </w:r>
    </w:p>
    <w:p>
      <w:r>
        <w:rPr>
          <w:color w:val="888888"/>
          <w:sz w:val="18"/>
        </w:rPr>
        <w:t xml:space="preserve">  [26] Score: 1 </w:t>
      </w:r>
    </w:p>
    <w:p>
      <w:r>
        <w:t>I feel this in my soul</w:t>
      </w:r>
    </w:p>
    <w:p/>
    <w:p>
      <w:r>
        <w:rPr>
          <w:b/>
          <w:sz w:val="28"/>
        </w:rPr>
        <w:t>11. Just discovered</w:t>
      </w:r>
    </w:p>
    <w:p>
      <w:r>
        <w:rPr>
          <w:color w:val="888888"/>
          <w:sz w:val="18"/>
        </w:rPr>
        <w:t xml:space="preserve">  [1] Score: 6 </w:t>
      </w:r>
    </w:p>
    <w:p>
      <w:r>
        <w:t>You're come to the right place.   Many of us were much later on in life when we figured out we had it just by chance. I was 53. A huge number of people live their whole lives and don't realise.   It's worth mentioning that it's not qualified as a disability - simply a different way of perceiving reality.     The 'sucks' phase affects a lot of people, but can be mitigated by realising that you were quite happy before, and there is no reason not to continue to be so.   I take a lot of photos for example while travelling and of life in general and they act as my memories.</w:t>
      </w:r>
    </w:p>
    <w:p>
      <w:r>
        <w:rPr>
          <w:color w:val="888888"/>
          <w:sz w:val="18"/>
        </w:rPr>
        <w:t xml:space="preserve">  [2] Score: 3 </w:t>
      </w:r>
    </w:p>
    <w:p>
      <w:r>
        <w:t>I only found out recently and I’m early 40’s.  I don’t see it as a negative, instead, I can’t hallucinate, I can’t get PTSD and I vượt art flashbacks. I don’t have issues when people talk about poop at the dinner table…  And I get to experience life differently from the majority of people.</w:t>
      </w:r>
    </w:p>
    <w:p>
      <w:r>
        <w:rPr>
          <w:color w:val="888888"/>
          <w:sz w:val="18"/>
        </w:rPr>
        <w:t xml:space="preserve">  [3] Score: 3 </w:t>
      </w:r>
    </w:p>
    <w:p>
      <w:r>
        <w:t>Welcome to the club! :D  Couple quick things:  You now have one of the greatest icebreakers for conversations I’ve ever discovered; use it to its full potential!  Second, you’re still in all likelihood capable of quite impressive feats of “visualization.” I’ve made a couple of posts on this subreddit and replied to numerous comments on the subject of my ability to use the Method of Loci (i.e. Mind Palace) mnemonic technique to perform feats of memorization. That’s a real mind-fuck for many people 😆</w:t>
      </w:r>
    </w:p>
    <w:p>
      <w:r>
        <w:rPr>
          <w:color w:val="888888"/>
          <w:sz w:val="18"/>
        </w:rPr>
        <w:t xml:space="preserve">  [4] Score: 3 </w:t>
      </w:r>
    </w:p>
    <w:p>
      <w:r>
        <w:t>Up until I figured I had aphantasia (or that that was even a thing), I didn't understand crap of what was going on with me. Turns out I have flashbacks, just don't see images / hear stuff.  I'm relieved for that, but on the other hand it makes it very, very hard to unserstand what's happening, why and when.  Anyway... can confirm you can have ptsd with aphantasia</w:t>
      </w:r>
    </w:p>
    <w:p>
      <w:r>
        <w:rPr>
          <w:color w:val="888888"/>
          <w:sz w:val="18"/>
        </w:rPr>
        <w:t xml:space="preserve">  [5] Score: 3 </w:t>
      </w:r>
    </w:p>
    <w:p>
      <w:r>
        <w:t>You can get ptsd, you just side-step the vivid flashbacks. You can be plagued by 'concepts' and memories, but they're a lot easier to stop caring about.</w:t>
      </w:r>
    </w:p>
    <w:p>
      <w:r>
        <w:rPr>
          <w:color w:val="888888"/>
          <w:sz w:val="18"/>
        </w:rPr>
        <w:t xml:space="preserve">  [6] Score: 2 </w:t>
      </w:r>
    </w:p>
    <w:p>
      <w:r>
        <w:t>Many aphantasiacs have another heightened ability to compensate for the lack of visualization. Perhaps discovering that in you can make you feel a bit better. For me, that’s language.</w:t>
      </w:r>
    </w:p>
    <w:p>
      <w:r>
        <w:rPr>
          <w:color w:val="888888"/>
          <w:sz w:val="18"/>
        </w:rPr>
        <w:t xml:space="preserve">  [7] Score: 2 </w:t>
      </w:r>
    </w:p>
    <w:p>
      <w:r>
        <w:t>I'm glad I could help some way.   I have ADHD/Aphantasia/mild PTSD.   You are amongst friends/like-minded ppl. I have learnt so much.</w:t>
      </w:r>
    </w:p>
    <w:p>
      <w:r>
        <w:rPr>
          <w:color w:val="888888"/>
          <w:sz w:val="18"/>
        </w:rPr>
        <w:t xml:space="preserve">  [8] Score: 2 </w:t>
      </w:r>
    </w:p>
    <w:p>
      <w:r>
        <w:t>[aphantasia.com](https://aphantasia.com) is a good resource. They have lots of information including the VVIQ ([aphantasia.com/vviq](https://aphantasia.com/vviq)) which is the assessment most used by researchers. They have a multi-sensory test but you have to pay for results. You can get quite a bit without a paid account. The think I miss most is searching and I joined at $30/year. They have a description, FAQ, articles, research, videos and a forum. You need a paid account to post to the forum or participate in meetups. It also gives you faster access to videos, but they all end up on YouTube eventually. Some videos are very good. It isn't just someone describing their experience, many are researchers talking about their work.</w:t>
      </w:r>
    </w:p>
    <w:p>
      <w:r>
        <w:rPr>
          <w:color w:val="888888"/>
          <w:sz w:val="18"/>
        </w:rPr>
        <w:t xml:space="preserve">  [9] Score: 2 </w:t>
      </w:r>
    </w:p>
    <w:p>
      <w:r>
        <w:t>What do you mean by everybody can do this more?</w:t>
      </w:r>
    </w:p>
    <w:p>
      <w:r>
        <w:rPr>
          <w:color w:val="888888"/>
          <w:sz w:val="18"/>
        </w:rPr>
        <w:t xml:space="preserve">  [10] Score: 1 </w:t>
      </w:r>
    </w:p>
    <w:p>
      <w:r>
        <w:t>It’s not just the people with aphantasia that feel so capable that it takes decades for them to realize, the condition was named something like 100 years ago. For better or worse, the ones who could visualize thought the aphants were screwing around with demanding a hyper-literal definition of “see” or similar arguments so the whole condition was dismissed as a point of semantics. You see, they couldn’t imagine the aphants would be capable of a tiny fraction of what they did if the claims of not visualizing were true.  Aphantasia is simply an alternative way of thinking, and this neurodivergence from the mass of general people means we’re likely to contribute a unique viewpoint more often than those around us.</w:t>
      </w:r>
    </w:p>
    <w:p>
      <w:r>
        <w:rPr>
          <w:color w:val="888888"/>
          <w:sz w:val="18"/>
        </w:rPr>
        <w:t xml:space="preserve">  [11] Score: 1 </w:t>
      </w:r>
    </w:p>
    <w:p>
      <w:r>
        <w:t>1. Here’s how you use aphantasia as an icebreaker:  “Want to learn something interesting? Close your eyes and imagine an apple. Can you see it? Cool. Describe it a little… Yeah, I literally can’t do that. [Explain aphantasia].”  Usually, they’ll have lots and lots of questions, so that’ll generate plenty of conversation!  2. Yeah, the Method of Loci is kinda like Memory Pegs, but it’s more structured. With the Method of Loci, you’re essentially taking a predetermined mental journey through a location you know very well and using those sublocations as your “pegs”. It helps solidify the information in your head and preserves the sequence of the information you’re trying to remember. This is something the vast majority of humans can learn to use because we all live in a 3-D world and have an intuitive understanding/memory of the physical spaces we’re familiar with. The Method of Loci when used to It’s full potential is much more powerful than the mnemonic Peg system.</w:t>
      </w:r>
    </w:p>
    <w:p>
      <w:r>
        <w:rPr>
          <w:color w:val="888888"/>
          <w:sz w:val="18"/>
        </w:rPr>
        <w:t xml:space="preserve">  [12] Score: 1 </w:t>
      </w:r>
    </w:p>
    <w:p>
      <w:r>
        <w:t>I have hyperphantasia. I came to this forum to understand what it's like from yall's perspective.  This is in no way meant to devalue your struggle or say that you don't have a right to grieve! I can totally understand how you're feeling right now. But let me offer you a little perspective of what it's like to have hyperphantasia.  I had a difficult childhood. If I let myself think about it, the visual memory is so real it's as if I'm living it again. I can see, hear, smell, and feel every terrible thing that was happening as if it's happening to me in this moment. It's traumatizing all over again. PTSD is really exaggerated by hyperphantasia.  There are good and bad sides to every type of brain. The grass is always greener on the other side.</w:t>
      </w:r>
    </w:p>
    <w:p>
      <w:r>
        <w:rPr>
          <w:color w:val="888888"/>
          <w:sz w:val="18"/>
        </w:rPr>
        <w:t xml:space="preserve">  [13] Score: 1 </w:t>
      </w:r>
    </w:p>
    <w:p>
      <w:r>
        <w:t>I was 46 or so. Fortunately no „this sucks“ phase. I’m amazed about it and how we are not talking about the fact that everybody can do this more. In general I have the feeling it does help me more than do harm, so I’m good with it.</w:t>
      </w:r>
    </w:p>
    <w:p>
      <w:r>
        <w:rPr>
          <w:color w:val="888888"/>
          <w:sz w:val="18"/>
        </w:rPr>
        <w:t xml:space="preserve">  [14] Score: 1 </w:t>
      </w:r>
    </w:p>
    <w:p>
      <w:r>
        <w:t>I mean that we are not talking more about that people see things all the time. When you grow up for example there is no instance of „is it normal I see things in my head“ while we learn about mental problems where people hallucinate and clearly everyone is like: „uuh, that must be strange.“</w:t>
      </w:r>
    </w:p>
    <w:p>
      <w:r>
        <w:rPr>
          <w:color w:val="888888"/>
          <w:sz w:val="18"/>
        </w:rPr>
        <w:t xml:space="preserve">  [15] Score: 1 </w:t>
      </w:r>
    </w:p>
    <w:p>
      <w:r>
        <w:t>Found out around 2015, when the article about the guy who lost his mind's eye after a surgery was published.  Like, I knew something was off, I used to think that I kinda lost my imagination because I used to play a lot of videogames, as I still do, but then this new info came and everything suddenly made sense to me.  One of the things that was clear was why I hated descriptive romances.  Also learned that my mom and uncle also don't have a mind's eye.  I don't feel robbed or anything like that, but I feel that I just understood that an extra faculty exists that I don't have, sad but not game breaking.</w:t>
      </w:r>
    </w:p>
    <w:p>
      <w:r>
        <w:rPr>
          <w:color w:val="888888"/>
          <w:sz w:val="18"/>
        </w:rPr>
        <w:t xml:space="preserve">  [16] Score: 1 </w:t>
      </w:r>
    </w:p>
    <w:p>
      <w:r>
        <w:t>I can recommend you the [Aphantasia Network](https://aphantasia.com/videos/?data_tab_id=3) videos, especially the interviews with Adam Zeman and Joel Pearson.</w:t>
      </w:r>
    </w:p>
    <w:p>
      <w:r>
        <w:rPr>
          <w:color w:val="888888"/>
          <w:sz w:val="18"/>
        </w:rPr>
        <w:t xml:space="preserve">  [17] Score: 1 </w:t>
      </w:r>
    </w:p>
    <w:p>
      <w:r>
        <w:t>That's a good way of looking at it. I am a Highly Sensitive Person and an empath but maybe I will discover other things about myself as I learn more about my aphantasia.</w:t>
      </w:r>
    </w:p>
    <w:p>
      <w:r>
        <w:rPr>
          <w:color w:val="888888"/>
          <w:sz w:val="18"/>
        </w:rPr>
        <w:t xml:space="preserve">  [18] Score: 1 </w:t>
      </w:r>
    </w:p>
    <w:p>
      <w:r>
        <w:t>Thanks! I'm curious, how do you use it as an icebreaker?  And the Method of Loci... is that anything like Memory Pegs?</w:t>
      </w:r>
    </w:p>
    <w:p>
      <w:r>
        <w:rPr>
          <w:color w:val="888888"/>
          <w:sz w:val="18"/>
        </w:rPr>
        <w:t xml:space="preserve">  [19] Score: 1 </w:t>
      </w:r>
    </w:p>
    <w:p>
      <w:r>
        <w:t>This is a very interesting perspective. Thank you for sharing your side/experience and for your kind words.</w:t>
      </w:r>
    </w:p>
    <w:p>
      <w:r>
        <w:rPr>
          <w:color w:val="888888"/>
          <w:sz w:val="18"/>
        </w:rPr>
        <w:t xml:space="preserve">  [20] Score: 1 </w:t>
      </w:r>
    </w:p>
    <w:p>
      <w:r>
        <w:t>On the bright side, you don't need to waste any more time meditating.</w:t>
      </w:r>
    </w:p>
    <w:p/>
    <w:p>
      <w:r>
        <w:rPr>
          <w:b/>
          <w:sz w:val="28"/>
        </w:rPr>
        <w:t>12. Medium level Aphantasia - regime to combat it</w:t>
      </w:r>
    </w:p>
    <w:p>
      <w:r>
        <w:rPr>
          <w:color w:val="888888"/>
          <w:sz w:val="18"/>
        </w:rPr>
        <w:t xml:space="preserve">  [1] Score: 4 </w:t>
      </w:r>
    </w:p>
    <w:p>
      <w:r>
        <w:t>Look up hypophantasia. You're probably a hypophant. I thought I was an aphant also but realized I was a hypophant after.</w:t>
      </w:r>
    </w:p>
    <w:p>
      <w:r>
        <w:rPr>
          <w:color w:val="888888"/>
          <w:sz w:val="18"/>
        </w:rPr>
        <w:t xml:space="preserve">  [2] Score: 2 </w:t>
      </w:r>
    </w:p>
    <w:p>
      <w:r>
        <w:t>I have practiced meditation since I was a child. I was a teen when I learned the body-scan meditation you talk about. Later I would go on to study zazen, drum circle meditation, and other techniques, but I would always eventually end up meditating the way I did when I was young. I would always try to see something, and, aside from hypnogogic images and some synesthesia, I have never been able to. I could never conjure up a voluntary image.   All of this was before I knew that aphantasia was a thing. I don't meditate nearly as often nowadays, but I think I'll set aside time for some meditation sessions and try to imagine food and see what happens. It's an approach I never thought of. I do a good deal of cooking and maybe bringing my focus to not only the appearance of food, but also handling it may yield some results.</w:t>
      </w:r>
    </w:p>
    <w:p>
      <w:r>
        <w:rPr>
          <w:color w:val="888888"/>
          <w:sz w:val="18"/>
        </w:rPr>
        <w:t xml:space="preserve">  [3] Score: 2 </w:t>
      </w:r>
    </w:p>
    <w:p>
      <w:r>
        <w:t>Have you looked into lucid dreaming at all? While it’s performed by the subconscious rather than the conscious, it still may help you remember things more clearly and vividly if you keep a dream journal.</w:t>
      </w:r>
    </w:p>
    <w:p>
      <w:r>
        <w:rPr>
          <w:color w:val="888888"/>
          <w:sz w:val="18"/>
        </w:rPr>
        <w:t xml:space="preserve">  [4] Score: 1 </w:t>
      </w:r>
    </w:p>
    <w:p>
      <w:r>
        <w:t>I did keep a dream journal for about a year - sometimes quite detailed. However, it did not generally help me with my hypophantasia. But I would think that it could work. One can improve the hypophantasia in some way by strengthening weak connections in brain involved in generating sensual and visual thoughts. it could also include reuse of other pathways like say the one responsible for lucid dreams for use in everyday life. Just like one can through meditation and thoughtful analysis learn to shape ones brain to reason, feel, love things in a specified way despite lack of any normal reason to have these feelings or despite presence of strong biological dislike for given things - I would think that brain plasticity could somehow induce brain to generate images through training. But I do not know if it works for other people.</w:t>
      </w:r>
    </w:p>
    <w:p>
      <w:r>
        <w:rPr>
          <w:color w:val="888888"/>
          <w:sz w:val="18"/>
        </w:rPr>
        <w:t xml:space="preserve">  [5] Score: 1 </w:t>
      </w:r>
    </w:p>
    <w:p>
      <w:r>
        <w:t>That is exactly what I thought when trying this approach. Regarding meditation - I had some time that I spent with mindfulness courses. Also, at the time, I had no idea I had aphantaia/hypopantasia, but I quickly noticed that the intruding "sense,image oriented thoughts" are not an issue and I am kind of not really benefiting from traditional meditation as much as other people could, and I thought some years after my experience with mindfulness, lets instead of trying to accept and subdue the recurring images in my head ( which I did not have) try to use this concentration to kind of try to create some feeling regarding images and eventually  create images themselves so kind of reverse-traditional meditation</w:t>
      </w:r>
    </w:p>
    <w:p>
      <w:r>
        <w:rPr>
          <w:color w:val="888888"/>
          <w:sz w:val="18"/>
        </w:rPr>
        <w:t xml:space="preserve">  [6] Score: 1 </w:t>
      </w:r>
    </w:p>
    <w:p>
      <w:r>
        <w:t>Also to be more specific  - I could not originally visualise foods in my mind but I could see some qualities of food-related images plus sense their taste, smell, texture, sound of touching the food - I was kind of forced to see only bits of senses or images, for example only the redness (not clear if it was colour at all at first) of strawberries or vague shape of parts of it, but after repeating the exercise combined with sensing the foods - it kind of became possible to combine small insignificant parts of an image and senses to view it as a whole and associate, creating sort of a story of food consumption in my mind. Yeah I guess you need to have very weak ability to conjure some images or senses in your brain to do that in the first place - that is why I said it is good to try but probably not for everybody.</w:t>
      </w:r>
    </w:p>
    <w:p>
      <w:r>
        <w:rPr>
          <w:color w:val="888888"/>
          <w:sz w:val="18"/>
        </w:rPr>
        <w:t xml:space="preserve">  [7] Score: 1 </w:t>
      </w:r>
    </w:p>
    <w:p>
      <w:r>
        <w:t>It's a spectrum and it's not aphantasia research necessarily. Most people are hyperphants or phants, some are hypophants and then aphants after that. Just 4 different types of people but even in those there can be huge differences.</w:t>
      </w:r>
    </w:p>
    <w:p>
      <w:r>
        <w:rPr>
          <w:color w:val="888888"/>
          <w:sz w:val="18"/>
        </w:rPr>
        <w:t xml:space="preserve">  [8] Score: 1 </w:t>
      </w:r>
    </w:p>
    <w:p>
      <w:r>
        <w:t>Makes sense, but I do not really know at what point aphantasia research regarding terminology is right now i.e. if it appears more of a spectrum or if dividing people into these working terms is often used or not beyond anecdotal experience.</w:t>
      </w:r>
    </w:p>
    <w:p/>
    <w:p>
      <w:r>
        <w:rPr>
          <w:b/>
          <w:sz w:val="28"/>
        </w:rPr>
        <w:t>13. My Mind is Blown</w:t>
      </w:r>
    </w:p>
    <w:p>
      <w:r>
        <w:rPr>
          <w:color w:val="888888"/>
          <w:sz w:val="18"/>
        </w:rPr>
        <w:t xml:space="preserve">  [1] Score: 5 </w:t>
      </w:r>
    </w:p>
    <w:p>
      <w:r>
        <w:t>Actually this subreddit addresses all senses in regard to aphantasia.  Maybe r/silentminds may be of interest to you,  there, we also discuss the paradox of musical creativity and audial aphantasia aka anaurelia as a recurring theme.  Only yesterday someone thinking of having singing lessons was wondering, if it would work at all.</w:t>
      </w:r>
    </w:p>
    <w:p>
      <w:r>
        <w:rPr>
          <w:color w:val="888888"/>
          <w:sz w:val="18"/>
        </w:rPr>
        <w:t xml:space="preserve">  [2] Score: 5 </w:t>
      </w:r>
    </w:p>
    <w:p>
      <w:r>
        <w:t>I say "welcome to the club"</w:t>
      </w:r>
    </w:p>
    <w:p>
      <w:r>
        <w:rPr>
          <w:color w:val="888888"/>
          <w:sz w:val="18"/>
        </w:rPr>
        <w:t xml:space="preserve">  [3] Score: 3 </w:t>
      </w:r>
    </w:p>
    <w:p>
      <w:r>
        <w:t>Thanks. I appreciate it. Got any recommendations for communities or websites or anything else? Part of what blows my mind is that I'm a musician (formerly professional), and I had no idea some people actually hear sounds and music internally.</w:t>
      </w:r>
    </w:p>
    <w:p>
      <w:r>
        <w:rPr>
          <w:color w:val="888888"/>
          <w:sz w:val="18"/>
        </w:rPr>
        <w:t xml:space="preserve">  [4] Score: 2 </w:t>
      </w:r>
    </w:p>
    <w:p>
      <w:r>
        <w:t>Ooo watch Jon batiste, his brain is so interesting https://www.tiktok.com/@iamjonbatiste/video/7308433063623691566</w:t>
      </w:r>
    </w:p>
    <w:p>
      <w:r>
        <w:rPr>
          <w:color w:val="888888"/>
          <w:sz w:val="18"/>
        </w:rPr>
        <w:t xml:space="preserve">  [5] Score: 1 </w:t>
      </w:r>
    </w:p>
    <w:p>
      <w:r>
        <w:t>No need to be confused--it's perfectly understandable. (Are you a multisensory aphant, I wonder? If so, I'm curious when you realized the full extent of the issue.)   As I mentioned, I've known I'm a visual aphant for a long time. And, of course, none of us had a name for it or validation for our experience minus images until 2015. As for the rest, I find it easily parsed in a number of ways.  For one, it is natural for human beings to generalize their own experiences to everyone else, seeing how all we know is our own inner world. I don't remember anyone ever talking about their sensate internal experiences other than visual (but I wouldn't--thank you, SDAM). But I'm sure if they did, I thought it was a figure of speech. Beyond that, I simply had never realized stopped to examine my other inner senses carefully enough to realize I didn't have them at all (also quite natural, according to many folks with the condition).   I hope this answer helps your confusion.</w:t>
      </w:r>
    </w:p>
    <w:p>
      <w:r>
        <w:rPr>
          <w:color w:val="888888"/>
          <w:sz w:val="18"/>
        </w:rPr>
        <w:t xml:space="preserve">  [6] Score: 1 </w:t>
      </w:r>
    </w:p>
    <w:p>
      <w:r>
        <w:t>Thanks for the answer and no, I'm the exact opposite, that's why I'm so baffled. I still have so many questions (like how and why would people even come up with figures of speech without the ability to compare mental images and such?) but this will do for now 😄 wow. Pandora, you never cease to amaze me.</w:t>
      </w:r>
    </w:p>
    <w:p/>
    <w:p>
      <w:r>
        <w:rPr>
          <w:b/>
          <w:sz w:val="28"/>
        </w:rPr>
        <w:t>14. No internal narration too + I like it</w:t>
      </w:r>
    </w:p>
    <w:p>
      <w:r>
        <w:rPr>
          <w:color w:val="888888"/>
          <w:sz w:val="18"/>
        </w:rPr>
        <w:t xml:space="preserve">  [1] Score: 6 </w:t>
      </w:r>
    </w:p>
    <w:p>
      <w:r>
        <w:t>I often see people complain that an actor does not match their inner picture of a character. Also these inner pictures do not necessarily match what is actually on the page. E.g. in my book club several of the other women imagined a character as conventionally attractive, ablebodied, broadshouldered etc. I was able to show them that we were actually told he was stunted, disfigured, severely scarred etc. - they had completely "read over" that because he was sort of the action man for team good guys.   As I do not visualize, I do not get annoyed that an actor does not match my own version of a character. I only have a problem if there are (large) deviations from how a character is described in the book, e.g. in Queen's Gambit where a stunning former model plays a character who is supposed to be deeply affected by always having been considered ugly.</w:t>
      </w:r>
    </w:p>
    <w:p>
      <w:r>
        <w:rPr>
          <w:color w:val="888888"/>
          <w:sz w:val="18"/>
        </w:rPr>
        <w:t xml:space="preserve">  [2] Score: 4 </w:t>
      </w:r>
    </w:p>
    <w:p>
      <w:r>
        <w:t>This. I always wondered wth people meant when they said "this actor doesn't look like how I imagined them!" Or "I thought this other actor would play them. It would have been perfect!"  And thus I am only disappointed when the plot deviates significantly</w:t>
      </w:r>
    </w:p>
    <w:p>
      <w:r>
        <w:rPr>
          <w:color w:val="888888"/>
          <w:sz w:val="18"/>
        </w:rPr>
        <w:t xml:space="preserve">  [3] Score: 3 </w:t>
      </w:r>
    </w:p>
    <w:p>
      <w:r>
        <w:t>The lack of internal monologue is called anendophasia.   I have an internal monologue but no inner voice. That’s called worded thinking. I also lack other sounds, which is called anauralia or auditory aphantasia. Actually I’m missing all senses in my mind.  You might be interested in r/anendophasia and r/silentminds</w:t>
      </w:r>
    </w:p>
    <w:p>
      <w:r>
        <w:rPr>
          <w:color w:val="888888"/>
          <w:sz w:val="18"/>
        </w:rPr>
        <w:t xml:space="preserve">  [4] Score: 3 </w:t>
      </w:r>
    </w:p>
    <w:p>
      <w:r>
        <w:t>That makes sense. As an aphant, I’m the opposite. I will lose interest quickly in a book that is overly descriptive.</w:t>
      </w:r>
    </w:p>
    <w:p>
      <w:r>
        <w:rPr>
          <w:color w:val="888888"/>
          <w:sz w:val="18"/>
        </w:rPr>
        <w:t xml:space="preserve">  [5] Score: 2 </w:t>
      </w:r>
    </w:p>
    <w:p>
      <w:r>
        <w:t>Interesting. I have hypophantasia - I have the briefest millisecond glimpses of fuzzy, vague images that are useless to memory or imagination - and a strong internal narration. When I read, I am ... well, speaking to myself at a normal speed and cadence.  I like, and more or less need stories to over-describe characters. I need the words to imagine what the character looks like. Don't tell just me he's a broad-shouldered hero, that does nothing. How tall is he? What clothes does he wear? How do they fit on his frame? Is he clean-shaven or scruffy? How does he talk? Does he walk in a wide confident stance, or quietly and rouge like..?</w:t>
      </w:r>
    </w:p>
    <w:p>
      <w:r>
        <w:rPr>
          <w:color w:val="888888"/>
          <w:sz w:val="18"/>
        </w:rPr>
        <w:t xml:space="preserve">  [6] Score: 1 </w:t>
      </w:r>
    </w:p>
    <w:p>
      <w:r>
        <w:t>thinking about dogshit makes me visualise slipping and smearing it all over myself in the dark and licking it and being all slimy and salty and gross  and i tweak out in the middle of the road from sheer disgust over something that doesn't even exist in the moment  ...  you dont have that lol</w:t>
      </w:r>
    </w:p>
    <w:p>
      <w:r>
        <w:rPr>
          <w:color w:val="888888"/>
          <w:sz w:val="18"/>
        </w:rPr>
        <w:t xml:space="preserve">  [7] Score: 1 </w:t>
      </w:r>
    </w:p>
    <w:p>
      <w:r>
        <w:t>Obviously, I can't speak for visualization, but audio is 100% voluntary for me.</w:t>
      </w:r>
    </w:p>
    <w:p/>
    <w:p>
      <w:r>
        <w:rPr>
          <w:b/>
          <w:sz w:val="28"/>
        </w:rPr>
        <w:t>15. Stress Relief</w:t>
      </w:r>
    </w:p>
    <w:p>
      <w:r>
        <w:rPr>
          <w:color w:val="888888"/>
          <w:sz w:val="18"/>
        </w:rPr>
        <w:t xml:space="preserve">  [1] Score: 3 </w:t>
      </w:r>
    </w:p>
    <w:p>
      <w:r>
        <w:t>Oh thanks for the req. It’s hard to take advice that’s not meant for people like me. Ya know?</w:t>
      </w:r>
    </w:p>
    <w:p>
      <w:r>
        <w:rPr>
          <w:color w:val="888888"/>
          <w:sz w:val="18"/>
        </w:rPr>
        <w:t xml:space="preserve">  [2] Score: 2 </w:t>
      </w:r>
    </w:p>
    <w:p>
      <w:r>
        <w:t>The second part would freak me out; my brain hates mirrors, refuses to understand what it's supposed to do with them, or the opposite of what it sees. I'd slice myself open.</w:t>
      </w:r>
    </w:p>
    <w:p>
      <w:r>
        <w:rPr>
          <w:color w:val="888888"/>
          <w:sz w:val="18"/>
        </w:rPr>
        <w:t xml:space="preserve">  [3] Score: 2 </w:t>
      </w:r>
    </w:p>
    <w:p>
      <w:r>
        <w:t>meditation is for the breathing part to calm anxiety and to destress. the picturing part in meditation does not work</w:t>
      </w:r>
    </w:p>
    <w:p>
      <w:r>
        <w:rPr>
          <w:color w:val="888888"/>
          <w:sz w:val="18"/>
        </w:rPr>
        <w:t xml:space="preserve">  [4] Score: 2 </w:t>
      </w:r>
    </w:p>
    <w:p>
      <w:r>
        <w:t>YESSSS! When I do my makeup in the morning as well.</w:t>
      </w:r>
    </w:p>
    <w:p>
      <w:r>
        <w:rPr>
          <w:color w:val="888888"/>
          <w:sz w:val="18"/>
        </w:rPr>
        <w:t xml:space="preserve">  [5] Score: 2 </w:t>
      </w:r>
    </w:p>
    <w:p>
      <w:r>
        <w:t>I take a long hot bath. That seems to calm and focus me. Also, shaving with a straight razor...pure focus on the task at hand stops the busy mind.</w:t>
      </w:r>
    </w:p>
    <w:p>
      <w:r>
        <w:rPr>
          <w:color w:val="888888"/>
          <w:sz w:val="18"/>
        </w:rPr>
        <w:t xml:space="preserve">  [6] Score: 2 </w:t>
      </w:r>
    </w:p>
    <w:p>
      <w:r>
        <w:t>For some like you, it meditation may seem pointless. One of the first goals for many is to pay less attention to their internal monologue, which you don't have. But you still have thoughts, they just aren't expressed in words. And you can still be stressed about stuff. I have heard some still find help with meditation.   You might find more help on r/silentminds which is for people with anendophasia (lack of internal monologue).</w:t>
      </w:r>
    </w:p>
    <w:p>
      <w:r>
        <w:rPr>
          <w:color w:val="888888"/>
          <w:sz w:val="18"/>
        </w:rPr>
        <w:t xml:space="preserve">  [7] Score: 2 </w:t>
      </w:r>
    </w:p>
    <w:p>
      <w:r>
        <w:t>Oh yeah... definitely don't do that then 🫣</w:t>
      </w:r>
    </w:p>
    <w:p>
      <w:r>
        <w:rPr>
          <w:color w:val="888888"/>
          <w:sz w:val="18"/>
        </w:rPr>
        <w:t xml:space="preserve">  [8] Score: 1 </w:t>
      </w:r>
    </w:p>
    <w:p>
      <w:r>
        <w:t>Meditation never worked for me, but traditionally it goes into visualization a lot, so probably why. For me, projects, creation, are my stress relief. Writing, cooking, jewelry, clothes, graphics, music, etc. A good distraction from me.</w:t>
      </w:r>
    </w:p>
    <w:p>
      <w:r>
        <w:rPr>
          <w:color w:val="888888"/>
          <w:sz w:val="18"/>
        </w:rPr>
        <w:t xml:space="preserve">  [9] Score: 1 </w:t>
      </w:r>
    </w:p>
    <w:p>
      <w:r>
        <w:t>Ayy, I've also got anendophasia and anauralia (auditory aphantasia), as well as ADHD, autism, narcolepsy, the whole shebang. Personally, traditional meditation has never done much for me, but doing something repetitive scratches that itch in my brain. Practicing an instrument is my favorite, since it gives me something to listen to and that I can control, and that has mindfulness elements interwoven into the actual technique of learning. It also has deep breathing elements involved if you play a woodwind or brass instrument. But coloring (including color-by-numbers), whittling, sewing, crocheting, these can all do the trick! Like my mom loves to crochet to destress. It all depends on what you try and what sticks.</w:t>
      </w:r>
    </w:p>
    <w:p>
      <w:r>
        <w:rPr>
          <w:color w:val="888888"/>
          <w:sz w:val="18"/>
        </w:rPr>
        <w:t xml:space="preserve">  [10] Score: 1 </w:t>
      </w:r>
    </w:p>
    <w:p>
      <w:r>
        <w:t>It absolutely... might!  That seems to be the answer for everyone, regardless of inner visual seeing, etc.  I definitely stay away from visualizing meditations, they're just frustrating.  If you want to know for yourself, take a week and sit in quiet for 20 minutes per day, noting your stress before and after.  Doesn't even matter if you close your eyes, just turn down the inputs and breathe.  You can follow a program like box breathing, or just sit there and try not to ruminate (if you do that?).  The body's parasympathetic nervous system kicks in usually at 20m.  When you get bored or twitchy or doubtful, that's normal for everyone.</w:t>
      </w:r>
    </w:p>
    <w:p>
      <w:r>
        <w:rPr>
          <w:color w:val="888888"/>
          <w:sz w:val="18"/>
        </w:rPr>
        <w:t xml:space="preserve">  [11] Score: 1 </w:t>
      </w:r>
    </w:p>
    <w:p>
      <w:r>
        <w:t>I have a completely silent mind too.   I have been meditating for a few years.  Gives me more control of my emotions and along with other stuff I've been doing, I'm fairly balanced in my outlook etc.   There are definitely advantages.</w:t>
      </w:r>
    </w:p>
    <w:p>
      <w:r>
        <w:rPr>
          <w:color w:val="888888"/>
          <w:sz w:val="18"/>
        </w:rPr>
        <w:t xml:space="preserve">  [12] Score: 1 </w:t>
      </w:r>
    </w:p>
    <w:p>
      <w:r>
        <w:t>Relaxing the subconscious parts of your mind is a good meditation goal. Think of it like trying to untense a muscle you can't feel your tensing.</w:t>
      </w:r>
    </w:p>
    <w:p>
      <w:r>
        <w:rPr>
          <w:color w:val="888888"/>
          <w:sz w:val="18"/>
        </w:rPr>
        <w:t xml:space="preserve">  [13] Score: 1 </w:t>
      </w:r>
    </w:p>
    <w:p>
      <w:r>
        <w:t>MUSIC! I can get in a deep meditation without it, but with mood music and poignant lyrics, I slip into it much faster.</w:t>
      </w:r>
    </w:p>
    <w:p>
      <w:r>
        <w:rPr>
          <w:color w:val="888888"/>
          <w:sz w:val="18"/>
        </w:rPr>
        <w:t xml:space="preserve">  [14] Score: 1 </w:t>
      </w:r>
    </w:p>
    <w:p>
      <w:r>
        <w:t>Getting into a flow state when mindlessly doodling is my meditation  Weed also</w:t>
      </w:r>
    </w:p>
    <w:p/>
    <w:p>
      <w:r>
        <w:rPr>
          <w:b/>
          <w:sz w:val="28"/>
        </w:rPr>
        <w:t>16. THC Self Medicating (bad) Results</w:t>
      </w:r>
    </w:p>
    <w:p>
      <w:r>
        <w:rPr>
          <w:color w:val="888888"/>
          <w:sz w:val="18"/>
        </w:rPr>
        <w:t xml:space="preserve">  [1] Score: 17 </w:t>
      </w:r>
    </w:p>
    <w:p>
      <w:r>
        <w:t>Marijuana doesn't give you schizophrenia.. only if you're genetically predisposed.  Most experts agree that cannabis acts as a *component cause*, meaning it can trigger or accelerate the onset of schizophrenia in people who are already genetically predisposed to the disorder. For people that aren't predisposed, there's little to no risk of developing schizophrenia.</w:t>
      </w:r>
    </w:p>
    <w:p>
      <w:r>
        <w:rPr>
          <w:color w:val="888888"/>
          <w:sz w:val="18"/>
        </w:rPr>
        <w:t xml:space="preserve">  [2] Score: 10 </w:t>
      </w:r>
    </w:p>
    <w:p>
      <w:r>
        <w:t>You should see a psychiatrist. Marijuana use is associated with schizophrenia.  I know a few people personally that developed it after marijuana use.  I have clients that are schizophrenic and said the voices started quiet and sound like gibberish.   A 2023 study published in Psychological Medicine estimated that, due to the high association between Cannabis Use Disorder (CUD) and schizophrenia, up to 30% of schizophrenia cases among young men aged 21–30 could potentially be prevented by eliminating CUD.  Not saying this is the case, but definitely be aware of the possibility.</w:t>
      </w:r>
    </w:p>
    <w:p>
      <w:r>
        <w:rPr>
          <w:color w:val="888888"/>
          <w:sz w:val="18"/>
        </w:rPr>
        <w:t xml:space="preserve">  [3] Score: 9 </w:t>
      </w:r>
    </w:p>
    <w:p>
      <w:r>
        <w:t>I saw this video after the fact and it was nearly identical to these style voices.  https://www.tiktok.com/@xoradmagical/video/7552267527108414738  One other anecdote is when I was a small child, I saw faces in many things. It made me feel uneasy and eventually went away by elementary school. I feel like it may be related as it’s also similar to the video.  I don’t need a psychiatrist and ONLY experienced those voices one time under the effects of THC. I never did edibles again after that.  My mind is dead silent now as it was before. Zero voices ☺️</w:t>
      </w:r>
    </w:p>
    <w:p>
      <w:r>
        <w:rPr>
          <w:color w:val="888888"/>
          <w:sz w:val="18"/>
        </w:rPr>
        <w:t xml:space="preserve">  [4] Score: 7 </w:t>
      </w:r>
    </w:p>
    <w:p>
      <w:r>
        <w:t>From what I understand, weed can trigger schizophrenia earlier or increase the likelihood of someone prone to it to develop schizophrenia.  I'm not super educated on the topic but the first comparison that came to mind for me was flashing lights. Flashing lights aren't inherently harmful for most people, but people with epilepsy should stay away from them bc, well, epilepsy.  It would be a more direct metaphor if flashing lights were uncommon/more easy to avoid naturally and if people with epilepsy often didn't know they had it I think</w:t>
      </w:r>
    </w:p>
    <w:p>
      <w:r>
        <w:rPr>
          <w:color w:val="888888"/>
          <w:sz w:val="18"/>
        </w:rPr>
        <w:t xml:space="preserve">  [5] Score: 7 </w:t>
      </w:r>
    </w:p>
    <w:p>
      <w:r>
        <w:t>Mostly this.  However more temporary psychosis can forms to some people who smoke tons, even if they would not get schizophrenia triggered like that. But that still requires a genetic component. However this genetic component might not trigger psychosis without substance abuse, tons of it.  Essentially there are 3 types of genes in this regard:  - Never gets any psychosis or schizophrenia no matter what substances they use. (Normal healthy genes)  - Can be temporary psychosis due to tons of substance abuse (could also be due to other substances) or possibly if other stressors like lack of sleep get too extreme. Continuing the substance abuse can make the psychosis more lasting and resembling schizophrenia (slightly faulty genes)  - Will get schizophrenia and weed or some pther substances can trigger it quite easily, but some other stressor would also trigger it, maybe bit later and maybe not as strong symptoms onset as without substance abuse (schizophrenia genes)  Really its this middle group who are at risk of something bad happening that would not happened without substance abuse.  Also its weird that weed is often only talked about psychosis/schizophrenia, when there are plenty of other substances that people abuse and can have even higher risk of psychosis.  For example amphetamines are very bad for mental health if you abuse them junkie style, as those people often dont sleep enough and this lack of sleep is very strong psychosis trigger.  Crack also does the same but even worse.  Alpha-pvp/flakka is even worse.  Even heavy daily alcohol use is much worse for mental health and triggering psychosis than daily heavy cannabis use.  Only thing with cannabis and other stronger psychedelics is that if you have schizophrenia genes, then it does not require hwavy abuse for them to trigger stuff, but then that requires very faulty schizophrenia genes and they would likely get it bit later anyways (tho possibly not as bad onset of symptoms)</w:t>
      </w:r>
    </w:p>
    <w:p>
      <w:r>
        <w:rPr>
          <w:color w:val="888888"/>
          <w:sz w:val="18"/>
        </w:rPr>
        <w:t xml:space="preserve">  [6] Score: 7 </w:t>
      </w:r>
    </w:p>
    <w:p>
      <w:r>
        <w:t>THC doesn’t give you schizophrenia. It can only trigger it in people who are already genetically predisposed to it, but haven’t any episodes or symptoms yet.   Nuts can kill you if you are allergic to them, its on you to know if you are and stay away from them.    In any case, I do agree that people should be made aware of the risks associated with taking any drug.</w:t>
      </w:r>
    </w:p>
    <w:p>
      <w:r>
        <w:rPr>
          <w:color w:val="888888"/>
          <w:sz w:val="18"/>
        </w:rPr>
        <w:t xml:space="preserve">  [7] Score: 7 </w:t>
      </w:r>
    </w:p>
    <w:p>
      <w:r>
        <w:t>It's like anything though. Weed IS harmless, for the most part but certain types of people should just never touch it.  Same goes with alcohol, and many other things.</w:t>
      </w:r>
    </w:p>
    <w:p>
      <w:r>
        <w:rPr>
          <w:color w:val="888888"/>
          <w:sz w:val="18"/>
        </w:rPr>
        <w:t xml:space="preserve">  [8] Score: 6 </w:t>
      </w:r>
    </w:p>
    <w:p>
      <w:r>
        <w:t>I wish.. I smoke too much weed and it's never given me visuals. Neither have psychedelics. But they are fun. Lol.</w:t>
      </w:r>
    </w:p>
    <w:p>
      <w:r>
        <w:rPr>
          <w:color w:val="888888"/>
          <w:sz w:val="18"/>
        </w:rPr>
        <w:t xml:space="preserve">  [9] Score: 6 </w:t>
      </w:r>
    </w:p>
    <w:p>
      <w:r>
        <w:t>It's just weed, obviously it wouldn't do anything for your aphantasia. I smoke it every day, still an aphant. Mushrooms also do fuck all for visualising in my experience.  You are who you are and visualisation sounds like a massive pain in the ass to me anyway. Who would want that shit.</w:t>
      </w:r>
    </w:p>
    <w:p>
      <w:r>
        <w:rPr>
          <w:color w:val="888888"/>
          <w:sz w:val="18"/>
        </w:rPr>
        <w:t xml:space="preserve">  [10] Score: 6 </w:t>
      </w:r>
    </w:p>
    <w:p>
      <w:r>
        <w:t>voices suck, mental space is like reality itself</w:t>
      </w:r>
    </w:p>
    <w:p>
      <w:r>
        <w:rPr>
          <w:color w:val="888888"/>
          <w:sz w:val="18"/>
        </w:rPr>
        <w:t xml:space="preserve">  [11] Score: 5 </w:t>
      </w:r>
    </w:p>
    <w:p>
      <w:r>
        <w:t>https://preview.redd.it/fa44xzq2ag0h1.jpeg?width=1080&amp;format=pjpg&amp;auto=webp&amp;s=346a0b940269701145f8109c49dc0e730542247d</w:t>
      </w:r>
    </w:p>
    <w:p>
      <w:r>
        <w:rPr>
          <w:color w:val="888888"/>
          <w:sz w:val="18"/>
        </w:rPr>
        <w:t xml:space="preserve">  [12] Score: 4 </w:t>
      </w:r>
    </w:p>
    <w:p>
      <w:r>
        <w:t>Total Aphant here. When I close my eyes, I see some mixture of darkness, phosphenes and random noise. Sometimes I'll see a faint image of what I saw last that slowly fades. No visualization what-so-ever.   If I smoke enough weed though, I see some wild shit with my eyes closed. Mostly random objects, things happenings, etc..., Everything has a 3-dimensional appearance. I can also look around. But I have no control over the visualizations.   Anybody else experience anything like this?</w:t>
      </w:r>
    </w:p>
    <w:p>
      <w:r>
        <w:rPr>
          <w:color w:val="888888"/>
          <w:sz w:val="18"/>
        </w:rPr>
        <w:t xml:space="preserve">  [13] Score: 3 </w:t>
      </w:r>
    </w:p>
    <w:p>
      <w:r>
        <w:t>Weed isn't approved by the FDA. You take on all liability using the plant. They don't even put ingredients on alcohol, they aren't about to put warnings on a federally illegal product. I gotta ask, how much this this guided session give you as an edible. That's so dangerous if it's super high and you've never used even medium doses before. Could absolutely cause a panic attack and edibles last hours. It's like going from only having 1 beer ever at a time to randomly slam dunking a 1/5th of hard liquor for the first time. That's gonna fuck you up. theres no reason you should've gone from doing 10s to anything higher than a 50mg. If someone suggested it, you need to direct some major anger at them, I think it's irresponsible to introduce someone to weed this way. My mother is a 5-10mg user for years and just giving her a 25mg sends her wayyy over the edge. That's after years of edible use. My husband can't even use a 10 without panic attacks. Taking someone from a 10mg dose to an ultra high dose is just asking for a bad trip. I don't give a fuck if there's a guide, they sound like they are a shit guide. Someone fucked you up and should've known better.</w:t>
      </w:r>
    </w:p>
    <w:p>
      <w:r>
        <w:rPr>
          <w:color w:val="888888"/>
          <w:sz w:val="18"/>
        </w:rPr>
        <w:t xml:space="preserve">  [14] Score: 3 </w:t>
      </w:r>
    </w:p>
    <w:p>
      <w:r>
        <w:t>When overall cases don't rise through the higher availability, then it's not the cause but maybe a trigger.</w:t>
      </w:r>
    </w:p>
    <w:p>
      <w:r>
        <w:rPr>
          <w:color w:val="888888"/>
          <w:sz w:val="18"/>
        </w:rPr>
        <w:t xml:space="preserve">  [15] Score: 3 </w:t>
      </w:r>
    </w:p>
    <w:p>
      <w:r>
        <w:t>Maybe I just didn't take enough shrooms, or the wrong kind because all I felt was like a weed high, but with laughs and the feeling like you're young again smoking weed for the first time.  Was utterly disappointing to me.</w:t>
      </w:r>
    </w:p>
    <w:p>
      <w:r>
        <w:rPr>
          <w:color w:val="888888"/>
          <w:sz w:val="18"/>
        </w:rPr>
        <w:t xml:space="preserve">  [16] Score: 3 </w:t>
      </w:r>
    </w:p>
    <w:p>
      <w:r>
        <w:t>This was the warning from an edibles website as required by my state of Minnesota:  **{2026 Compliance &amp; Safety (M.S. § 342.63)**   **Age Requirement:** 21+ only. ID verified at checkout/delivery.   **Warning:** This product contains THC and is intoxicating. Do not drive or operate machinery after consumption.   **Poison Control:** 1-800-222-1222.}  I think you’re right and it’s likely a state legislator issue. This warning says nothing other than it is intoxicating so be careful.</w:t>
      </w:r>
    </w:p>
    <w:p>
      <w:r>
        <w:rPr>
          <w:color w:val="888888"/>
          <w:sz w:val="18"/>
        </w:rPr>
        <w:t xml:space="preserve">  [17] Score: 3 </w:t>
      </w:r>
    </w:p>
    <w:p>
      <w:r>
        <w:t>I mean you aren't wrong. I just read one of mine and it does have a warning that marijuana could cause long-term physical and mental health problems. I suppose they could list them, and the point is kind of moot because you have to have had bought it to see the packaging.</w:t>
      </w:r>
    </w:p>
    <w:p>
      <w:r>
        <w:rPr>
          <w:color w:val="888888"/>
          <w:sz w:val="18"/>
        </w:rPr>
        <w:t xml:space="preserve">  [18] Score: 3 </w:t>
      </w:r>
    </w:p>
    <w:p>
      <w:r>
        <w:t>I’ve heard voices like this during sleep paralysis, I wonder if it just put you into a half dream/half awake like state..?</w:t>
      </w:r>
    </w:p>
    <w:p>
      <w:r>
        <w:rPr>
          <w:color w:val="888888"/>
          <w:sz w:val="18"/>
        </w:rPr>
        <w:t xml:space="preserve">  [19] Score: 3 </w:t>
      </w:r>
    </w:p>
    <w:p>
      <w:r>
        <w:t>Sometimes drugs can exacerbate or “bring up” pre-existing conditions. It’s possible you are predisposed to schizophrenia or other conditions and the resulting drugs cause the symptoms to appear</w:t>
      </w:r>
    </w:p>
    <w:p>
      <w:r>
        <w:rPr>
          <w:color w:val="888888"/>
          <w:sz w:val="18"/>
        </w:rPr>
        <w:t xml:space="preserve">  [20] Score: 3 </w:t>
      </w:r>
    </w:p>
    <w:p>
      <w:r>
        <w:t>Shrooms only gave me cool patterns and colors bleeding off my tv onto my wall (that was cool af lol). I was hoping for mental images, but was soooo satisfied with what I was given. Lol</w:t>
      </w:r>
    </w:p>
    <w:p>
      <w:r>
        <w:rPr>
          <w:color w:val="888888"/>
          <w:sz w:val="18"/>
        </w:rPr>
        <w:t xml:space="preserve">  [21] Score: 2 </w:t>
      </w:r>
    </w:p>
    <w:p>
      <w:r>
        <w:t>![gif](giphy|wMvESGxZ0Cqd2)</w:t>
      </w:r>
    </w:p>
    <w:p>
      <w:r>
        <w:rPr>
          <w:color w:val="888888"/>
          <w:sz w:val="18"/>
        </w:rPr>
        <w:t xml:space="preserve">  [22] Score: 2 </w:t>
      </w:r>
    </w:p>
    <w:p>
      <w:r>
        <w:t>Friend, everything is toxic in large enough amounts. Those amounts are different for each person and we can't know what they are (for everything).</w:t>
      </w:r>
    </w:p>
    <w:p>
      <w:r>
        <w:rPr>
          <w:color w:val="888888"/>
          <w:sz w:val="18"/>
        </w:rPr>
        <w:t xml:space="preserve">  [23] Score: 1 </w:t>
      </w:r>
    </w:p>
    <w:p>
      <w:r>
        <w:t>The good news is that thc isn’t going to kill you, but it can be a risk for those with a family history of schizophrenia. I think you’re wise to stay away. I’ve heard some people have some success visualizing under the influence but it’s typically only effective while under the influence and goes away after the drug has been metabolized. I occasionally see visuals just before I fall asleep, but that happens in a different part of the brain. But it’s still nice to experience what visualizing is like, even if it’s not voluntary.</w:t>
      </w:r>
    </w:p>
    <w:p>
      <w:r>
        <w:rPr>
          <w:color w:val="888888"/>
          <w:sz w:val="18"/>
        </w:rPr>
        <w:t xml:space="preserve">  [24] Score: 1 </w:t>
      </w:r>
    </w:p>
    <w:p>
      <w:r>
        <w:t>I should mention that another added lingering effect of THC usage were mild hallucinations that would happen infrequently. These were not controlled visualizations that added to my anxiety making me think I was losing touch with reality. Those have been non-existent for a while now.</w:t>
      </w:r>
    </w:p>
    <w:p>
      <w:r>
        <w:rPr>
          <w:color w:val="888888"/>
          <w:sz w:val="18"/>
        </w:rPr>
        <w:t xml:space="preserve">  [25] Score: 1 </w:t>
      </w:r>
    </w:p>
    <w:p>
      <w:r>
        <w:t>There are typically epilepsy warnings for flashing lights on media and attractions   There are no schizophrenia warnings on THC product packaging and the common online sentiment is that it’s harmless  That’s the problem</w:t>
      </w:r>
    </w:p>
    <w:p>
      <w:r>
        <w:rPr>
          <w:color w:val="888888"/>
          <w:sz w:val="18"/>
        </w:rPr>
        <w:t xml:space="preserve">  [26] Score: 1 </w:t>
      </w:r>
    </w:p>
    <w:p>
      <w:r>
        <w:t>I'm insanely jealous. I need to try LSA, because LSD was such a terrible experience for me lol.  How much shrooms did you do, like dosage? I had all my experiences with 2g doses.</w:t>
      </w:r>
    </w:p>
    <w:p>
      <w:r>
        <w:rPr>
          <w:color w:val="888888"/>
          <w:sz w:val="18"/>
        </w:rPr>
        <w:t xml:space="preserve">  [27] Score: 1 </w:t>
      </w:r>
    </w:p>
    <w:p>
      <w:r>
        <w:t>Only time I ever heard inner audio is smoked a ton of weed. The song ahead by a century by the tragically hip started playing in my head and I thought I had broke my brain.</w:t>
      </w:r>
    </w:p>
    <w:p>
      <w:r>
        <w:rPr>
          <w:color w:val="888888"/>
          <w:sz w:val="18"/>
        </w:rPr>
        <w:t xml:space="preserve">  [28] Score: 1 </w:t>
      </w:r>
    </w:p>
    <w:p>
      <w:r>
        <w:t>Weed is not harmful but people prone to schizophrenia should stay away from it?  Why should they stay away from it if it is not harmful?</w:t>
      </w:r>
    </w:p>
    <w:p>
      <w:r>
        <w:rPr>
          <w:color w:val="888888"/>
          <w:sz w:val="18"/>
        </w:rPr>
        <w:t xml:space="preserve">  [29] Score: 1 </w:t>
      </w:r>
    </w:p>
    <w:p>
      <w:r>
        <w:t>That’s  true  Just put the health warnings on the packaging  Is that too much to ask?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