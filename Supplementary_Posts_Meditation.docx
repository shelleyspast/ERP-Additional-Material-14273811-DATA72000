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Aphantasia &amp; Meditation – Supplementary Posts for Analysis</w:t>
      </w:r>
    </w:p>
    <w:p>
      <w:r>
        <w:rPr>
          <w:b/>
          <w:sz w:val="28"/>
        </w:rPr>
        <w:t>1. Aphantasia and EMDR</w:t>
      </w:r>
    </w:p>
    <w:p>
      <w:r>
        <w:rPr>
          <w:color w:val="888888"/>
          <w:sz w:val="18"/>
        </w:rPr>
        <w:t>Subreddit: Aphantasia | Score: 8 | Comments: 17</w:t>
      </w:r>
    </w:p>
    <w:p>
      <w:r>
        <w:t>I’ve seen a lot of posts on here about aphantasia limiting the effectiveness of EMDR therapy, but does anyone have a solution?  I’m feeling so frustrated by aphantasia limiting meditation modalities, grounding, EMDR, somatic exercises? I know there are workarounds with other senses but I have a tendency to dissociate and have historically had poor interoception so it’s hard to hold a sensation long enough for EMDR.  Anyone else been through this?</w:t>
      </w:r>
    </w:p>
    <w:p/>
    <w:p>
      <w:r>
        <w:rPr>
          <w:b/>
          <w:sz w:val="28"/>
        </w:rPr>
        <w:t>2. Aphantasia and Nimittas</w:t>
      </w:r>
    </w:p>
    <w:p>
      <w:r>
        <w:rPr>
          <w:color w:val="888888"/>
          <w:sz w:val="18"/>
        </w:rPr>
        <w:t>Subreddit: Aphantasia | Score: 3 | Comments: 13</w:t>
      </w:r>
    </w:p>
    <w:p>
      <w:r>
        <w:t>If you have aphantasia and have meditated, what has your experience been like? I am unable to imagine any of the senses and usually see what could be described as phosphenes when I meditate. After focusing on the breath for a period of time, I will start to see a black/blue/purple glowing type substance in my mind's eye that dances around and changes shape. I would describe it like looking at a TV that is turned off but still glowing. While meditating on the breath in a sensory deprivation tank, I experienced what most would describe as a nimitta. An extremely bright and round radiating light source in the center of my mind's eye. I tend to think in the form of words and I could feel my thoughts moving in and out of this source of light like a computer processing information. I wasn't hearing my thoughts but witnessing them being processed. If you have aphantasia and have experienced nimittas, what has your experience been like?</w:t>
      </w:r>
    </w:p>
    <w:p/>
    <w:p>
      <w:r>
        <w:rPr>
          <w:b/>
          <w:sz w:val="28"/>
        </w:rPr>
        <w:t>3. Are demand avoidance and aphantasia linked?</w:t>
      </w:r>
    </w:p>
    <w:p>
      <w:r>
        <w:rPr>
          <w:color w:val="888888"/>
          <w:sz w:val="18"/>
        </w:rPr>
        <w:t>Subreddit: Aphantasia | Score: 0 | Comments: 10</w:t>
      </w:r>
    </w:p>
    <w:p>
      <w:r>
        <w:t>I'm wondering if you can have aphantasia in some contexts / ways and not in others and if there is any relation to being prompted / asked to visualize from an external source compared to internally. Context: I am diagnosed Autistic and always had trouble with demand avoidance, though I have found some cognitive work arounds here and there post diagnosis. I also have a strange (to me) mix of not being able to follow guided visualizations (like a guided meditation or similar) like at all / simply cannot do it and having a very rich internal experience of hearing music (I'm a lifelong musician), seeing complex design details and having a photographic memory. For example, I am a woodworker by profession and design and build complex and detailed custom things for clients and, while I usually sketch out design components, etc on paper for visual representation for clients, it all typically comes from within my visualized mind and often times I   will design and build from that internal view as a baseline. By contrast, I am a yoga teacher (and experienced practitioner who meditates daily - without an internal visualization component, mind you) and am completely stumped, frustrated and at a loss over abs over again when being guided by a teacher through something like a simple guided visualization aka "imagine you are sitting in a field next to a river..." or "now imagine you are moving internally from your feet and up your legs, etc" It is impossible for me to do this. I recently tried yoga nidra (yet again) and had to turn it off in frustration (yet again) bc of the amount of guided visualization that was completely inaccessible to me. I posted about it in r/yoga recently and a few folks suggested that I may have aphantasia, which I was barely aware of, but not really, so now here and digging a bit deeper. I guess my question is can you have aphantasia in the context of when you're prompted to visualize from an external source, but then not really struggle with it (or even excel with it) in other contexts that are internally motivated or sourced - or is this something totally different than aphantasia?</w:t>
      </w:r>
    </w:p>
    <w:p/>
    <w:p>
      <w:r>
        <w:rPr>
          <w:b/>
          <w:sz w:val="28"/>
        </w:rPr>
        <w:t>4. Art therapy I did on myself to help me process having Aphantasia</w:t>
      </w:r>
    </w:p>
    <w:p>
      <w:r>
        <w:rPr>
          <w:color w:val="888888"/>
          <w:sz w:val="18"/>
        </w:rPr>
        <w:t>Subreddit: Aphantasia | Score: 22 | Comments: 6</w:t>
      </w:r>
    </w:p>
    <w:p>
      <w:r>
        <w:t>I am a total Aphant: no mental imagery, no tastes, no music etc(I do have an internal dialogue). I found out I have Aphantasia 2 years ago and it was quite the shock. Maybe ironically I am an Art Therapist and help others express feelings using art/images.. I made these two collages when I first found out to help me process the experience. First one is how it feels to find out. And second is what are the benefits of having it. After I did these I found so much more peace and acceptance. (I used the Canva app to make them) First one expresses: Shock, sadness, FOMO, darkness, feeling different than most people Second one expresses: some of my thoughts that I’m SO glad I can’t actually see images of; trauma, ruminating on the past, anxiety about the future (catastrophizing). In the center: I feel like I am able to be more present with people (and also meditate) because I’m not distracted by images in my head. Found the “silver lining?(the colorful bubble) in it all. Anyways, this was all really helpful for me and I thought maybe it could help someone else too. Anyone is welcome to do the same directive and share if you feel like it. Or you can just share in the comments what benefits ya’ll have found!</w:t>
      </w:r>
    </w:p>
    <w:p/>
    <w:p>
      <w:r>
        <w:rPr>
          <w:b/>
          <w:sz w:val="28"/>
        </w:rPr>
        <w:t>5. Exploring Aphantasia - where have I got so far</w:t>
      </w:r>
    </w:p>
    <w:p>
      <w:r>
        <w:rPr>
          <w:color w:val="888888"/>
          <w:sz w:val="18"/>
        </w:rPr>
        <w:t>Subreddit: Aphantasia | Score: 1 | Comments: 5</w:t>
      </w:r>
    </w:p>
    <w:p>
      <w:r>
        <w:t>Hello! I'm going to share a bit about my experience and exploration with my Aphantasia process. So, like many, I discovered I had it after a while. I also believed that "seeing" in the mind was just a metaphor, and then suddenly I realize that people can actually do it, which is shocking! In this post, I will openly discuss the use of medicinal plants (psychedelics) and meditation practices. If you have no interest or "don't believe" in the potential of any of this, I'll warn you that it's not worth reading the rest! Disclaimer: **please, don't do** psychedelics without proper instruction, preparation and research. As you will see on this post, they **are not** a magic pill, and I have been exploring them with guidance of a teacher for a few years. For about 7 years now, I've become deeply interested in meditation, shamanic practices, and the use of plant medicines. After all the studies and practices I've undertaken, I completely believe in neuroplasticity and that we can eventually "unlock" the pathways of imagination/visualization. I don't believe we are doomed for life if we have Aphantasia, but you certainly we to make a significant effort to reach where people naturally get. Moreover, I believe that when we eventually get there, we will value it much more and put it to much better use because we will really appreciate this ability that people take for granted. In fact, Aphantasia (which I didn't have a name for at the time) began to surface for me when I started participating in Ayahuasca ceremonies. Theoretically, it's a substance that should activate visualization 1000 fold, reaching the point of realistic visions from other planes, beigns, etc; and yet I still saw nothing! I finally, after a lot of despair, accepted that it was my process and began to learn about other forms of sensitivity beyond the visual. I learned a lot from that. But after a few years, this issue began to bother me again, and I decided to start a more serious investigation. Next, I'll share some insights I've had over time, in ceremonies and during meditation processes, that are gradually helping me achieve something.   1. The first thing I realized is that my brain **is** indeed creating images, but these images are somehow disconnected from the "conscious" plane of my mind. I think it's why we have the *feeling* that we see something, like an weird thought, but the image itself doesn't form. Thus, I'm seeking exercises and activities that connect the two regions of the brain. An interesting one is to describe what you have the sensation of seeing, regardless of whether images form or not. In other words, you are looking for these semi-images in the unconscious and forcing the conscious part of the brain to recognize them. 2. Another insight I had is that I exert *a lot of effort* in the "physical" eyes to try to see something internally. Contrarily, to visualize, it's necessary to relax and "expand" internal vision. Instead of trying to see something as we would with our eyes, and that's why people describe "I just see the back of my eyelids,". But I don't think you should look at your eyelids, but instead you need to "see" with other parts of the brain. The exercise here is to relax, relax, relax the eyes and allow the mind to expand. Attention doesn't stay fixed in the frontal area but spreads upward, downward, around, inside, and outside the brain. 3. In the Kriya Yoga practice I've been doing for some time, there is an exercise to perceive the "internal light" that exists uninterruptedly in consciousness. This was very interesting for me. People usually describe seeing, when they close their eyes, "all black." I used to say the same. However, now I realize it's not **actually black**. If you pay attention, you will notice some luminous activity, even if it's a tiny grayish or slightly whitish noise, that exists overlaid on the "pure black." You will never actually see pure black because of this internal light. However, we get too fixated on *absence*, on darkness, instead of bringing attention to the light. I notice that the more attention I pay to it, the more it stands out. Before, I wasn't even aware of its existence, and now I can perceive it clearly when I close my eyes, and it intensifies even more in the presence of a psychedelic, and sometimes I can see vague shapes in the light. 4. I realize that my brain needs to be positively stimulated to create images. For this, an attitude of  playfulness helps a lot. For example, in the "Image Streaming" practice, where you describe in words what you are seeing. I used to get stuck in "I'm not seeing anything" and that's it. Now I try to play with it. Not seeing anything? Describe the nothing. Describe what you supposedly could be seeing if you were a visualizer. Saw a glimmer of light, however tiny? Describe what it reminds you of, let your imagination roam freely, without the brain's expectations and judgments. It's like a child looking at the clouds. Whatever comes up, even if it's "just a thought", you can start describing, and it can come up with funny stuff. 5. Thoughts don't help (a constant chatting mind). A quiet mind can open up much easily than a disturbed one. The next exploration I want to do soon is with dreams. Recording and activating the recall of dreams because I believe they are one of the keys to connecting brain regions. I haven't had enough time to delve into this, but I see the potential. Well, I'll stop here not to make it too long, but these are some of plenty of insights that keep coming to me along the journey. Can I visualize images clearly now? No. But have I seen some improvement? Yes! Now, during ceremonies and deep meditations, what was "completely black" for me are now flashes of light that occasionally remind me of shapes, and eventually I can almost get these shapes to become images, which are still very soft, and unstable, but there they are!  It happened a few times for me to be like "Am I seeing something?? Holly shit, I think I'm starting to see someth...and puff. I get too excited or to fixated and it all goes black again". So back to square one. Let the effort go, expand the mind, keep a lighearted attitute, let the thoughts go, etc. It's as if I'm gradually bringing my imagination closer to me through layers and layers of "blindness." Yes, it's a challenging process, sometimes very uncomfortable and distressing, and I believe I still need a good amount of time, perhaps years, of practices and explorations to be able to say that I visualize effectively in daily life. However, based on the progress I've made, I really see the possibility of unlocking this long-awaited ability. I hope this long text inspires some of you that are feeling hopeless!</w:t>
      </w:r>
    </w:p>
    <w:p/>
    <w:p>
      <w:r>
        <w:rPr>
          <w:b/>
          <w:sz w:val="28"/>
        </w:rPr>
        <w:t>6. healing</w:t>
      </w:r>
    </w:p>
    <w:p>
      <w:r>
        <w:rPr>
          <w:color w:val="888888"/>
          <w:sz w:val="18"/>
        </w:rPr>
        <w:t>Subreddit: Aphantasia | Score: 10 | Comments: 6</w:t>
      </w:r>
    </w:p>
    <w:p>
      <w:r>
        <w:t>nearly every method ever suggested to me when it comes to healing from trauma involves imagining scenarios and putting myself back in old situations, talking to my younger self, redoing conversations in my head, etc. even just meditation is always "close your eyes and imagine..." like BRO imagine WHAT??? i can't help but feel like i'm missing a hugely important piece in salvaging the wreck that is my mental health and general sense of self. anyone feel similar or have any comments on this?</w:t>
      </w:r>
    </w:p>
    <w:p/>
    <w:p>
      <w:r>
        <w:rPr>
          <w:b/>
          <w:sz w:val="28"/>
        </w:rPr>
        <w:t xml:space="preserve">7. How I see things - or not see them technically. Anyone else? </w:t>
      </w:r>
    </w:p>
    <w:p>
      <w:r>
        <w:rPr>
          <w:color w:val="888888"/>
          <w:sz w:val="18"/>
        </w:rPr>
        <w:t>Subreddit: Aphantasia | Score: 8 | Comments: 8</w:t>
      </w:r>
    </w:p>
    <w:p>
      <w:r>
        <w:t>I discovered aphantasia a while ago whilst I was having therapy. When they would ask me to visualise something such as a safe space, sunset etc and I told her I couldn't and she pointed me in the direction of it. I'd struggled before in therapy and meditation with it but just kept quiet because I thought I was "doing it wrong". Like many others I assumed minds eye was just a weird saying.  Reading about aphantasia was like oooh that makes sense. And then I kind of forgot about it until I read the guardian article, and thought I bet there's a reddit for that.  When I've tried to explain it to people, I tell them all I see is black but if I've seen the thing before, as in it's familiar to me, my brain goes oh yeah we know what an apple looks like - but I don't see it. Like my brain would tell me it's round and has a stem but nothing visual at all. My brain sort of describes stuff to me with words/descriptors sometimes. Like I know I'm thinking about it but no image. If it's not something I'm familiar with, I get nothing at all. Does that make sense to anyone else cos I feel crazy trying to explain it like that.</w:t>
      </w:r>
    </w:p>
    <w:p/>
    <w:p>
      <w:r>
        <w:rPr>
          <w:b/>
          <w:sz w:val="28"/>
        </w:rPr>
        <w:t xml:space="preserve">8. I have questions about Aphantasia. I am A level 1 Visual- Pls enlighten me </w:t>
      </w:r>
    </w:p>
    <w:p>
      <w:r>
        <w:rPr>
          <w:color w:val="888888"/>
          <w:sz w:val="18"/>
        </w:rPr>
        <w:t>Subreddit: Aphantasia | Score: 2 | Comments: 2</w:t>
      </w:r>
    </w:p>
    <w:p>
      <w:r>
        <w:t>Why can’t I visualize while awake and alert? Occasionally, I have been able to visualize, but these instances are rare. Once, while lying down with my eyes closed, I managed to draw a dragon on paper and then turn it into a live 2D dragon in my mind's eye. I have had similar experiences with other thoughts throughout my life, particularly when using a pre-workout supplement called Jack3 and another called Dark Energy, which contained questionable substances that might have influenced my visualization ability. Yesterday, I was meditating and tried to visualize multiple times but couldn't. Mostly, I saw blackness, vivid colors, shapes, and occasionally what looked like stars and traveling through space. Suddenly, I felt a calmness and relaxation similar to that induced by opioids or a high level of THC. Then, I was able to astral project (A sensation of leaving nf tour physical body) and visualize at a whole new level. I visualized elephants like I had never before, feeling a flexing sensation within my brain while visualizing , and then I found myself in a surreal 2D zoo with live elephants, complete with realistic details, sounds, and movements &amp; after I visualized other locations &amp; all were so surreal!  How is it that I can't visualize an elephant's trunk, let alone an entire elephant, while awake, but in a meditative state, I can experience a vivid 2D zoo with live elephants? Why can I visualize at a high level during tired or relaxed states of consciousness but see only darkness while awake?  When I was a teenager, a relative had me stare at an image with black dots. At first, I couldn't see anything after closing my eyes, but after trying again &amp; increasing the stare at picture to about six minutes, I could see the picture I had stared at. Could this be a mental exercise capable of strengthening the mind's eye while awake?</w:t>
      </w:r>
    </w:p>
    <w:p/>
    <w:p>
      <w:r>
        <w:rPr>
          <w:b/>
          <w:sz w:val="28"/>
        </w:rPr>
        <w:t>9. I just developed aphantasia a couple of months ago and I don’t have an internal monologue anymore.</w:t>
      </w:r>
    </w:p>
    <w:p>
      <w:r>
        <w:rPr>
          <w:color w:val="888888"/>
          <w:sz w:val="18"/>
        </w:rPr>
        <w:t>Subreddit: Aphantasia | Score: 14 | Comments: 10</w:t>
      </w:r>
    </w:p>
    <w:p>
      <w:r>
        <w:t>I could visualize perfectly my entire life. Make movies, daydream, hear music, hear myself think, replay events, see memories, etc. I always had a very strong imagination and I would get lost in maladaptive daydreaming. When I found out some people had aphantasia a couple of years ago, I was so stunned, I couldn’t imagine a life like that. Now it’s my life. It’s a lot harder to think, like *a lot* harder to think. I’ve been trying to find a job and I literally have to write down a bunch of questions and practice the answers because it doesn’t flow anymore up there, I just get stuck and freeze. I read a lot of fiction and I cannot do the world building in my head anymore. I couldn’t do the old meditations I used to do because they’re all centered around visualization, I eventually found a meditation specifically for people with aphantasia. I still have visual dreams. It’s very frustrating and hard to get used to. I’ve tried to close my eyes and think as hard as possible but I get nothing. I think I got aphantasia from trauma.</w:t>
      </w:r>
    </w:p>
    <w:p/>
    <w:p>
      <w:r>
        <w:rPr>
          <w:b/>
          <w:sz w:val="28"/>
        </w:rPr>
        <w:t>10. I’m so upset</w:t>
      </w:r>
    </w:p>
    <w:p>
      <w:r>
        <w:rPr>
          <w:color w:val="888888"/>
          <w:sz w:val="18"/>
        </w:rPr>
        <w:t>Subreddit: Aphantasia | Score: 50 | Comments: 25</w:t>
      </w:r>
    </w:p>
    <w:p>
      <w:r>
        <w:t>I’m 33 year old and just found out I have aphantasia.  I always assumed people were speaking metaphorically when they described seeing something in their mind’s eye, or guided meditations that tell you to picture yourself on a beach. I didn’t realise people actually could see themselves on a beach. I cannot stop thinking about it and I feel so sad about it. I also feel strangely jealous that others can see relatives they have lost and I’ll never be able to do this. It makes sense now that I have tens of thousands of photos in my camera roll, I’ve always been obsessed with taking photos and videos, it annoys some of the people in my life so much, I probably should’ve realised but I see now it’s something I’ve always felt the need to do because I cannot otherwise recall the event.  Will this feeling of grief go away?</w:t>
      </w:r>
    </w:p>
    <w:p/>
    <w:p>
      <w:r>
        <w:rPr>
          <w:b/>
          <w:sz w:val="28"/>
        </w:rPr>
        <w:t>11. Just discovered</w:t>
      </w:r>
    </w:p>
    <w:p>
      <w:r>
        <w:rPr>
          <w:color w:val="888888"/>
          <w:sz w:val="18"/>
        </w:rPr>
        <w:t>Subreddit: Aphantasia | Score: 50 | Comments: 20</w:t>
      </w:r>
    </w:p>
    <w:p>
      <w:r>
        <w:t>Last week I took a class on meditation and visualization and learned, for the first time, that people can actually see images when they close their eyes. I have never been able to do this and I thought that's the way it was for everyone. I thought the suggestion of seeing things in your mind was a figure of speech and that we all knew we were thinking of the thing (like a dog) but we couldn't actually "see" the dog. I took a few (not super official, I know) online tests and I believe I have multisensory aphantasia. In the past, I had convinced myself I could see or smell or hear things but really, I couldn't. Again, I thought this was just the way it was and maybe I just needed to try harder or meditate better. I'm in my 40's and I feel so strange that I've gone through life this long without realizing this about myself. It's kinda disheartening. I have very vivid dreams and I've always had a great imagination. But still, I feel like I have been cheated of something that would make life so much more fun and interesting. And I didn't even know it! So I'm in the "this really f-ing sucks" phase right now. Does anyone have any insight on having aphantasia or recommendations on resources? I am a very new newbie (as in, this is sinking in \*today\*) so please be gentle. I would like to try and better understand this so I can look at it from a positive frame of mind. Many thanks.</w:t>
      </w:r>
    </w:p>
    <w:p/>
    <w:p>
      <w:r>
        <w:rPr>
          <w:b/>
          <w:sz w:val="28"/>
        </w:rPr>
        <w:t>12. Medium level Aphantasia - regime to combat it</w:t>
      </w:r>
    </w:p>
    <w:p>
      <w:r>
        <w:rPr>
          <w:color w:val="888888"/>
          <w:sz w:val="18"/>
        </w:rPr>
        <w:t>Subreddit: Aphantasia | Score: 0 | Comments: 8</w:t>
      </w:r>
    </w:p>
    <w:p>
      <w:r>
        <w:t>Hi there, I am posting it here as it could help some people, but I understand not all could benefit from it. First of all, I also have some form of brain fog and tiredness, so in my case aphantasia maybe different than what you experience. I am aware that aphantasia can be viewed as inability to view visual images. And I had for long time thought in this way of myself - in my case it also applied to most senses. However, after some conscious effort I realised that I have some vestigial forms of images, sounds, tastes, smells (mostly tastes and smells) that though almost always absent in my thinking and despite that I could not create them voluntarily by thinking about things like say about my abstract past or family meeting (no association). However, I could specifically try to create these images of the past and kind of enhance them with exercise. This took me some time - I started with food -  I imagined how I prepare food and eat it - imagining all different kinds of foods. I think that this is such a strong primitive feeling that it persists in even some proportion of people with aphantasia. I later added body-scan meditation and later when I was capable of imagining or strengthening feelings in my body and imagine specific body parts I followed with trying to imagine past images from places I knew I was in, and it worked I could recreate the full plethora of images, sounds, tastes (again tastes and smells are most strong) after some days of training. This was like using one sense enchanced other senses. I repeated imaging food, body-scan meditation and imaging past images with senses specifically three times a day, and I must say it not only massively improved my live quality but also improved my depression, brain fog to a very significant degree. I took me a few weeks to get really good at, but I noticed results after just a few days.</w:t>
      </w:r>
    </w:p>
    <w:p/>
    <w:p>
      <w:r>
        <w:rPr>
          <w:b/>
          <w:sz w:val="28"/>
        </w:rPr>
        <w:t>13. My Mind is Blown</w:t>
      </w:r>
    </w:p>
    <w:p>
      <w:r>
        <w:rPr>
          <w:color w:val="888888"/>
          <w:sz w:val="18"/>
        </w:rPr>
        <w:t>Subreddit: Aphantasia | Score: 5 | Comments: 6</w:t>
      </w:r>
    </w:p>
    <w:p>
      <w:r>
        <w:t>I've known for awhile I'm an aphant (meditation classes were always impossibly challenging). But today I discovered multisensory aphantasia. I am blown away by the idea that some people can hear, smell, taste, touch, and move in their inner world. SAY WHAT????</w:t>
      </w:r>
    </w:p>
    <w:p/>
    <w:p>
      <w:r>
        <w:rPr>
          <w:b/>
          <w:sz w:val="28"/>
        </w:rPr>
        <w:t>14. No internal narration too + I like it</w:t>
      </w:r>
    </w:p>
    <w:p>
      <w:r>
        <w:rPr>
          <w:color w:val="888888"/>
          <w:sz w:val="18"/>
        </w:rPr>
        <w:t>Subreddit: Aphantasia | Score: 16 | Comments: 6</w:t>
      </w:r>
    </w:p>
    <w:p>
      <w:r>
        <w:t>So I lack both pictures and sounds in my mind, which is great, because i don't have to silence an internal voice in order to speed read. Also, it's super easy to clear my mind to meditate or be present.    Any other upsides?</w:t>
      </w:r>
    </w:p>
    <w:p/>
    <w:p>
      <w:r>
        <w:rPr>
          <w:b/>
          <w:sz w:val="28"/>
        </w:rPr>
        <w:t>15. Stress Relief</w:t>
      </w:r>
    </w:p>
    <w:p>
      <w:r>
        <w:rPr>
          <w:color w:val="888888"/>
          <w:sz w:val="18"/>
        </w:rPr>
        <w:t>Subreddit: Aphantasia | Score: 5 | Comments: 10</w:t>
      </w:r>
    </w:p>
    <w:p>
      <w:r>
        <w:t>Hey all- So I’m one of those that have a total silent brain. Not just no pictures but no inner monologue. Is meditation helpful still for us? I’ve never had to silence my mind because there is nothing in my brain, guided meditation doesn’t normally help because I can’t obviously picture things the way they normally want us to. I know my brain is running constantly and I just can’t hear it, because I also have ADHD, but how do you silence something you can’t hear? I’ve been undergoing a lot of stress recently due to life and job stuff, and trying to find ways to mitigate that.  Thanks all!</w:t>
      </w:r>
    </w:p>
    <w:p/>
    <w:p>
      <w:r>
        <w:rPr>
          <w:b/>
          <w:sz w:val="28"/>
        </w:rPr>
        <w:t>16. THC Self Medicating (bad) Results</w:t>
      </w:r>
    </w:p>
    <w:p>
      <w:r>
        <w:rPr>
          <w:color w:val="888888"/>
          <w:sz w:val="18"/>
        </w:rPr>
        <w:t>Subreddit: Aphantasia | Score: 1 | Comments: 0</w:t>
      </w:r>
    </w:p>
    <w:p>
      <w:r>
        <w:t>A few years back I discovered I had aphantasia. I was jealous of the majority of people who had the ability to visualize. It was on my mind so much I was borderline depressed because I wanted to have that ability too. A few people suggested guided meditation and/or using marijuana or shrooms to stimulate my mind. Guided meditation did nothing other than relax me so that’s a positive but it didn’t help my aphantasia. I decided to try THC edibles for the first time and I’ve never used marijuana before in any capacity. I used relatively low doses, starting at less than 10mg but increased to not far above 20mg. I consumed maybe had less than 2 small packages of edibles from my local dispensary in total over the course of a year. Overall it didn’t do anything for my aphantasia. Smaller doses of under 10mg was calming but there was one instance where I had a higher dosage with guided meditation which will make me stay away from THC forever. I saw mild fractal effects which was fine but I still couldn’t visualize anything with intent. It was when I started hearing voices in my head. These voices were more or less gibberish with no words that I could make out. I only heard the voices while I was while I was on THC. My heart was also racing, I felt faint, and dizzy, and I had extreme stomach pains. I thought I was dying. Just as I don’t have a visual component to my thinking, there is no audio component either. The idea that there could exist audible voices in my head that are not my own frightened me. My family has a history of schizophrenia. Lingering effects led to extreme anxiety where I can’t drink regular coffee anymore due to the more pronounced effects of the caffeine on my body. It’s gotten much better and it’s been years since I’ve done that but please use this as a cautionary tale when looking at your options. I’ve learned to accept my aphantasia and move past it. I don’t care about visualization anymore.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